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41A71" w14:textId="77777777" w:rsidR="008470FB" w:rsidRDefault="00000000">
      <w:pPr>
        <w:spacing w:before="560" w:after="60"/>
      </w:pPr>
      <w:r>
        <w:rPr>
          <w:b/>
          <w:color w:val="2E75B6"/>
          <w:sz w:val="28"/>
        </w:rPr>
        <w:t>WORKSHEET MAHASISWA</w:t>
      </w:r>
    </w:p>
    <w:p w14:paraId="72D72A8D" w14:textId="77777777" w:rsidR="008470FB" w:rsidRDefault="00000000">
      <w:pPr>
        <w:pStyle w:val="Judul"/>
      </w:pPr>
      <w:r>
        <w:t xml:space="preserve">Modul 2 — Vanilla JavaScript dan </w:t>
      </w:r>
      <w:proofErr w:type="spellStart"/>
      <w:r>
        <w:t>Interaktivitas</w:t>
      </w:r>
      <w:proofErr w:type="spellEnd"/>
      <w:r>
        <w:t xml:space="preserve"> Web</w:t>
      </w:r>
    </w:p>
    <w:p w14:paraId="43886AB1" w14:textId="7BD9BC32" w:rsidR="008470FB" w:rsidRDefault="00625589">
      <w:pPr>
        <w:pStyle w:val="Subjudul"/>
        <w:spacing w:after="280"/>
      </w:pPr>
      <w:r>
        <w:t xml:space="preserve">Dasar Java Script · DOM dan Event · </w:t>
      </w:r>
      <w:proofErr w:type="spellStart"/>
      <w:r>
        <w:t>Validasi</w:t>
      </w:r>
      <w:proofErr w:type="spellEnd"/>
      <w:r>
        <w:t xml:space="preserve"> Form · Asynchronous · Debugging</w:t>
      </w:r>
    </w:p>
    <w:tbl>
      <w:tblPr>
        <w:tblW w:w="9820" w:type="dxa"/>
        <w:jc w:val="center"/>
        <w:tblLayout w:type="fixed"/>
        <w:tblLook w:val="04A0" w:firstRow="1" w:lastRow="0" w:firstColumn="1" w:lastColumn="0" w:noHBand="0" w:noVBand="1"/>
      </w:tblPr>
      <w:tblGrid>
        <w:gridCol w:w="9820"/>
      </w:tblGrid>
      <w:tr w:rsidR="008470FB" w:rsidRPr="004E5976" w14:paraId="255335DA"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6371F1B9" w14:textId="77777777" w:rsidR="008470FB" w:rsidRPr="008F598C" w:rsidRDefault="00000000">
            <w:pPr>
              <w:rPr>
                <w:lang w:val="sv-SE"/>
              </w:rPr>
            </w:pPr>
            <w:r w:rsidRPr="008F598C">
              <w:rPr>
                <w:b/>
                <w:color w:val="1F4E78"/>
                <w:sz w:val="19"/>
                <w:lang w:val="sv-SE"/>
              </w:rPr>
              <w:t xml:space="preserve">Mata Kuliah  </w:t>
            </w:r>
            <w:r w:rsidRPr="008F598C">
              <w:rPr>
                <w:sz w:val="19"/>
                <w:lang w:val="sv-SE"/>
              </w:rPr>
              <w:t>Proyek 3 — Proyek Pengembangan Perangkat Lunak Berbasis Web · D3 Teknik Informatika</w:t>
            </w:r>
          </w:p>
        </w:tc>
      </w:tr>
    </w:tbl>
    <w:p w14:paraId="0445B867" w14:textId="77777777" w:rsidR="008470FB" w:rsidRPr="008F598C" w:rsidRDefault="008470FB">
      <w:pPr>
        <w:spacing w:after="60"/>
        <w:rPr>
          <w:lang w:val="sv-SE"/>
        </w:rPr>
      </w:pPr>
    </w:p>
    <w:tbl>
      <w:tblPr>
        <w:tblW w:w="9820" w:type="dxa"/>
        <w:jc w:val="center"/>
        <w:tblLayout w:type="fixed"/>
        <w:tblLook w:val="04A0" w:firstRow="1" w:lastRow="0" w:firstColumn="1" w:lastColumn="0" w:noHBand="0" w:noVBand="1"/>
      </w:tblPr>
      <w:tblGrid>
        <w:gridCol w:w="2368"/>
        <w:gridCol w:w="7452"/>
      </w:tblGrid>
      <w:tr w:rsidR="008470FB" w14:paraId="3B6B1CE0" w14:textId="77777777">
        <w:trPr>
          <w:cantSplit/>
          <w:tblHeader/>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DDEBF7"/>
            <w:tcMar>
              <w:top w:w="80" w:type="dxa"/>
              <w:left w:w="90" w:type="dxa"/>
              <w:bottom w:w="80" w:type="dxa"/>
              <w:right w:w="90" w:type="dxa"/>
            </w:tcMar>
            <w:vAlign w:val="center"/>
          </w:tcPr>
          <w:p w14:paraId="01BFF07C" w14:textId="77777777" w:rsidR="008470FB" w:rsidRDefault="00000000">
            <w:proofErr w:type="spellStart"/>
            <w:r>
              <w:rPr>
                <w:b/>
                <w:color w:val="1F4E78"/>
                <w:sz w:val="18"/>
              </w:rPr>
              <w:t>Identitas</w:t>
            </w:r>
            <w:proofErr w:type="spellEnd"/>
          </w:p>
        </w:tc>
        <w:tc>
          <w:tcPr>
            <w:tcW w:w="7453" w:type="dxa"/>
            <w:tcBorders>
              <w:top w:val="single" w:sz="4" w:space="0" w:color="A6A6A6"/>
              <w:left w:val="single" w:sz="4" w:space="0" w:color="A6A6A6"/>
              <w:bottom w:val="single" w:sz="4" w:space="0" w:color="A6A6A6"/>
              <w:right w:val="single" w:sz="4" w:space="0" w:color="A6A6A6"/>
            </w:tcBorders>
            <w:shd w:val="clear" w:color="auto" w:fill="DDEBF7"/>
            <w:tcMar>
              <w:top w:w="80" w:type="dxa"/>
              <w:left w:w="90" w:type="dxa"/>
              <w:bottom w:w="80" w:type="dxa"/>
              <w:right w:w="90" w:type="dxa"/>
            </w:tcMar>
            <w:vAlign w:val="center"/>
          </w:tcPr>
          <w:p w14:paraId="3B7966D7" w14:textId="77777777" w:rsidR="008470FB" w:rsidRDefault="00000000">
            <w:proofErr w:type="spellStart"/>
            <w:r>
              <w:rPr>
                <w:b/>
                <w:color w:val="1F4E78"/>
                <w:sz w:val="18"/>
              </w:rPr>
              <w:t>Isian</w:t>
            </w:r>
            <w:proofErr w:type="spellEnd"/>
          </w:p>
        </w:tc>
      </w:tr>
      <w:tr w:rsidR="008470FB" w14:paraId="13E80F73"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73F94E5" w14:textId="77777777" w:rsidR="008470FB" w:rsidRDefault="00000000">
            <w:r>
              <w:rPr>
                <w:sz w:val="19"/>
              </w:rPr>
              <w:t>Nama</w:t>
            </w:r>
          </w:p>
        </w:tc>
        <w:tc>
          <w:tcPr>
            <w:tcW w:w="745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D3FCEA8" w14:textId="514F3A8C" w:rsidR="008470FB" w:rsidRDefault="008F598C">
            <w:r>
              <w:t>Hafiez Novrizal Putra</w:t>
            </w:r>
          </w:p>
        </w:tc>
      </w:tr>
      <w:tr w:rsidR="008470FB" w14:paraId="6CD4109A"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8A5718A" w14:textId="77777777" w:rsidR="008470FB" w:rsidRDefault="00000000">
            <w:r>
              <w:rPr>
                <w:sz w:val="19"/>
              </w:rPr>
              <w:t>NIM</w:t>
            </w:r>
          </w:p>
        </w:tc>
        <w:tc>
          <w:tcPr>
            <w:tcW w:w="745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018EE8" w14:textId="6CDBCB87" w:rsidR="008470FB" w:rsidRDefault="008F598C">
            <w:r>
              <w:t>251511011</w:t>
            </w:r>
          </w:p>
        </w:tc>
      </w:tr>
      <w:tr w:rsidR="008470FB" w14:paraId="0D4AF819"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E8DD83D" w14:textId="77777777" w:rsidR="008470FB" w:rsidRDefault="00000000">
            <w:proofErr w:type="spellStart"/>
            <w:r>
              <w:rPr>
                <w:sz w:val="19"/>
              </w:rPr>
              <w:t>Kelas</w:t>
            </w:r>
            <w:proofErr w:type="spellEnd"/>
          </w:p>
        </w:tc>
        <w:tc>
          <w:tcPr>
            <w:tcW w:w="745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2AD4C0A" w14:textId="154AB5D5" w:rsidR="008470FB" w:rsidRDefault="008F598C">
            <w:r>
              <w:t>2A-D3</w:t>
            </w:r>
          </w:p>
        </w:tc>
      </w:tr>
      <w:tr w:rsidR="008470FB" w14:paraId="1A948610"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01C901B" w14:textId="77777777" w:rsidR="008470FB" w:rsidRDefault="00000000">
            <w:proofErr w:type="spellStart"/>
            <w:r>
              <w:rPr>
                <w:sz w:val="19"/>
              </w:rPr>
              <w:t>Tanggal</w:t>
            </w:r>
            <w:proofErr w:type="spellEnd"/>
            <w:r>
              <w:rPr>
                <w:sz w:val="19"/>
              </w:rPr>
              <w:t xml:space="preserve"> </w:t>
            </w:r>
            <w:proofErr w:type="spellStart"/>
            <w:r>
              <w:rPr>
                <w:sz w:val="19"/>
              </w:rPr>
              <w:t>Mulai</w:t>
            </w:r>
            <w:proofErr w:type="spellEnd"/>
          </w:p>
        </w:tc>
        <w:tc>
          <w:tcPr>
            <w:tcW w:w="745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2D1180D" w14:textId="38EF4984" w:rsidR="008470FB" w:rsidRDefault="008F598C">
            <w:r>
              <w:t>14/09/2026</w:t>
            </w:r>
          </w:p>
        </w:tc>
      </w:tr>
      <w:tr w:rsidR="008470FB" w14:paraId="274A9678"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EE7D766" w14:textId="77777777" w:rsidR="008470FB" w:rsidRDefault="00000000">
            <w:proofErr w:type="spellStart"/>
            <w:r>
              <w:rPr>
                <w:sz w:val="19"/>
              </w:rPr>
              <w:t>Tanggal</w:t>
            </w:r>
            <w:proofErr w:type="spellEnd"/>
            <w:r>
              <w:rPr>
                <w:sz w:val="19"/>
              </w:rPr>
              <w:t xml:space="preserve"> </w:t>
            </w:r>
            <w:proofErr w:type="spellStart"/>
            <w:r>
              <w:rPr>
                <w:sz w:val="19"/>
              </w:rPr>
              <w:t>Pengumpulan</w:t>
            </w:r>
            <w:proofErr w:type="spellEnd"/>
          </w:p>
        </w:tc>
        <w:tc>
          <w:tcPr>
            <w:tcW w:w="745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F3F37C0" w14:textId="25B7C763" w:rsidR="008470FB" w:rsidRDefault="00F4268B">
            <w:r>
              <w:t>14/09/2026</w:t>
            </w:r>
          </w:p>
        </w:tc>
      </w:tr>
      <w:tr w:rsidR="008470FB" w14:paraId="2C77FD8C"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37B4BA3" w14:textId="77777777" w:rsidR="008470FB" w:rsidRDefault="00000000">
            <w:r>
              <w:rPr>
                <w:sz w:val="19"/>
              </w:rPr>
              <w:t>URL Repository</w:t>
            </w:r>
          </w:p>
        </w:tc>
        <w:tc>
          <w:tcPr>
            <w:tcW w:w="745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11A872" w14:textId="55ADD751" w:rsidR="008470FB" w:rsidRDefault="00F4268B">
            <w:r w:rsidRPr="00F4268B">
              <w:t>https://github.com/hafieznp611/Project-3-Semester-3</w:t>
            </w:r>
          </w:p>
        </w:tc>
      </w:tr>
    </w:tbl>
    <w:p w14:paraId="1246BF6D" w14:textId="77777777" w:rsidR="008470FB" w:rsidRDefault="008470FB">
      <w:pPr>
        <w:spacing w:after="60"/>
      </w:pPr>
    </w:p>
    <w:p w14:paraId="3F2A6ABA" w14:textId="77777777" w:rsidR="008470FB" w:rsidRDefault="00000000">
      <w:pPr>
        <w:pStyle w:val="Judul2"/>
        <w:spacing w:before="120"/>
      </w:pPr>
      <w:proofErr w:type="spellStart"/>
      <w:r>
        <w:t>Petunjuk</w:t>
      </w:r>
      <w:proofErr w:type="spellEnd"/>
      <w:r>
        <w:t xml:space="preserve"> </w:t>
      </w:r>
      <w:proofErr w:type="spellStart"/>
      <w:r>
        <w:t>Penggunaan</w:t>
      </w:r>
      <w:proofErr w:type="spellEnd"/>
    </w:p>
    <w:p w14:paraId="594D28E7" w14:textId="77777777" w:rsidR="008470FB" w:rsidRPr="00AC12D4" w:rsidRDefault="00000000">
      <w:pPr>
        <w:spacing w:after="60"/>
      </w:pPr>
      <w:r w:rsidRPr="00AC12D4">
        <w:t xml:space="preserve">☐ Isi worksheet </w:t>
      </w:r>
      <w:proofErr w:type="spellStart"/>
      <w:r w:rsidRPr="00AC12D4">
        <w:t>bersamaan</w:t>
      </w:r>
      <w:proofErr w:type="spellEnd"/>
      <w:r w:rsidRPr="00AC12D4">
        <w:t xml:space="preserve"> </w:t>
      </w:r>
      <w:proofErr w:type="spellStart"/>
      <w:r w:rsidRPr="00AC12D4">
        <w:t>dengan</w:t>
      </w:r>
      <w:proofErr w:type="spellEnd"/>
      <w:r w:rsidRPr="00AC12D4">
        <w:t xml:space="preserve"> </w:t>
      </w:r>
      <w:proofErr w:type="spellStart"/>
      <w:r w:rsidRPr="00AC12D4">
        <w:t>pengerjaan</w:t>
      </w:r>
      <w:proofErr w:type="spellEnd"/>
      <w:r w:rsidRPr="00AC12D4">
        <w:t xml:space="preserve"> </w:t>
      </w:r>
      <w:proofErr w:type="spellStart"/>
      <w:r w:rsidRPr="00AC12D4">
        <w:t>modul</w:t>
      </w:r>
      <w:proofErr w:type="spellEnd"/>
      <w:r w:rsidRPr="00AC12D4">
        <w:t xml:space="preserve">, </w:t>
      </w:r>
      <w:proofErr w:type="spellStart"/>
      <w:r w:rsidRPr="00AC12D4">
        <w:t>bukan</w:t>
      </w:r>
      <w:proofErr w:type="spellEnd"/>
      <w:r w:rsidRPr="00AC12D4">
        <w:t xml:space="preserve"> </w:t>
      </w:r>
      <w:proofErr w:type="spellStart"/>
      <w:r w:rsidRPr="00AC12D4">
        <w:t>setelah</w:t>
      </w:r>
      <w:proofErr w:type="spellEnd"/>
      <w:r w:rsidRPr="00AC12D4">
        <w:t xml:space="preserve"> </w:t>
      </w:r>
      <w:proofErr w:type="spellStart"/>
      <w:r w:rsidRPr="00AC12D4">
        <w:t>seluruh</w:t>
      </w:r>
      <w:proofErr w:type="spellEnd"/>
      <w:r w:rsidRPr="00AC12D4">
        <w:t xml:space="preserve"> </w:t>
      </w:r>
      <w:proofErr w:type="spellStart"/>
      <w:r w:rsidRPr="00AC12D4">
        <w:t>tugas</w:t>
      </w:r>
      <w:proofErr w:type="spellEnd"/>
      <w:r w:rsidRPr="00AC12D4">
        <w:t xml:space="preserve"> </w:t>
      </w:r>
      <w:proofErr w:type="spellStart"/>
      <w:r w:rsidRPr="00AC12D4">
        <w:t>selesai</w:t>
      </w:r>
      <w:proofErr w:type="spellEnd"/>
      <w:r w:rsidRPr="00AC12D4">
        <w:t>.</w:t>
      </w:r>
    </w:p>
    <w:p w14:paraId="0026FCC4" w14:textId="77777777" w:rsidR="008470FB" w:rsidRPr="00625589" w:rsidRDefault="00000000">
      <w:pPr>
        <w:spacing w:after="60"/>
        <w:rPr>
          <w:lang w:val="fi-FI"/>
        </w:rPr>
      </w:pPr>
      <w:r w:rsidRPr="00625589">
        <w:rPr>
          <w:lang w:val="fi-FI"/>
        </w:rPr>
        <w:t>☐ Pada eksperimen, tulis prediksi sebelum menjalankan kode, lalu catat hasil aktual dan bukti.</w:t>
      </w:r>
    </w:p>
    <w:p w14:paraId="72BB8C52" w14:textId="77777777" w:rsidR="008470FB" w:rsidRPr="00625589" w:rsidRDefault="00000000">
      <w:pPr>
        <w:spacing w:after="60"/>
        <w:rPr>
          <w:lang w:val="fi-FI"/>
        </w:rPr>
      </w:pPr>
      <w:r w:rsidRPr="00625589">
        <w:rPr>
          <w:lang w:val="fi-FI"/>
        </w:rPr>
        <w:t>☐ Gunakan Console, Elements, Network, dan tampilan halaman sebagai sumber bukti sesuai aktivitas.</w:t>
      </w:r>
    </w:p>
    <w:p w14:paraId="20030A92" w14:textId="77777777" w:rsidR="008470FB" w:rsidRPr="00625589" w:rsidRDefault="00000000">
      <w:pPr>
        <w:spacing w:after="60"/>
        <w:rPr>
          <w:lang w:val="fi-FI"/>
        </w:rPr>
      </w:pPr>
      <w:r w:rsidRPr="00625589">
        <w:rPr>
          <w:lang w:val="fi-FI"/>
        </w:rPr>
        <w:t>☐ Gunakan hint secara bertahap; catat percobaan sebelum membuka hint berikutnya.</w:t>
      </w:r>
    </w:p>
    <w:p w14:paraId="2FB950BE" w14:textId="77777777" w:rsidR="008470FB" w:rsidRPr="00625589" w:rsidRDefault="00000000">
      <w:pPr>
        <w:spacing w:after="60"/>
        <w:rPr>
          <w:lang w:val="fi-FI"/>
        </w:rPr>
      </w:pPr>
      <w:r w:rsidRPr="00625589">
        <w:rPr>
          <w:lang w:val="fi-FI"/>
        </w:rPr>
        <w:t>☐ Catat penggunaan AI atau sumber bantuan secara transparan dan lakukan verifikasi mandiri.</w:t>
      </w:r>
    </w:p>
    <w:p w14:paraId="735B4A5C" w14:textId="77777777" w:rsidR="008470FB" w:rsidRPr="00625589" w:rsidRDefault="00000000">
      <w:pPr>
        <w:spacing w:after="60"/>
        <w:rPr>
          <w:lang w:val="fi-FI"/>
        </w:rPr>
      </w:pPr>
      <w:r w:rsidRPr="00625589">
        <w:rPr>
          <w:lang w:val="fi-FI"/>
        </w:rPr>
        <w:t>☐ Worksheet dikumpulkan dalam PDF bersama bukti yang disyaratkan pada tugas.</w:t>
      </w:r>
    </w:p>
    <w:tbl>
      <w:tblPr>
        <w:tblW w:w="9820" w:type="dxa"/>
        <w:jc w:val="center"/>
        <w:tblLayout w:type="fixed"/>
        <w:tblLook w:val="04A0" w:firstRow="1" w:lastRow="0" w:firstColumn="1" w:lastColumn="0" w:noHBand="0" w:noVBand="1"/>
      </w:tblPr>
      <w:tblGrid>
        <w:gridCol w:w="9820"/>
      </w:tblGrid>
      <w:tr w:rsidR="008470FB" w:rsidRPr="004E5976" w14:paraId="18841339"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10409440" w14:textId="77777777" w:rsidR="008470FB" w:rsidRPr="008F598C" w:rsidRDefault="00000000" w:rsidP="006D0175">
            <w:pPr>
              <w:jc w:val="both"/>
              <w:rPr>
                <w:lang w:val="sv-SE"/>
              </w:rPr>
            </w:pPr>
            <w:r w:rsidRPr="00625589">
              <w:rPr>
                <w:b/>
                <w:color w:val="1F4E78"/>
                <w:sz w:val="19"/>
                <w:lang w:val="fi-FI"/>
              </w:rPr>
              <w:t xml:space="preserve">Alur Belajar  </w:t>
            </w:r>
            <w:r w:rsidRPr="00625589">
              <w:rPr>
                <w:sz w:val="19"/>
                <w:lang w:val="fi-FI"/>
              </w:rPr>
              <w:t xml:space="preserve">Alur pembelajaran dilaksanakan melalui lima tahap, yaitu membuat prediksi, menjalankan percobaan, mengamati hasil, menjelaskan temuan, dan melakukan perbaikan. </w:t>
            </w:r>
            <w:r w:rsidRPr="008F598C">
              <w:rPr>
                <w:sz w:val="19"/>
                <w:lang w:val="sv-SE"/>
              </w:rPr>
              <w:t>Bukti proses memiliki kedudukan yang sama pentingnya dengan hasil akhir.</w:t>
            </w:r>
          </w:p>
        </w:tc>
      </w:tr>
    </w:tbl>
    <w:p w14:paraId="1DE23F7C" w14:textId="77777777" w:rsidR="008470FB" w:rsidRPr="008F598C" w:rsidRDefault="008470FB">
      <w:pPr>
        <w:spacing w:after="60"/>
        <w:rPr>
          <w:lang w:val="sv-SE"/>
        </w:rPr>
      </w:pPr>
    </w:p>
    <w:p w14:paraId="0823F892" w14:textId="77777777" w:rsidR="008602A0" w:rsidRPr="008F598C" w:rsidRDefault="008602A0">
      <w:pPr>
        <w:pStyle w:val="Judul1"/>
        <w:spacing w:before="160" w:after="80"/>
        <w:rPr>
          <w:lang w:val="sv-SE"/>
        </w:rPr>
      </w:pPr>
    </w:p>
    <w:p w14:paraId="5043D5B7" w14:textId="77777777" w:rsidR="008602A0" w:rsidRPr="008F598C" w:rsidRDefault="008602A0">
      <w:pPr>
        <w:spacing w:after="200" w:line="276" w:lineRule="auto"/>
        <w:rPr>
          <w:rFonts w:asciiTheme="majorHAnsi" w:eastAsiaTheme="majorEastAsia" w:hAnsiTheme="majorHAnsi" w:cstheme="majorBidi"/>
          <w:b/>
          <w:bCs/>
          <w:color w:val="1F4E78"/>
          <w:sz w:val="32"/>
          <w:szCs w:val="28"/>
          <w:lang w:val="sv-SE"/>
        </w:rPr>
      </w:pPr>
      <w:r w:rsidRPr="008F598C">
        <w:rPr>
          <w:lang w:val="sv-SE"/>
        </w:rPr>
        <w:br w:type="page"/>
      </w:r>
    </w:p>
    <w:p w14:paraId="1D73A167" w14:textId="3E835AEC" w:rsidR="008470FB" w:rsidRDefault="00000000">
      <w:pPr>
        <w:pStyle w:val="Judul1"/>
        <w:spacing w:before="160" w:after="80"/>
      </w:pPr>
      <w:r>
        <w:lastRenderedPageBreak/>
        <w:t xml:space="preserve">A. </w:t>
      </w:r>
      <w:proofErr w:type="spellStart"/>
      <w:r>
        <w:t>Eksperimen</w:t>
      </w:r>
      <w:proofErr w:type="spellEnd"/>
    </w:p>
    <w:p w14:paraId="7803A4B0" w14:textId="77777777" w:rsidR="008470FB" w:rsidRDefault="00000000">
      <w:pPr>
        <w:pStyle w:val="Judul2"/>
        <w:spacing w:before="120"/>
      </w:pPr>
      <w:r>
        <w:t xml:space="preserve">A1. </w:t>
      </w:r>
      <w:proofErr w:type="spellStart"/>
      <w:r>
        <w:t>Eksperimen</w:t>
      </w:r>
      <w:proofErr w:type="spellEnd"/>
      <w:r>
        <w:t xml:space="preserve"> Console dan </w:t>
      </w:r>
      <w:proofErr w:type="spellStart"/>
      <w:r>
        <w:t>Tipe</w:t>
      </w:r>
      <w:proofErr w:type="spellEnd"/>
      <w:r>
        <w:t xml:space="preserve"> Data</w:t>
      </w:r>
    </w:p>
    <w:p w14:paraId="3ED1DD96" w14:textId="77777777" w:rsidR="008470FB" w:rsidRPr="008F598C" w:rsidRDefault="00000000">
      <w:pPr>
        <w:spacing w:after="60"/>
        <w:rPr>
          <w:lang w:val="sv-SE"/>
        </w:rPr>
      </w:pPr>
      <w:r w:rsidRPr="008F598C">
        <w:rPr>
          <w:i/>
          <w:color w:val="666666"/>
          <w:sz w:val="17"/>
          <w:lang w:val="sv-SE"/>
        </w:rPr>
        <w:t>Isi kolom Prediksi sebelum membuka Console. Setelah menjalankan kode, catat hasil aktual dan alasan perbedaannya.</w:t>
      </w:r>
    </w:p>
    <w:tbl>
      <w:tblPr>
        <w:tblW w:w="9820" w:type="dxa"/>
        <w:jc w:val="center"/>
        <w:tblLayout w:type="fixed"/>
        <w:tblLook w:val="04A0" w:firstRow="1" w:lastRow="0" w:firstColumn="1" w:lastColumn="0" w:noHBand="0" w:noVBand="1"/>
      </w:tblPr>
      <w:tblGrid>
        <w:gridCol w:w="2042"/>
        <w:gridCol w:w="1582"/>
        <w:gridCol w:w="1648"/>
        <w:gridCol w:w="1714"/>
        <w:gridCol w:w="2834"/>
      </w:tblGrid>
      <w:tr w:rsidR="008470FB" w14:paraId="44CBB715" w14:textId="77777777">
        <w:trPr>
          <w:cantSplit/>
          <w:tblHeader/>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42EA1D4" w14:textId="77777777" w:rsidR="008470FB" w:rsidRPr="00CD0BB7" w:rsidRDefault="00000000">
            <w:pPr>
              <w:jc w:val="center"/>
              <w:rPr>
                <w:b/>
                <w:bCs/>
                <w:color w:val="FFFFFF" w:themeColor="background1"/>
                <w:sz w:val="16"/>
                <w:szCs w:val="16"/>
              </w:rPr>
            </w:pPr>
            <w:proofErr w:type="spellStart"/>
            <w:r w:rsidRPr="00CD0BB7">
              <w:rPr>
                <w:b/>
                <w:bCs/>
                <w:color w:val="FFFFFF" w:themeColor="background1"/>
                <w:sz w:val="16"/>
                <w:szCs w:val="16"/>
              </w:rPr>
              <w:t>Ekspresi</w:t>
            </w:r>
            <w:proofErr w:type="spellEnd"/>
            <w:r w:rsidRPr="00CD0BB7">
              <w:rPr>
                <w:b/>
                <w:bCs/>
                <w:color w:val="FFFFFF" w:themeColor="background1"/>
                <w:sz w:val="16"/>
                <w:szCs w:val="16"/>
              </w:rPr>
              <w:t xml:space="preserve"> </w:t>
            </w:r>
            <w:proofErr w:type="spellStart"/>
            <w:r w:rsidRPr="00CD0BB7">
              <w:rPr>
                <w:b/>
                <w:bCs/>
                <w:color w:val="FFFFFF" w:themeColor="background1"/>
                <w:sz w:val="16"/>
                <w:szCs w:val="16"/>
              </w:rPr>
              <w:t>atau</w:t>
            </w:r>
            <w:proofErr w:type="spellEnd"/>
            <w:r w:rsidRPr="00CD0BB7">
              <w:rPr>
                <w:b/>
                <w:bCs/>
                <w:color w:val="FFFFFF" w:themeColor="background1"/>
                <w:sz w:val="16"/>
                <w:szCs w:val="16"/>
              </w:rPr>
              <w:t xml:space="preserve"> </w:t>
            </w:r>
            <w:proofErr w:type="spellStart"/>
            <w:r w:rsidRPr="00CD0BB7">
              <w:rPr>
                <w:b/>
                <w:bCs/>
                <w:color w:val="FFFFFF" w:themeColor="background1"/>
                <w:sz w:val="16"/>
                <w:szCs w:val="16"/>
              </w:rPr>
              <w:t>Pemeriksaan</w:t>
            </w:r>
            <w:proofErr w:type="spellEnd"/>
          </w:p>
        </w:tc>
        <w:tc>
          <w:tcPr>
            <w:tcW w:w="158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5C030FCA" w14:textId="77777777" w:rsidR="008470FB" w:rsidRPr="00CD0BB7" w:rsidRDefault="00000000">
            <w:pPr>
              <w:jc w:val="center"/>
              <w:rPr>
                <w:b/>
                <w:bCs/>
                <w:color w:val="FFFFFF" w:themeColor="background1"/>
                <w:sz w:val="16"/>
                <w:szCs w:val="16"/>
              </w:rPr>
            </w:pPr>
            <w:proofErr w:type="spellStart"/>
            <w:r w:rsidRPr="00CD0BB7">
              <w:rPr>
                <w:b/>
                <w:bCs/>
                <w:color w:val="FFFFFF" w:themeColor="background1"/>
                <w:sz w:val="16"/>
                <w:szCs w:val="16"/>
              </w:rPr>
              <w:t>Prediksi</w:t>
            </w:r>
            <w:proofErr w:type="spellEnd"/>
          </w:p>
        </w:tc>
        <w:tc>
          <w:tcPr>
            <w:tcW w:w="1648"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C81A70C"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 xml:space="preserve">Hasil </w:t>
            </w:r>
            <w:proofErr w:type="spellStart"/>
            <w:r w:rsidRPr="00CD0BB7">
              <w:rPr>
                <w:b/>
                <w:bCs/>
                <w:color w:val="FFFFFF" w:themeColor="background1"/>
                <w:sz w:val="16"/>
                <w:szCs w:val="16"/>
              </w:rPr>
              <w:t>Aktual</w:t>
            </w:r>
            <w:proofErr w:type="spellEnd"/>
          </w:p>
        </w:tc>
        <w:tc>
          <w:tcPr>
            <w:tcW w:w="171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4F2826E" w14:textId="77777777" w:rsidR="008470FB" w:rsidRPr="00CD0BB7" w:rsidRDefault="00000000">
            <w:pPr>
              <w:jc w:val="center"/>
              <w:rPr>
                <w:b/>
                <w:bCs/>
                <w:color w:val="FFFFFF" w:themeColor="background1"/>
                <w:sz w:val="16"/>
                <w:szCs w:val="16"/>
              </w:rPr>
            </w:pPr>
            <w:proofErr w:type="spellStart"/>
            <w:r w:rsidRPr="00CD0BB7">
              <w:rPr>
                <w:b/>
                <w:bCs/>
                <w:color w:val="FFFFFF" w:themeColor="background1"/>
                <w:sz w:val="16"/>
                <w:szCs w:val="16"/>
              </w:rPr>
              <w:t>Tipe</w:t>
            </w:r>
            <w:proofErr w:type="spellEnd"/>
            <w:r w:rsidRPr="00CD0BB7">
              <w:rPr>
                <w:b/>
                <w:bCs/>
                <w:color w:val="FFFFFF" w:themeColor="background1"/>
                <w:sz w:val="16"/>
                <w:szCs w:val="16"/>
              </w:rPr>
              <w:t xml:space="preserve"> Data </w:t>
            </w:r>
            <w:proofErr w:type="spellStart"/>
            <w:r w:rsidRPr="00CD0BB7">
              <w:rPr>
                <w:b/>
                <w:bCs/>
                <w:color w:val="FFFFFF" w:themeColor="background1"/>
                <w:sz w:val="16"/>
                <w:szCs w:val="16"/>
              </w:rPr>
              <w:t>atau</w:t>
            </w:r>
            <w:proofErr w:type="spellEnd"/>
            <w:r w:rsidRPr="00CD0BB7">
              <w:rPr>
                <w:b/>
                <w:bCs/>
                <w:color w:val="FFFFFF" w:themeColor="background1"/>
                <w:sz w:val="16"/>
                <w:szCs w:val="16"/>
              </w:rPr>
              <w:t xml:space="preserve"> </w:t>
            </w:r>
            <w:proofErr w:type="spellStart"/>
            <w:r w:rsidRPr="00CD0BB7">
              <w:rPr>
                <w:b/>
                <w:bCs/>
                <w:color w:val="FFFFFF" w:themeColor="background1"/>
                <w:sz w:val="16"/>
                <w:szCs w:val="16"/>
              </w:rPr>
              <w:t>Makna</w:t>
            </w:r>
            <w:proofErr w:type="spellEnd"/>
          </w:p>
        </w:tc>
        <w:tc>
          <w:tcPr>
            <w:tcW w:w="283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6826E3C" w14:textId="77777777" w:rsidR="008470FB" w:rsidRPr="00CD0BB7" w:rsidRDefault="00000000">
            <w:pPr>
              <w:jc w:val="center"/>
              <w:rPr>
                <w:b/>
                <w:bCs/>
                <w:color w:val="FFFFFF" w:themeColor="background1"/>
                <w:sz w:val="16"/>
                <w:szCs w:val="16"/>
              </w:rPr>
            </w:pPr>
            <w:proofErr w:type="spellStart"/>
            <w:r w:rsidRPr="00CD0BB7">
              <w:rPr>
                <w:b/>
                <w:bCs/>
                <w:color w:val="FFFFFF" w:themeColor="background1"/>
                <w:sz w:val="16"/>
                <w:szCs w:val="16"/>
              </w:rPr>
              <w:t>Penjelasan</w:t>
            </w:r>
            <w:proofErr w:type="spellEnd"/>
          </w:p>
        </w:tc>
      </w:tr>
      <w:tr w:rsidR="008470FB" w:rsidRPr="008F598C" w14:paraId="7D179EAB"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3B7ED0" w14:textId="77777777" w:rsidR="008470FB" w:rsidRDefault="00000000">
            <w:proofErr w:type="spellStart"/>
            <w:r>
              <w:rPr>
                <w:sz w:val="16"/>
              </w:rPr>
              <w:t>typeof</w:t>
            </w:r>
            <w:proofErr w:type="spellEnd"/>
            <w:r>
              <w:rPr>
                <w:sz w:val="16"/>
              </w:rPr>
              <w:t xml:space="preserve"> nama</w:t>
            </w:r>
          </w:p>
        </w:tc>
        <w:tc>
          <w:tcPr>
            <w:tcW w:w="158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37CD7C4" w14:textId="2285A75D" w:rsidR="008470FB" w:rsidRDefault="008F598C">
            <w:r>
              <w:t>string</w:t>
            </w:r>
          </w:p>
        </w:tc>
        <w:tc>
          <w:tcPr>
            <w:tcW w:w="164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76E4AC1" w14:textId="75EAEDD6" w:rsidR="008470FB" w:rsidRDefault="008F598C">
            <w:r>
              <w:t>string</w:t>
            </w:r>
          </w:p>
        </w:tc>
        <w:tc>
          <w:tcPr>
            <w:tcW w:w="171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D368BB4" w14:textId="0A46C2A1" w:rsidR="008470FB" w:rsidRPr="008F598C" w:rsidRDefault="008F598C">
            <w:pPr>
              <w:rPr>
                <w:lang w:val="sv-SE"/>
              </w:rPr>
            </w:pPr>
            <w:r>
              <w:rPr>
                <w:lang w:val="sv-SE"/>
              </w:rPr>
              <w:t>s</w:t>
            </w:r>
            <w:r w:rsidRPr="008F598C">
              <w:rPr>
                <w:lang w:val="sv-SE"/>
              </w:rPr>
              <w:t xml:space="preserve">tring </w:t>
            </w:r>
          </w:p>
        </w:tc>
        <w:tc>
          <w:tcPr>
            <w:tcW w:w="283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9A5E12" w14:textId="1CEF82FD" w:rsidR="008470FB" w:rsidRPr="008F598C" w:rsidRDefault="008F598C">
            <w:pPr>
              <w:rPr>
                <w:lang w:val="sv-SE"/>
              </w:rPr>
            </w:pPr>
            <w:r>
              <w:rPr>
                <w:lang w:val="sv-SE"/>
              </w:rPr>
              <w:t>Hasil o</w:t>
            </w:r>
            <w:r w:rsidRPr="008F598C">
              <w:rPr>
                <w:lang w:val="sv-SE"/>
              </w:rPr>
              <w:t>utput dari program tersebut menghasilkan</w:t>
            </w:r>
            <w:r>
              <w:rPr>
                <w:lang w:val="sv-SE"/>
              </w:rPr>
              <w:t xml:space="preserve"> value yang bertipe data</w:t>
            </w:r>
            <w:r w:rsidRPr="008F598C">
              <w:rPr>
                <w:lang w:val="sv-SE"/>
              </w:rPr>
              <w:t xml:space="preserve"> str</w:t>
            </w:r>
            <w:r>
              <w:rPr>
                <w:lang w:val="sv-SE"/>
              </w:rPr>
              <w:t>ing.</w:t>
            </w:r>
          </w:p>
        </w:tc>
      </w:tr>
      <w:tr w:rsidR="008470FB" w:rsidRPr="004E5976" w14:paraId="30C99269"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E2F06ED" w14:textId="77777777" w:rsidR="008470FB" w:rsidRDefault="00000000">
            <w:proofErr w:type="spellStart"/>
            <w:r>
              <w:rPr>
                <w:sz w:val="16"/>
              </w:rPr>
              <w:t>typeof</w:t>
            </w:r>
            <w:proofErr w:type="spellEnd"/>
            <w:r>
              <w:rPr>
                <w:sz w:val="16"/>
              </w:rPr>
              <w:t xml:space="preserve"> </w:t>
            </w:r>
            <w:proofErr w:type="spellStart"/>
            <w:r>
              <w:rPr>
                <w:sz w:val="16"/>
              </w:rPr>
              <w:t>nilaiTeks</w:t>
            </w:r>
            <w:proofErr w:type="spellEnd"/>
          </w:p>
        </w:tc>
        <w:tc>
          <w:tcPr>
            <w:tcW w:w="158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D296EDD" w14:textId="1FBCCFD6" w:rsidR="008470FB" w:rsidRDefault="008F598C">
            <w:r>
              <w:t>string</w:t>
            </w:r>
          </w:p>
        </w:tc>
        <w:tc>
          <w:tcPr>
            <w:tcW w:w="16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98EFA09" w14:textId="16458308" w:rsidR="008470FB" w:rsidRDefault="008F598C">
            <w:r>
              <w:t>string</w:t>
            </w:r>
          </w:p>
        </w:tc>
        <w:tc>
          <w:tcPr>
            <w:tcW w:w="171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D1B1EBB" w14:textId="57A54F89" w:rsidR="008470FB" w:rsidRDefault="008F598C">
            <w:r>
              <w:t>string</w:t>
            </w:r>
          </w:p>
        </w:tc>
        <w:tc>
          <w:tcPr>
            <w:tcW w:w="283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476E8B1" w14:textId="370C4CA5" w:rsidR="008470FB" w:rsidRPr="008F598C" w:rsidRDefault="008F598C">
            <w:pPr>
              <w:rPr>
                <w:lang w:val="sv-SE"/>
              </w:rPr>
            </w:pPr>
            <w:r>
              <w:rPr>
                <w:lang w:val="sv-SE"/>
              </w:rPr>
              <w:t>Hasil o</w:t>
            </w:r>
            <w:r w:rsidRPr="008F598C">
              <w:rPr>
                <w:lang w:val="sv-SE"/>
              </w:rPr>
              <w:t>utput dari program tersebut menghasilkan</w:t>
            </w:r>
            <w:r>
              <w:rPr>
                <w:lang w:val="sv-SE"/>
              </w:rPr>
              <w:t xml:space="preserve"> value yang bertipe data</w:t>
            </w:r>
            <w:r w:rsidRPr="008F598C">
              <w:rPr>
                <w:lang w:val="sv-SE"/>
              </w:rPr>
              <w:t xml:space="preserve"> str</w:t>
            </w:r>
            <w:r>
              <w:rPr>
                <w:lang w:val="sv-SE"/>
              </w:rPr>
              <w:t>ing karena terdapat tanda kuti ’_’.</w:t>
            </w:r>
          </w:p>
        </w:tc>
      </w:tr>
      <w:tr w:rsidR="008470FB" w:rsidRPr="008F598C" w14:paraId="655406F7"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02A441" w14:textId="77777777" w:rsidR="008470FB" w:rsidRDefault="00000000">
            <w:proofErr w:type="spellStart"/>
            <w:r>
              <w:rPr>
                <w:sz w:val="16"/>
              </w:rPr>
              <w:t>typeof</w:t>
            </w:r>
            <w:proofErr w:type="spellEnd"/>
            <w:r>
              <w:rPr>
                <w:sz w:val="16"/>
              </w:rPr>
              <w:t xml:space="preserve"> </w:t>
            </w:r>
            <w:proofErr w:type="spellStart"/>
            <w:r>
              <w:rPr>
                <w:sz w:val="16"/>
              </w:rPr>
              <w:t>nilaiAngka</w:t>
            </w:r>
            <w:proofErr w:type="spellEnd"/>
          </w:p>
        </w:tc>
        <w:tc>
          <w:tcPr>
            <w:tcW w:w="158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6430D9" w14:textId="46F96043" w:rsidR="008470FB" w:rsidRDefault="008F598C">
            <w:r>
              <w:t>number</w:t>
            </w:r>
          </w:p>
        </w:tc>
        <w:tc>
          <w:tcPr>
            <w:tcW w:w="164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B2C980" w14:textId="14CA877B" w:rsidR="008470FB" w:rsidRDefault="008F598C">
            <w:r>
              <w:t>number</w:t>
            </w:r>
          </w:p>
        </w:tc>
        <w:tc>
          <w:tcPr>
            <w:tcW w:w="171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BE91715" w14:textId="09F4D0F6" w:rsidR="008470FB" w:rsidRDefault="008F598C">
            <w:r>
              <w:t>number</w:t>
            </w:r>
          </w:p>
        </w:tc>
        <w:tc>
          <w:tcPr>
            <w:tcW w:w="283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8274378" w14:textId="2B21FB1A" w:rsidR="008470FB" w:rsidRPr="008F598C" w:rsidRDefault="008F598C">
            <w:pPr>
              <w:rPr>
                <w:lang w:val="en-ID"/>
              </w:rPr>
            </w:pPr>
            <w:r w:rsidRPr="008F598C">
              <w:rPr>
                <w:lang w:val="en-ID"/>
              </w:rPr>
              <w:t xml:space="preserve">Hasil output </w:t>
            </w:r>
            <w:proofErr w:type="spellStart"/>
            <w:r w:rsidRPr="008F598C">
              <w:rPr>
                <w:lang w:val="en-ID"/>
              </w:rPr>
              <w:t>dari</w:t>
            </w:r>
            <w:proofErr w:type="spellEnd"/>
            <w:r w:rsidRPr="008F598C">
              <w:rPr>
                <w:lang w:val="en-ID"/>
              </w:rPr>
              <w:t xml:space="preserve"> program </w:t>
            </w:r>
            <w:proofErr w:type="spellStart"/>
            <w:r w:rsidRPr="008F598C">
              <w:rPr>
                <w:lang w:val="en-ID"/>
              </w:rPr>
              <w:t>tersebut</w:t>
            </w:r>
            <w:proofErr w:type="spellEnd"/>
            <w:r w:rsidRPr="008F598C">
              <w:rPr>
                <w:lang w:val="en-ID"/>
              </w:rPr>
              <w:t xml:space="preserve"> </w:t>
            </w:r>
            <w:proofErr w:type="spellStart"/>
            <w:r w:rsidRPr="008F598C">
              <w:rPr>
                <w:lang w:val="en-ID"/>
              </w:rPr>
              <w:t>menghasilkan</w:t>
            </w:r>
            <w:proofErr w:type="spellEnd"/>
            <w:r w:rsidRPr="008F598C">
              <w:rPr>
                <w:lang w:val="en-ID"/>
              </w:rPr>
              <w:t xml:space="preserve"> value yang </w:t>
            </w:r>
            <w:proofErr w:type="spellStart"/>
            <w:r w:rsidRPr="008F598C">
              <w:rPr>
                <w:lang w:val="en-ID"/>
              </w:rPr>
              <w:t>bertipe</w:t>
            </w:r>
            <w:proofErr w:type="spellEnd"/>
            <w:r w:rsidRPr="008F598C">
              <w:rPr>
                <w:lang w:val="en-ID"/>
              </w:rPr>
              <w:t xml:space="preserve"> data numbe</w:t>
            </w:r>
            <w:r>
              <w:rPr>
                <w:lang w:val="en-ID"/>
              </w:rPr>
              <w:t>r.</w:t>
            </w:r>
          </w:p>
        </w:tc>
      </w:tr>
      <w:tr w:rsidR="008470FB" w:rsidRPr="004E5976" w14:paraId="1A4C21CE"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39C30A8" w14:textId="77777777" w:rsidR="008470FB" w:rsidRDefault="00000000">
            <w:proofErr w:type="spellStart"/>
            <w:r>
              <w:rPr>
                <w:sz w:val="16"/>
              </w:rPr>
              <w:t>nilaiTeks</w:t>
            </w:r>
            <w:proofErr w:type="spellEnd"/>
            <w:r>
              <w:rPr>
                <w:sz w:val="16"/>
              </w:rPr>
              <w:t xml:space="preserve"> + 5</w:t>
            </w:r>
          </w:p>
        </w:tc>
        <w:tc>
          <w:tcPr>
            <w:tcW w:w="158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A0391B1" w14:textId="21735953" w:rsidR="008470FB" w:rsidRDefault="008F598C">
            <w:r>
              <w:t>string</w:t>
            </w:r>
          </w:p>
        </w:tc>
        <w:tc>
          <w:tcPr>
            <w:tcW w:w="16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5F92C62" w14:textId="5BCE740E" w:rsidR="008470FB" w:rsidRDefault="008F598C">
            <w:r>
              <w:t>string</w:t>
            </w:r>
          </w:p>
        </w:tc>
        <w:tc>
          <w:tcPr>
            <w:tcW w:w="171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32899D1" w14:textId="58F86C4B" w:rsidR="008470FB" w:rsidRDefault="008F598C">
            <w:r>
              <w:t>string</w:t>
            </w:r>
          </w:p>
        </w:tc>
        <w:tc>
          <w:tcPr>
            <w:tcW w:w="283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7A1EE9E" w14:textId="43B1F74A" w:rsidR="008470FB" w:rsidRPr="008F598C" w:rsidRDefault="008F598C">
            <w:pPr>
              <w:rPr>
                <w:lang w:val="sv-SE"/>
              </w:rPr>
            </w:pPr>
            <w:r>
              <w:rPr>
                <w:lang w:val="sv-SE"/>
              </w:rPr>
              <w:t>Hasil o</w:t>
            </w:r>
            <w:r w:rsidRPr="008F598C">
              <w:rPr>
                <w:lang w:val="sv-SE"/>
              </w:rPr>
              <w:t>utput dari program tersebut menghasilkan</w:t>
            </w:r>
            <w:r>
              <w:rPr>
                <w:lang w:val="sv-SE"/>
              </w:rPr>
              <w:t xml:space="preserve"> value yang bertipe data</w:t>
            </w:r>
            <w:r w:rsidRPr="008F598C">
              <w:rPr>
                <w:lang w:val="sv-SE"/>
              </w:rPr>
              <w:t xml:space="preserve"> str</w:t>
            </w:r>
            <w:r>
              <w:rPr>
                <w:lang w:val="sv-SE"/>
              </w:rPr>
              <w:t>ing karena, operasi string berjalan ketika salah 1 nya adalah string.</w:t>
            </w:r>
          </w:p>
        </w:tc>
      </w:tr>
      <w:tr w:rsidR="008470FB" w:rsidRPr="008F598C" w14:paraId="0484EBC9"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5B99FCB" w14:textId="77777777" w:rsidR="008470FB" w:rsidRDefault="00000000">
            <w:r>
              <w:rPr>
                <w:sz w:val="16"/>
              </w:rPr>
              <w:t>Number(</w:t>
            </w:r>
            <w:proofErr w:type="spellStart"/>
            <w:r>
              <w:rPr>
                <w:sz w:val="16"/>
              </w:rPr>
              <w:t>nilaiTeks</w:t>
            </w:r>
            <w:proofErr w:type="spellEnd"/>
            <w:r>
              <w:rPr>
                <w:sz w:val="16"/>
              </w:rPr>
              <w:t>) + 5</w:t>
            </w:r>
          </w:p>
        </w:tc>
        <w:tc>
          <w:tcPr>
            <w:tcW w:w="158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D342548" w14:textId="6866A200" w:rsidR="008470FB" w:rsidRDefault="008F598C">
            <w:r>
              <w:t>number</w:t>
            </w:r>
          </w:p>
        </w:tc>
        <w:tc>
          <w:tcPr>
            <w:tcW w:w="164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48722C9" w14:textId="3ED50935" w:rsidR="008470FB" w:rsidRDefault="008F598C">
            <w:r>
              <w:t>number</w:t>
            </w:r>
          </w:p>
        </w:tc>
        <w:tc>
          <w:tcPr>
            <w:tcW w:w="171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4E3496" w14:textId="1AF24C7D" w:rsidR="008470FB" w:rsidRDefault="008F598C">
            <w:r>
              <w:t>number</w:t>
            </w:r>
          </w:p>
        </w:tc>
        <w:tc>
          <w:tcPr>
            <w:tcW w:w="283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4447D8" w14:textId="18D1F8B4" w:rsidR="008470FB" w:rsidRPr="008F598C" w:rsidRDefault="008F598C">
            <w:r w:rsidRPr="008F598C">
              <w:t xml:space="preserve">Hasil output </w:t>
            </w:r>
            <w:proofErr w:type="spellStart"/>
            <w:r w:rsidRPr="008F598C">
              <w:t>dari</w:t>
            </w:r>
            <w:proofErr w:type="spellEnd"/>
            <w:r w:rsidRPr="008F598C">
              <w:t xml:space="preserve"> program </w:t>
            </w:r>
            <w:proofErr w:type="spellStart"/>
            <w:r w:rsidRPr="008F598C">
              <w:t>tersebut</w:t>
            </w:r>
            <w:proofErr w:type="spellEnd"/>
            <w:r w:rsidRPr="008F598C">
              <w:t xml:space="preserve"> </w:t>
            </w:r>
            <w:proofErr w:type="spellStart"/>
            <w:r w:rsidRPr="008F598C">
              <w:t>menghasilkan</w:t>
            </w:r>
            <w:proofErr w:type="spellEnd"/>
            <w:r w:rsidRPr="008F598C">
              <w:t xml:space="preserve"> value yang </w:t>
            </w:r>
            <w:proofErr w:type="spellStart"/>
            <w:r w:rsidRPr="008F598C">
              <w:t>bertipe</w:t>
            </w:r>
            <w:proofErr w:type="spellEnd"/>
            <w:r w:rsidRPr="008F598C">
              <w:t xml:space="preserve"> data number, </w:t>
            </w:r>
            <w:proofErr w:type="spellStart"/>
            <w:r w:rsidRPr="008F598C">
              <w:t>karena</w:t>
            </w:r>
            <w:proofErr w:type="spellEnd"/>
            <w:r w:rsidRPr="008F598C">
              <w:t xml:space="preserve"> </w:t>
            </w:r>
            <w:proofErr w:type="spellStart"/>
            <w:r w:rsidRPr="008F598C">
              <w:t>ada</w:t>
            </w:r>
            <w:proofErr w:type="spellEnd"/>
            <w:r w:rsidRPr="008F598C">
              <w:t xml:space="preserve"> function yang </w:t>
            </w:r>
            <w:proofErr w:type="spellStart"/>
            <w:r w:rsidRPr="008F598C">
              <w:t>merubah</w:t>
            </w:r>
            <w:proofErr w:type="spellEnd"/>
            <w:r w:rsidRPr="008F598C">
              <w:t xml:space="preserve"> </w:t>
            </w:r>
            <w:proofErr w:type="spellStart"/>
            <w:r w:rsidRPr="008F598C">
              <w:t>atau</w:t>
            </w:r>
            <w:proofErr w:type="spellEnd"/>
            <w:r w:rsidRPr="008F598C">
              <w:t xml:space="preserve"> casting value s</w:t>
            </w:r>
            <w:r>
              <w:t xml:space="preserve">tring </w:t>
            </w:r>
            <w:proofErr w:type="spellStart"/>
            <w:r>
              <w:t>menjadi</w:t>
            </w:r>
            <w:proofErr w:type="spellEnd"/>
            <w:r>
              <w:t xml:space="preserve"> number </w:t>
            </w:r>
            <w:proofErr w:type="spellStart"/>
            <w:r>
              <w:t>sehingga</w:t>
            </w:r>
            <w:proofErr w:type="spellEnd"/>
            <w:r>
              <w:t xml:space="preserve"> </w:t>
            </w:r>
            <w:proofErr w:type="spellStart"/>
            <w:r>
              <w:t>operasi</w:t>
            </w:r>
            <w:proofErr w:type="spellEnd"/>
            <w:r>
              <w:t xml:space="preserve"> </w:t>
            </w:r>
            <w:proofErr w:type="spellStart"/>
            <w:r>
              <w:t>untuk</w:t>
            </w:r>
            <w:proofErr w:type="spellEnd"/>
            <w:r>
              <w:t xml:space="preserve"> </w:t>
            </w:r>
            <w:proofErr w:type="spellStart"/>
            <w:r>
              <w:t>numer</w:t>
            </w:r>
            <w:proofErr w:type="spellEnd"/>
            <w:r>
              <w:t xml:space="preserve"> </w:t>
            </w:r>
            <w:proofErr w:type="spellStart"/>
            <w:r>
              <w:t>terjadi</w:t>
            </w:r>
            <w:proofErr w:type="spellEnd"/>
            <w:r>
              <w:t xml:space="preserve"> </w:t>
            </w:r>
            <w:proofErr w:type="spellStart"/>
            <w:r>
              <w:t>dimana</w:t>
            </w:r>
            <w:proofErr w:type="spellEnd"/>
            <w:r>
              <w:t xml:space="preserve"> </w:t>
            </w:r>
            <w:proofErr w:type="spellStart"/>
            <w:r>
              <w:t>terdapat</w:t>
            </w:r>
            <w:proofErr w:type="spellEnd"/>
            <w:r>
              <w:t xml:space="preserve"> 2 </w:t>
            </w:r>
            <w:proofErr w:type="spellStart"/>
            <w:r>
              <w:t>buah</w:t>
            </w:r>
            <w:proofErr w:type="spellEnd"/>
            <w:r>
              <w:t xml:space="preserve"> </w:t>
            </w:r>
            <w:proofErr w:type="spellStart"/>
            <w:r>
              <w:t>operasi</w:t>
            </w:r>
            <w:proofErr w:type="spellEnd"/>
            <w:r>
              <w:t xml:space="preserve"> </w:t>
            </w:r>
            <w:proofErr w:type="spellStart"/>
            <w:r>
              <w:t>tipe</w:t>
            </w:r>
            <w:proofErr w:type="spellEnd"/>
            <w:r>
              <w:t xml:space="preserve"> data number + number.</w:t>
            </w:r>
          </w:p>
        </w:tc>
      </w:tr>
      <w:tr w:rsidR="008470FB" w:rsidRPr="008F598C" w14:paraId="67642AA9"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A5627FA" w14:textId="77777777" w:rsidR="008470FB" w:rsidRDefault="00000000">
            <w:proofErr w:type="spellStart"/>
            <w:r>
              <w:rPr>
                <w:sz w:val="16"/>
              </w:rPr>
              <w:t>nilaiTeks</w:t>
            </w:r>
            <w:proofErr w:type="spellEnd"/>
            <w:r>
              <w:rPr>
                <w:sz w:val="16"/>
              </w:rPr>
              <w:t xml:space="preserve"> == </w:t>
            </w:r>
            <w:proofErr w:type="spellStart"/>
            <w:r>
              <w:rPr>
                <w:sz w:val="16"/>
              </w:rPr>
              <w:t>nilaiAngka</w:t>
            </w:r>
            <w:proofErr w:type="spellEnd"/>
          </w:p>
        </w:tc>
        <w:tc>
          <w:tcPr>
            <w:tcW w:w="158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648973B" w14:textId="21D5BE43" w:rsidR="008470FB" w:rsidRDefault="008F598C">
            <w:r>
              <w:t>true</w:t>
            </w:r>
          </w:p>
        </w:tc>
        <w:tc>
          <w:tcPr>
            <w:tcW w:w="16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9DEA48D" w14:textId="171FEBD9" w:rsidR="008470FB" w:rsidRDefault="008F598C">
            <w:r>
              <w:t>true</w:t>
            </w:r>
          </w:p>
        </w:tc>
        <w:tc>
          <w:tcPr>
            <w:tcW w:w="171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D5B8134" w14:textId="2A97E52D" w:rsidR="008470FB" w:rsidRDefault="008F598C">
            <w:proofErr w:type="spellStart"/>
            <w:r>
              <w:t>boolean</w:t>
            </w:r>
            <w:proofErr w:type="spellEnd"/>
          </w:p>
        </w:tc>
        <w:tc>
          <w:tcPr>
            <w:tcW w:w="283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A786269" w14:textId="3662930C" w:rsidR="008470FB" w:rsidRPr="008F598C" w:rsidRDefault="008F598C">
            <w:r w:rsidRPr="008F598C">
              <w:t xml:space="preserve">Hasil </w:t>
            </w:r>
            <w:proofErr w:type="spellStart"/>
            <w:r w:rsidRPr="008F598C">
              <w:t>outputnya</w:t>
            </w:r>
            <w:proofErr w:type="spellEnd"/>
            <w:r w:rsidRPr="008F598C">
              <w:t xml:space="preserve"> Adalah true </w:t>
            </w:r>
            <w:proofErr w:type="spellStart"/>
            <w:r w:rsidRPr="008F598C">
              <w:t>karena</w:t>
            </w:r>
            <w:proofErr w:type="spellEnd"/>
            <w:r w:rsidRPr="008F598C">
              <w:t xml:space="preserve"> </w:t>
            </w:r>
            <w:proofErr w:type="spellStart"/>
            <w:r w:rsidRPr="008F598C">
              <w:t>hanya</w:t>
            </w:r>
            <w:proofErr w:type="spellEnd"/>
            <w:r w:rsidRPr="008F598C">
              <w:t xml:space="preserve"> </w:t>
            </w:r>
            <w:proofErr w:type="spellStart"/>
            <w:r w:rsidRPr="008F598C">
              <w:t>membanding</w:t>
            </w:r>
            <w:proofErr w:type="spellEnd"/>
            <w:r w:rsidRPr="008F598C">
              <w:t xml:space="preserve"> </w:t>
            </w:r>
            <w:proofErr w:type="spellStart"/>
            <w:r w:rsidRPr="008F598C">
              <w:t>isi</w:t>
            </w:r>
            <w:proofErr w:type="spellEnd"/>
            <w:r w:rsidRPr="008F598C">
              <w:t xml:space="preserve"> value </w:t>
            </w:r>
            <w:proofErr w:type="spellStart"/>
            <w:r w:rsidRPr="008F598C">
              <w:t>kedua</w:t>
            </w:r>
            <w:proofErr w:type="spellEnd"/>
            <w:r w:rsidRPr="008F598C">
              <w:t xml:space="preserve"> </w:t>
            </w:r>
            <w:proofErr w:type="spellStart"/>
            <w:r w:rsidRPr="008F598C">
              <w:t>nya</w:t>
            </w:r>
            <w:proofErr w:type="spellEnd"/>
            <w:r w:rsidRPr="008F598C">
              <w:t xml:space="preserve"> </w:t>
            </w:r>
            <w:proofErr w:type="spellStart"/>
            <w:r w:rsidRPr="008F598C">
              <w:t>bukan</w:t>
            </w:r>
            <w:proofErr w:type="spellEnd"/>
            <w:r w:rsidRPr="008F598C">
              <w:t xml:space="preserve"> </w:t>
            </w:r>
            <w:proofErr w:type="spellStart"/>
            <w:r w:rsidRPr="008F598C">
              <w:t>membandingka</w:t>
            </w:r>
            <w:proofErr w:type="spellEnd"/>
            <w:r w:rsidRPr="008F598C">
              <w:t xml:space="preserve"> </w:t>
            </w:r>
            <w:proofErr w:type="spellStart"/>
            <w:r w:rsidRPr="008F598C">
              <w:t>tipe</w:t>
            </w:r>
            <w:proofErr w:type="spellEnd"/>
            <w:r w:rsidRPr="008F598C">
              <w:t xml:space="preserve"> </w:t>
            </w:r>
            <w:proofErr w:type="spellStart"/>
            <w:r w:rsidRPr="008F598C">
              <w:t>datanya</w:t>
            </w:r>
            <w:proofErr w:type="spellEnd"/>
            <w:r>
              <w:t>.</w:t>
            </w:r>
          </w:p>
        </w:tc>
      </w:tr>
      <w:tr w:rsidR="008470FB" w:rsidRPr="004E5976" w14:paraId="46C32CE3"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8C59168" w14:textId="77777777" w:rsidR="008470FB" w:rsidRDefault="00000000">
            <w:proofErr w:type="spellStart"/>
            <w:r>
              <w:rPr>
                <w:sz w:val="16"/>
              </w:rPr>
              <w:t>nilaiTeks</w:t>
            </w:r>
            <w:proofErr w:type="spellEnd"/>
            <w:r>
              <w:rPr>
                <w:sz w:val="16"/>
              </w:rPr>
              <w:t xml:space="preserve"> === </w:t>
            </w:r>
            <w:proofErr w:type="spellStart"/>
            <w:r>
              <w:rPr>
                <w:sz w:val="16"/>
              </w:rPr>
              <w:t>nilaiAngka</w:t>
            </w:r>
            <w:proofErr w:type="spellEnd"/>
          </w:p>
        </w:tc>
        <w:tc>
          <w:tcPr>
            <w:tcW w:w="158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E67E780" w14:textId="7EAFFDE9" w:rsidR="008470FB" w:rsidRDefault="008F598C">
            <w:r>
              <w:t>-</w:t>
            </w:r>
          </w:p>
        </w:tc>
        <w:tc>
          <w:tcPr>
            <w:tcW w:w="164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328CD21" w14:textId="30CEF0CA" w:rsidR="008470FB" w:rsidRDefault="008F598C">
            <w:r>
              <w:t>false</w:t>
            </w:r>
          </w:p>
        </w:tc>
        <w:tc>
          <w:tcPr>
            <w:tcW w:w="171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F52243C" w14:textId="03CE374A" w:rsidR="008470FB" w:rsidRDefault="008F598C">
            <w:proofErr w:type="spellStart"/>
            <w:r>
              <w:t>boolean</w:t>
            </w:r>
            <w:proofErr w:type="spellEnd"/>
          </w:p>
        </w:tc>
        <w:tc>
          <w:tcPr>
            <w:tcW w:w="283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44E2F2" w14:textId="65B4B2E9" w:rsidR="008470FB" w:rsidRPr="008F598C" w:rsidRDefault="008F598C">
            <w:pPr>
              <w:rPr>
                <w:lang w:val="sv-SE"/>
              </w:rPr>
            </w:pPr>
            <w:r w:rsidRPr="008F598C">
              <w:rPr>
                <w:lang w:val="sv-SE"/>
              </w:rPr>
              <w:t>Saya tidak punya prediksi a</w:t>
            </w:r>
            <w:r>
              <w:rPr>
                <w:lang w:val="sv-SE"/>
              </w:rPr>
              <w:t xml:space="preserve">kan hal ini, tetapi yang </w:t>
            </w:r>
            <w:r w:rsidR="006D2B7A">
              <w:rPr>
                <w:lang w:val="sv-SE"/>
              </w:rPr>
              <w:t>dari yang saya baca ’===’ sama dengan 3x ini membandingkan value dan tipe datanya juga apakah sama atau tidak</w:t>
            </w:r>
          </w:p>
        </w:tc>
      </w:tr>
      <w:tr w:rsidR="008470FB" w:rsidRPr="004E5976" w14:paraId="2CFADD97"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89DEB8A" w14:textId="77777777" w:rsidR="008470FB" w:rsidRDefault="00000000">
            <w:proofErr w:type="gramStart"/>
            <w:r>
              <w:rPr>
                <w:sz w:val="16"/>
              </w:rPr>
              <w:lastRenderedPageBreak/>
              <w:t>Number(</w:t>
            </w:r>
            <w:proofErr w:type="spellStart"/>
            <w:proofErr w:type="gramEnd"/>
            <w:r>
              <w:rPr>
                <w:sz w:val="16"/>
              </w:rPr>
              <w:t>teks</w:t>
            </w:r>
            <w:proofErr w:type="spellEnd"/>
            <w:r>
              <w:rPr>
                <w:sz w:val="16"/>
              </w:rPr>
              <w:t xml:space="preserve"> </w:t>
            </w:r>
            <w:proofErr w:type="spellStart"/>
            <w:r>
              <w:rPr>
                <w:sz w:val="16"/>
              </w:rPr>
              <w:t>bukan</w:t>
            </w:r>
            <w:proofErr w:type="spellEnd"/>
            <w:r>
              <w:rPr>
                <w:sz w:val="16"/>
              </w:rPr>
              <w:t xml:space="preserve"> </w:t>
            </w:r>
            <w:proofErr w:type="spellStart"/>
            <w:r>
              <w:rPr>
                <w:sz w:val="16"/>
              </w:rPr>
              <w:t>angka</w:t>
            </w:r>
            <w:proofErr w:type="spellEnd"/>
            <w:r>
              <w:rPr>
                <w:sz w:val="16"/>
              </w:rPr>
              <w:t>)</w:t>
            </w:r>
          </w:p>
        </w:tc>
        <w:tc>
          <w:tcPr>
            <w:tcW w:w="158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CECFB07" w14:textId="77777777" w:rsidR="006D2B7A" w:rsidRDefault="006D2B7A" w:rsidP="006D2B7A">
            <w:pPr>
              <w:rPr>
                <w:lang w:val="sv-SE"/>
              </w:rPr>
            </w:pPr>
            <w:r>
              <w:rPr>
                <w:lang w:val="sv-SE"/>
              </w:rPr>
              <w:t>Nilai Teks = string</w:t>
            </w:r>
          </w:p>
          <w:p w14:paraId="4D87ED27" w14:textId="77777777" w:rsidR="008470FB" w:rsidRDefault="006D2B7A" w:rsidP="006D2B7A">
            <w:pPr>
              <w:rPr>
                <w:lang w:val="sv-SE"/>
              </w:rPr>
            </w:pPr>
            <w:r>
              <w:rPr>
                <w:lang w:val="sv-SE"/>
              </w:rPr>
              <w:t>Nilai Teks + 5 =Halo5</w:t>
            </w:r>
          </w:p>
          <w:p w14:paraId="7B9E598F" w14:textId="77777777" w:rsidR="006D2B7A" w:rsidRPr="00AC12D4" w:rsidRDefault="006D2B7A" w:rsidP="006D2B7A">
            <w:pPr>
              <w:rPr>
                <w:lang w:val="en-ID"/>
              </w:rPr>
            </w:pPr>
            <w:proofErr w:type="gramStart"/>
            <w:r w:rsidRPr="00AC12D4">
              <w:rPr>
                <w:lang w:val="en-ID"/>
              </w:rPr>
              <w:t>Number(</w:t>
            </w:r>
            <w:proofErr w:type="spellStart"/>
            <w:proofErr w:type="gramEnd"/>
            <w:r w:rsidRPr="00AC12D4">
              <w:rPr>
                <w:lang w:val="en-ID"/>
              </w:rPr>
              <w:t>NilaiTeks</w:t>
            </w:r>
            <w:proofErr w:type="spellEnd"/>
            <w:r w:rsidRPr="00AC12D4">
              <w:rPr>
                <w:lang w:val="en-ID"/>
              </w:rPr>
              <w:t>) + 5 = -</w:t>
            </w:r>
          </w:p>
          <w:p w14:paraId="4E206F4E" w14:textId="77777777" w:rsidR="006D2B7A" w:rsidRPr="00AC12D4" w:rsidRDefault="006D2B7A" w:rsidP="006D2B7A">
            <w:pPr>
              <w:rPr>
                <w:lang w:val="en-ID"/>
              </w:rPr>
            </w:pPr>
            <w:proofErr w:type="spellStart"/>
            <w:r w:rsidRPr="00AC12D4">
              <w:rPr>
                <w:lang w:val="en-ID"/>
              </w:rPr>
              <w:t>NilaiTeks</w:t>
            </w:r>
            <w:proofErr w:type="spellEnd"/>
            <w:r w:rsidRPr="00AC12D4">
              <w:rPr>
                <w:lang w:val="en-ID"/>
              </w:rPr>
              <w:t xml:space="preserve"> == Angka = false</w:t>
            </w:r>
          </w:p>
          <w:p w14:paraId="6D61D643" w14:textId="099B3314" w:rsidR="006D2B7A" w:rsidRPr="00AC12D4" w:rsidRDefault="006D2B7A" w:rsidP="006D2B7A">
            <w:pPr>
              <w:rPr>
                <w:lang w:val="en-ID"/>
              </w:rPr>
            </w:pPr>
            <w:proofErr w:type="spellStart"/>
            <w:r w:rsidRPr="00AC12D4">
              <w:rPr>
                <w:lang w:val="en-ID"/>
              </w:rPr>
              <w:t>NilaiTeks</w:t>
            </w:r>
            <w:proofErr w:type="spellEnd"/>
            <w:r w:rsidRPr="00AC12D4">
              <w:rPr>
                <w:lang w:val="en-ID"/>
              </w:rPr>
              <w:t>===</w:t>
            </w:r>
            <w:proofErr w:type="spellStart"/>
            <w:r w:rsidRPr="00AC12D4">
              <w:rPr>
                <w:lang w:val="en-ID"/>
              </w:rPr>
              <w:t>NilaiAngka</w:t>
            </w:r>
            <w:proofErr w:type="spellEnd"/>
          </w:p>
        </w:tc>
        <w:tc>
          <w:tcPr>
            <w:tcW w:w="16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6B26BE9" w14:textId="77777777" w:rsidR="006D2B7A" w:rsidRDefault="006D2B7A">
            <w:pPr>
              <w:rPr>
                <w:lang w:val="sv-SE"/>
              </w:rPr>
            </w:pPr>
            <w:r>
              <w:rPr>
                <w:lang w:val="sv-SE"/>
              </w:rPr>
              <w:t>Nilai Teks = string</w:t>
            </w:r>
          </w:p>
          <w:p w14:paraId="62871E2B" w14:textId="77777777" w:rsidR="006D2B7A" w:rsidRDefault="006D2B7A">
            <w:pPr>
              <w:rPr>
                <w:lang w:val="sv-SE"/>
              </w:rPr>
            </w:pPr>
            <w:r>
              <w:rPr>
                <w:lang w:val="sv-SE"/>
              </w:rPr>
              <w:t>Nilai Teks + 5 =Halo5</w:t>
            </w:r>
          </w:p>
          <w:p w14:paraId="45135695" w14:textId="77777777" w:rsidR="006D2B7A" w:rsidRDefault="006D2B7A">
            <w:pPr>
              <w:rPr>
                <w:lang w:val="sv-SE"/>
              </w:rPr>
            </w:pPr>
            <w:r>
              <w:rPr>
                <w:lang w:val="sv-SE"/>
              </w:rPr>
              <w:t>Number(NilaiTeks) + 5 =  Nan</w:t>
            </w:r>
          </w:p>
          <w:p w14:paraId="11ED7856" w14:textId="77777777" w:rsidR="006D2B7A" w:rsidRDefault="006D2B7A" w:rsidP="006D2B7A">
            <w:pPr>
              <w:rPr>
                <w:lang w:val="sv-SE"/>
              </w:rPr>
            </w:pPr>
            <w:r>
              <w:rPr>
                <w:lang w:val="sv-SE"/>
              </w:rPr>
              <w:t>NilaiTeks == Angka = false</w:t>
            </w:r>
          </w:p>
          <w:p w14:paraId="5D65ACF8" w14:textId="5E2E256D" w:rsidR="006D2B7A" w:rsidRPr="006D2B7A" w:rsidRDefault="006D2B7A" w:rsidP="006D2B7A">
            <w:pPr>
              <w:rPr>
                <w:lang w:val="sv-SE"/>
              </w:rPr>
            </w:pPr>
            <w:r>
              <w:rPr>
                <w:lang w:val="sv-SE"/>
              </w:rPr>
              <w:t>NilaiTeks===NilaiAngka</w:t>
            </w:r>
          </w:p>
        </w:tc>
        <w:tc>
          <w:tcPr>
            <w:tcW w:w="171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C8D0809" w14:textId="77777777" w:rsidR="006D2B7A" w:rsidRDefault="006D2B7A" w:rsidP="006D2B7A">
            <w:pPr>
              <w:rPr>
                <w:lang w:val="sv-SE"/>
              </w:rPr>
            </w:pPr>
            <w:r>
              <w:rPr>
                <w:lang w:val="sv-SE"/>
              </w:rPr>
              <w:t>Nilai Teks = string</w:t>
            </w:r>
          </w:p>
          <w:p w14:paraId="597A1736" w14:textId="77777777" w:rsidR="006D2B7A" w:rsidRDefault="006D2B7A" w:rsidP="006D2B7A">
            <w:pPr>
              <w:rPr>
                <w:lang w:val="sv-SE"/>
              </w:rPr>
            </w:pPr>
            <w:r>
              <w:rPr>
                <w:lang w:val="sv-SE"/>
              </w:rPr>
              <w:t>Nilai Teks + 5 =Halo5</w:t>
            </w:r>
          </w:p>
          <w:p w14:paraId="3BD95992" w14:textId="77777777" w:rsidR="006D2B7A" w:rsidRDefault="006D2B7A" w:rsidP="006D2B7A">
            <w:pPr>
              <w:rPr>
                <w:lang w:val="sv-SE"/>
              </w:rPr>
            </w:pPr>
            <w:r>
              <w:rPr>
                <w:lang w:val="sv-SE"/>
              </w:rPr>
              <w:t>Number(NilaiTeks) + 5 =  Nan</w:t>
            </w:r>
          </w:p>
          <w:p w14:paraId="1C4DFF8C" w14:textId="77777777" w:rsidR="006D2B7A" w:rsidRDefault="006D2B7A" w:rsidP="006D2B7A">
            <w:pPr>
              <w:rPr>
                <w:lang w:val="sv-SE"/>
              </w:rPr>
            </w:pPr>
            <w:r>
              <w:rPr>
                <w:lang w:val="sv-SE"/>
              </w:rPr>
              <w:t>NilaiTeks == Angka = false</w:t>
            </w:r>
          </w:p>
          <w:p w14:paraId="20A97DD6" w14:textId="7751589A" w:rsidR="008470FB" w:rsidRPr="006D2B7A" w:rsidRDefault="006D2B7A" w:rsidP="006D2B7A">
            <w:pPr>
              <w:rPr>
                <w:lang w:val="sv-SE"/>
              </w:rPr>
            </w:pPr>
            <w:r>
              <w:rPr>
                <w:lang w:val="sv-SE"/>
              </w:rPr>
              <w:t>NilaiTeks===NilaiAngka</w:t>
            </w:r>
          </w:p>
        </w:tc>
        <w:tc>
          <w:tcPr>
            <w:tcW w:w="283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14D491F" w14:textId="5632FE01" w:rsidR="008470FB" w:rsidRPr="006D2B7A" w:rsidRDefault="006D2B7A">
            <w:pPr>
              <w:rPr>
                <w:lang w:val="sv-SE"/>
              </w:rPr>
            </w:pPr>
            <w:r w:rsidRPr="006D2B7A">
              <w:rPr>
                <w:lang w:val="sv-SE"/>
              </w:rPr>
              <w:t>Output dari NilaiTeks ini beru</w:t>
            </w:r>
            <w:r>
              <w:rPr>
                <w:lang w:val="sv-SE"/>
              </w:rPr>
              <w:t>pa string, ketika di lakukan operasi NilaiTeks + 5 akan mengahasilkan string, ketika dilakukan operasi Function Number(NilaiTeks) maka akan menghasilkan output Nan atau Not A Number yang artinya buka sebuah numerik, ketika dilakukan operasi == akan menghasilkan false karena kedua valuenya tidak sama, dan ketika dilakukan operasi === akan menghasilkan false karena value dan tipe datanya jelas berbeda.</w:t>
            </w:r>
          </w:p>
        </w:tc>
      </w:tr>
    </w:tbl>
    <w:p w14:paraId="2F13AD98" w14:textId="77777777" w:rsidR="008470FB" w:rsidRPr="006D2B7A" w:rsidRDefault="008470FB">
      <w:pPr>
        <w:spacing w:after="60"/>
        <w:rPr>
          <w:lang w:val="sv-SE"/>
        </w:rPr>
      </w:pPr>
    </w:p>
    <w:p w14:paraId="20F75B7D" w14:textId="77777777" w:rsidR="008470FB" w:rsidRPr="008F598C" w:rsidRDefault="00000000">
      <w:pPr>
        <w:pStyle w:val="FormLabel"/>
        <w:keepNext/>
        <w:rPr>
          <w:lang w:val="sv-SE"/>
        </w:rPr>
      </w:pPr>
      <w:r w:rsidRPr="008F598C">
        <w:rPr>
          <w:lang w:val="sv-SE"/>
        </w:rPr>
        <w:t>Apa bukti bahwa angka 80 dan teks "80" berbeda?</w:t>
      </w:r>
    </w:p>
    <w:tbl>
      <w:tblPr>
        <w:tblStyle w:val="KisiTabel"/>
        <w:tblW w:w="0" w:type="auto"/>
        <w:tblLook w:val="04A0" w:firstRow="1" w:lastRow="0" w:firstColumn="1" w:lastColumn="0" w:noHBand="0" w:noVBand="1"/>
      </w:tblPr>
      <w:tblGrid>
        <w:gridCol w:w="10382"/>
      </w:tblGrid>
      <w:tr w:rsidR="006D0175" w:rsidRPr="004E5976" w14:paraId="6C05D798" w14:textId="77777777" w:rsidTr="006D0175">
        <w:tc>
          <w:tcPr>
            <w:tcW w:w="10382" w:type="dxa"/>
          </w:tcPr>
          <w:p w14:paraId="17AF22E3" w14:textId="03EF10AA" w:rsidR="006D0175" w:rsidRPr="008F598C" w:rsidRDefault="006D2B7A">
            <w:pPr>
              <w:pStyle w:val="FormLabel"/>
              <w:keepNext/>
              <w:rPr>
                <w:lang w:val="sv-SE"/>
              </w:rPr>
            </w:pPr>
            <w:r>
              <w:rPr>
                <w:lang w:val="sv-SE"/>
              </w:rPr>
              <w:t>Terdapat tanda kutip ketika 80 menjadi string ’80’</w:t>
            </w:r>
            <w:r w:rsidR="009D5342">
              <w:rPr>
                <w:lang w:val="sv-SE"/>
              </w:rPr>
              <w:t>.</w:t>
            </w:r>
          </w:p>
          <w:p w14:paraId="4F7F91B6" w14:textId="77777777" w:rsidR="006D0175" w:rsidRPr="008F598C" w:rsidRDefault="006D0175">
            <w:pPr>
              <w:pStyle w:val="FormLabel"/>
              <w:keepNext/>
              <w:rPr>
                <w:lang w:val="sv-SE"/>
              </w:rPr>
            </w:pPr>
          </w:p>
        </w:tc>
      </w:tr>
    </w:tbl>
    <w:p w14:paraId="71185CA0" w14:textId="77777777" w:rsidR="006D0175" w:rsidRPr="008F598C" w:rsidRDefault="006D0175">
      <w:pPr>
        <w:pStyle w:val="FormLabel"/>
        <w:keepNext/>
        <w:rPr>
          <w:lang w:val="sv-SE"/>
        </w:rPr>
      </w:pPr>
    </w:p>
    <w:p w14:paraId="5F1B832A" w14:textId="3A8DE85F" w:rsidR="008470FB" w:rsidRPr="008F598C" w:rsidRDefault="00000000">
      <w:pPr>
        <w:pStyle w:val="FormLabel"/>
        <w:keepNext/>
        <w:rPr>
          <w:lang w:val="sv-SE"/>
        </w:rPr>
      </w:pPr>
      <w:r w:rsidRPr="008F598C">
        <w:rPr>
          <w:lang w:val="sv-SE"/>
        </w:rPr>
        <w:t>Mengapa operator + dapat menghasilkan hasil yang berbeda?</w:t>
      </w:r>
    </w:p>
    <w:tbl>
      <w:tblPr>
        <w:tblStyle w:val="KisiTabel"/>
        <w:tblW w:w="0" w:type="auto"/>
        <w:tblLook w:val="04A0" w:firstRow="1" w:lastRow="0" w:firstColumn="1" w:lastColumn="0" w:noHBand="0" w:noVBand="1"/>
      </w:tblPr>
      <w:tblGrid>
        <w:gridCol w:w="10382"/>
      </w:tblGrid>
      <w:tr w:rsidR="006D0175" w:rsidRPr="004E5976" w14:paraId="2CD5F625" w14:textId="77777777" w:rsidTr="006D0175">
        <w:tc>
          <w:tcPr>
            <w:tcW w:w="10382" w:type="dxa"/>
          </w:tcPr>
          <w:p w14:paraId="56238C9B" w14:textId="5CE9253C" w:rsidR="006D0175" w:rsidRPr="008F598C" w:rsidRDefault="006D2B7A" w:rsidP="006D0175">
            <w:pPr>
              <w:pStyle w:val="FormLabel"/>
              <w:keepNext/>
              <w:rPr>
                <w:lang w:val="sv-SE"/>
              </w:rPr>
            </w:pPr>
            <w:r>
              <w:rPr>
                <w:lang w:val="sv-SE"/>
              </w:rPr>
              <w:t>Tergantung tipe data yang di operasikannya, misal ada A+B akan menghasilkan string jika salah satu A or B adalah string, dan akan menghasilkan number jika A and B adalah number.</w:t>
            </w:r>
          </w:p>
        </w:tc>
      </w:tr>
    </w:tbl>
    <w:p w14:paraId="1AB425F4" w14:textId="77777777" w:rsidR="006D0175" w:rsidRPr="008F598C" w:rsidRDefault="006D0175" w:rsidP="006D0175">
      <w:pPr>
        <w:pStyle w:val="FormLabel"/>
        <w:keepNext/>
        <w:rPr>
          <w:lang w:val="sv-SE"/>
        </w:rPr>
      </w:pPr>
    </w:p>
    <w:p w14:paraId="2BE2E4B2" w14:textId="77777777" w:rsidR="008470FB" w:rsidRPr="008F598C" w:rsidRDefault="00000000">
      <w:pPr>
        <w:pStyle w:val="FormLabel"/>
        <w:keepNext/>
        <w:rPr>
          <w:lang w:val="sv-SE"/>
        </w:rPr>
      </w:pPr>
      <w:r w:rsidRPr="008F598C">
        <w:rPr>
          <w:lang w:val="sv-SE"/>
        </w:rPr>
        <w:t>Mengapa perbandingan ketat === menjadi pilihan awal yang lebih aman?</w:t>
      </w:r>
    </w:p>
    <w:tbl>
      <w:tblPr>
        <w:tblStyle w:val="KisiTabel"/>
        <w:tblW w:w="0" w:type="auto"/>
        <w:tblLook w:val="04A0" w:firstRow="1" w:lastRow="0" w:firstColumn="1" w:lastColumn="0" w:noHBand="0" w:noVBand="1"/>
      </w:tblPr>
      <w:tblGrid>
        <w:gridCol w:w="10382"/>
      </w:tblGrid>
      <w:tr w:rsidR="006D0175" w:rsidRPr="004E5976" w14:paraId="02DA40B2" w14:textId="77777777" w:rsidTr="006D0175">
        <w:tc>
          <w:tcPr>
            <w:tcW w:w="10382" w:type="dxa"/>
          </w:tcPr>
          <w:p w14:paraId="70F1AF2D" w14:textId="5A68DCE5" w:rsidR="006D0175" w:rsidRPr="008F598C" w:rsidRDefault="009D5342">
            <w:pPr>
              <w:spacing w:after="60" w:line="204" w:lineRule="auto"/>
              <w:rPr>
                <w:lang w:val="sv-SE"/>
              </w:rPr>
            </w:pPr>
            <w:r>
              <w:rPr>
                <w:lang w:val="sv-SE"/>
              </w:rPr>
              <w:t>Karena value dan tipe data dari variabel tersebut akan di cek sehingga menghindari kekeliruan.</w:t>
            </w:r>
          </w:p>
        </w:tc>
      </w:tr>
    </w:tbl>
    <w:p w14:paraId="2EB0815A" w14:textId="77777777" w:rsidR="006D0175" w:rsidRPr="008F598C" w:rsidRDefault="006D0175">
      <w:pPr>
        <w:spacing w:after="60" w:line="204" w:lineRule="auto"/>
        <w:rPr>
          <w:lang w:val="sv-SE"/>
        </w:rPr>
      </w:pPr>
    </w:p>
    <w:p w14:paraId="35776C55" w14:textId="77777777" w:rsidR="008470FB" w:rsidRDefault="00000000">
      <w:pPr>
        <w:pStyle w:val="Judul2"/>
        <w:spacing w:before="120"/>
      </w:pPr>
      <w:r>
        <w:t xml:space="preserve">A2. </w:t>
      </w:r>
      <w:proofErr w:type="spellStart"/>
      <w:r>
        <w:t>Eksperimen</w:t>
      </w:r>
      <w:proofErr w:type="spellEnd"/>
      <w:r>
        <w:t xml:space="preserve"> DOM dan Event</w:t>
      </w:r>
    </w:p>
    <w:tbl>
      <w:tblPr>
        <w:tblW w:w="9820" w:type="dxa"/>
        <w:jc w:val="center"/>
        <w:tblLayout w:type="fixed"/>
        <w:tblLook w:val="04A0" w:firstRow="1" w:lastRow="0" w:firstColumn="1" w:lastColumn="0" w:noHBand="0" w:noVBand="1"/>
      </w:tblPr>
      <w:tblGrid>
        <w:gridCol w:w="9820"/>
      </w:tblGrid>
      <w:tr w:rsidR="008470FB" w:rsidRPr="004E5976" w14:paraId="75803952"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4183B9EB" w14:textId="77777777" w:rsidR="008470FB" w:rsidRPr="008F598C" w:rsidRDefault="00000000" w:rsidP="00825BA5">
            <w:pPr>
              <w:jc w:val="both"/>
              <w:rPr>
                <w:lang w:val="sv-SE"/>
              </w:rPr>
            </w:pPr>
            <w:r w:rsidRPr="00625589">
              <w:rPr>
                <w:b/>
                <w:color w:val="1F4E78"/>
                <w:sz w:val="19"/>
                <w:lang w:val="fi-FI"/>
              </w:rPr>
              <w:t xml:space="preserve">Alur yang diamati  </w:t>
            </w:r>
            <w:r w:rsidRPr="00625589">
              <w:rPr>
                <w:sz w:val="19"/>
                <w:lang w:val="fi-FI"/>
              </w:rPr>
              <w:t xml:space="preserve">Alur yang diamati dimulai ketika pengguna melakukan suatu aksi. </w:t>
            </w:r>
            <w:r w:rsidRPr="008F598C">
              <w:rPr>
                <w:sz w:val="19"/>
                <w:lang w:val="sv-SE"/>
              </w:rPr>
              <w:t>Browser kemudian membangkitkan event, fungsi penanganan dijalankan, elemen DOM atau class diperbarui, dan browser merender perubahan pada tampilan.</w:t>
            </w:r>
          </w:p>
        </w:tc>
      </w:tr>
    </w:tbl>
    <w:p w14:paraId="5323ED88" w14:textId="77777777" w:rsidR="008470FB" w:rsidRPr="008F598C" w:rsidRDefault="008470FB">
      <w:pPr>
        <w:spacing w:after="60"/>
        <w:rPr>
          <w:lang w:val="sv-SE"/>
        </w:rPr>
      </w:pPr>
    </w:p>
    <w:tbl>
      <w:tblPr>
        <w:tblW w:w="9820" w:type="dxa"/>
        <w:jc w:val="center"/>
        <w:tblLayout w:type="fixed"/>
        <w:tblLook w:val="04A0" w:firstRow="1" w:lastRow="0" w:firstColumn="1" w:lastColumn="0" w:noHBand="0" w:noVBand="1"/>
      </w:tblPr>
      <w:tblGrid>
        <w:gridCol w:w="2167"/>
        <w:gridCol w:w="2551"/>
        <w:gridCol w:w="2296"/>
        <w:gridCol w:w="2806"/>
      </w:tblGrid>
      <w:tr w:rsidR="008470FB" w14:paraId="3BC457B1" w14:textId="77777777">
        <w:trPr>
          <w:cantSplit/>
          <w:tblHeader/>
          <w:jc w:val="center"/>
        </w:trPr>
        <w:tc>
          <w:tcPr>
            <w:tcW w:w="216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45C663B" w14:textId="77777777" w:rsidR="008470FB" w:rsidRPr="00825BA5" w:rsidRDefault="00000000">
            <w:pPr>
              <w:jc w:val="center"/>
              <w:rPr>
                <w:b/>
                <w:color w:val="FFFFFF" w:themeColor="background1"/>
                <w:sz w:val="16"/>
                <w:szCs w:val="16"/>
              </w:rPr>
            </w:pPr>
            <w:r w:rsidRPr="00825BA5">
              <w:rPr>
                <w:b/>
                <w:color w:val="FFFFFF" w:themeColor="background1"/>
                <w:sz w:val="16"/>
                <w:szCs w:val="16"/>
              </w:rPr>
              <w:t>Langkah</w:t>
            </w:r>
          </w:p>
        </w:tc>
        <w:tc>
          <w:tcPr>
            <w:tcW w:w="255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7CAA786" w14:textId="77777777" w:rsidR="008470FB" w:rsidRPr="00825BA5" w:rsidRDefault="00000000">
            <w:pPr>
              <w:jc w:val="center"/>
              <w:rPr>
                <w:b/>
                <w:color w:val="FFFFFF" w:themeColor="background1"/>
                <w:sz w:val="16"/>
                <w:szCs w:val="16"/>
              </w:rPr>
            </w:pPr>
            <w:proofErr w:type="spellStart"/>
            <w:r w:rsidRPr="00825BA5">
              <w:rPr>
                <w:b/>
                <w:color w:val="FFFFFF" w:themeColor="background1"/>
                <w:sz w:val="16"/>
                <w:szCs w:val="16"/>
              </w:rPr>
              <w:t>Prediksi</w:t>
            </w:r>
            <w:proofErr w:type="spellEnd"/>
            <w:r w:rsidRPr="00825BA5">
              <w:rPr>
                <w:b/>
                <w:color w:val="FFFFFF" w:themeColor="background1"/>
                <w:sz w:val="16"/>
                <w:szCs w:val="16"/>
              </w:rPr>
              <w:t xml:space="preserve"> </w:t>
            </w:r>
            <w:proofErr w:type="spellStart"/>
            <w:r w:rsidRPr="00825BA5">
              <w:rPr>
                <w:b/>
                <w:color w:val="FFFFFF" w:themeColor="background1"/>
                <w:sz w:val="16"/>
                <w:szCs w:val="16"/>
              </w:rPr>
              <w:t>sebelum</w:t>
            </w:r>
            <w:proofErr w:type="spellEnd"/>
            <w:r w:rsidRPr="00825BA5">
              <w:rPr>
                <w:b/>
                <w:color w:val="FFFFFF" w:themeColor="background1"/>
                <w:sz w:val="16"/>
                <w:szCs w:val="16"/>
              </w:rPr>
              <w:t xml:space="preserve"> </w:t>
            </w:r>
            <w:proofErr w:type="spellStart"/>
            <w:r w:rsidRPr="00825BA5">
              <w:rPr>
                <w:b/>
                <w:color w:val="FFFFFF" w:themeColor="background1"/>
                <w:sz w:val="16"/>
                <w:szCs w:val="16"/>
              </w:rPr>
              <w:t>diuji</w:t>
            </w:r>
            <w:proofErr w:type="spellEnd"/>
          </w:p>
        </w:tc>
        <w:tc>
          <w:tcPr>
            <w:tcW w:w="229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4897B1A" w14:textId="77777777" w:rsidR="008470FB" w:rsidRPr="00825BA5" w:rsidRDefault="00000000">
            <w:pPr>
              <w:jc w:val="center"/>
              <w:rPr>
                <w:b/>
                <w:color w:val="FFFFFF" w:themeColor="background1"/>
                <w:sz w:val="16"/>
                <w:szCs w:val="16"/>
              </w:rPr>
            </w:pPr>
            <w:r w:rsidRPr="00825BA5">
              <w:rPr>
                <w:b/>
                <w:color w:val="FFFFFF" w:themeColor="background1"/>
                <w:sz w:val="16"/>
                <w:szCs w:val="16"/>
              </w:rPr>
              <w:t xml:space="preserve">Hasil </w:t>
            </w:r>
            <w:proofErr w:type="spellStart"/>
            <w:r w:rsidRPr="00825BA5">
              <w:rPr>
                <w:b/>
                <w:color w:val="FFFFFF" w:themeColor="background1"/>
                <w:sz w:val="16"/>
                <w:szCs w:val="16"/>
              </w:rPr>
              <w:t>aktual</w:t>
            </w:r>
            <w:proofErr w:type="spellEnd"/>
          </w:p>
        </w:tc>
        <w:tc>
          <w:tcPr>
            <w:tcW w:w="280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944497F" w14:textId="77777777" w:rsidR="008470FB" w:rsidRPr="00825BA5" w:rsidRDefault="00000000">
            <w:pPr>
              <w:jc w:val="center"/>
              <w:rPr>
                <w:b/>
                <w:color w:val="FFFFFF" w:themeColor="background1"/>
                <w:sz w:val="16"/>
                <w:szCs w:val="16"/>
              </w:rPr>
            </w:pPr>
            <w:r w:rsidRPr="00825BA5">
              <w:rPr>
                <w:b/>
                <w:color w:val="FFFFFF" w:themeColor="background1"/>
                <w:sz w:val="16"/>
                <w:szCs w:val="16"/>
              </w:rPr>
              <w:t xml:space="preserve">Bukti dan </w:t>
            </w:r>
            <w:proofErr w:type="spellStart"/>
            <w:r w:rsidRPr="00825BA5">
              <w:rPr>
                <w:b/>
                <w:color w:val="FFFFFF" w:themeColor="background1"/>
                <w:sz w:val="16"/>
                <w:szCs w:val="16"/>
              </w:rPr>
              <w:t>Penjelasan</w:t>
            </w:r>
            <w:proofErr w:type="spellEnd"/>
          </w:p>
        </w:tc>
      </w:tr>
      <w:tr w:rsidR="008470FB" w:rsidRPr="008C21D4" w14:paraId="2283FB6E"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64F0DF" w14:textId="77777777" w:rsidR="008470FB" w:rsidRPr="00825BA5" w:rsidRDefault="00000000">
            <w:pPr>
              <w:rPr>
                <w:sz w:val="16"/>
                <w:szCs w:val="16"/>
              </w:rPr>
            </w:pPr>
            <w:r w:rsidRPr="00825BA5">
              <w:rPr>
                <w:sz w:val="16"/>
                <w:szCs w:val="16"/>
              </w:rPr>
              <w:t xml:space="preserve">1 · </w:t>
            </w:r>
            <w:proofErr w:type="spellStart"/>
            <w:r w:rsidRPr="00825BA5">
              <w:rPr>
                <w:sz w:val="16"/>
                <w:szCs w:val="16"/>
              </w:rPr>
              <w:t>Memilih</w:t>
            </w:r>
            <w:proofErr w:type="spellEnd"/>
            <w:r w:rsidRPr="00825BA5">
              <w:rPr>
                <w:sz w:val="16"/>
                <w:szCs w:val="16"/>
              </w:rPr>
              <w:t xml:space="preserve"> </w:t>
            </w:r>
            <w:proofErr w:type="spellStart"/>
            <w:r w:rsidRPr="00825BA5">
              <w:rPr>
                <w:sz w:val="16"/>
                <w:szCs w:val="16"/>
              </w:rPr>
              <w:t>elemen</w:t>
            </w:r>
            <w:proofErr w:type="spellEnd"/>
          </w:p>
        </w:tc>
        <w:tc>
          <w:tcPr>
            <w:tcW w:w="25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9799778" w14:textId="0AD2F2CE" w:rsidR="008470FB" w:rsidRDefault="008C21D4">
            <w:r>
              <w:t xml:space="preserve">Saya </w:t>
            </w:r>
            <w:proofErr w:type="spellStart"/>
            <w:r>
              <w:t>mencoba</w:t>
            </w:r>
            <w:proofErr w:type="spellEnd"/>
            <w:r>
              <w:t xml:space="preserve"> </w:t>
            </w:r>
            <w:proofErr w:type="spellStart"/>
            <w:r>
              <w:t>memilih</w:t>
            </w:r>
            <w:proofErr w:type="spellEnd"/>
            <w:r>
              <w:t xml:space="preserve"> element #judul-utama</w:t>
            </w:r>
          </w:p>
        </w:tc>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B4A531" w14:textId="1703EF20" w:rsidR="008470FB" w:rsidRPr="008C21D4" w:rsidRDefault="008C21D4">
            <w:pPr>
              <w:rPr>
                <w:lang w:val="sv-SE"/>
              </w:rPr>
            </w:pPr>
            <w:r w:rsidRPr="008C21D4">
              <w:rPr>
                <w:lang w:val="sv-SE"/>
              </w:rPr>
              <w:t>Sesuai dengan id pada h</w:t>
            </w:r>
            <w:r>
              <w:rPr>
                <w:lang w:val="sv-SE"/>
              </w:rPr>
              <w:t xml:space="preserve">tml yatu </w:t>
            </w:r>
            <w:r w:rsidRPr="008C21D4">
              <w:rPr>
                <w:lang w:val="sv-SE"/>
              </w:rPr>
              <w:t>#judul-utama</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5323764" w14:textId="1EBD4A12" w:rsidR="008470FB" w:rsidRPr="008C21D4" w:rsidRDefault="008C21D4">
            <w:pPr>
              <w:rPr>
                <w:lang w:val="en-ID"/>
              </w:rPr>
            </w:pPr>
            <w:r w:rsidRPr="008C21D4">
              <w:rPr>
                <w:lang w:val="en-ID"/>
              </w:rPr>
              <w:t xml:space="preserve">Id yang di </w:t>
            </w:r>
            <w:proofErr w:type="spellStart"/>
            <w:r w:rsidRPr="008C21D4">
              <w:rPr>
                <w:lang w:val="en-ID"/>
              </w:rPr>
              <w:t>gunakan</w:t>
            </w:r>
            <w:proofErr w:type="spellEnd"/>
            <w:r w:rsidRPr="008C21D4">
              <w:rPr>
                <w:lang w:val="en-ID"/>
              </w:rPr>
              <w:t xml:space="preserve"> di html </w:t>
            </w:r>
            <w:proofErr w:type="spellStart"/>
            <w:r w:rsidRPr="008C21D4">
              <w:rPr>
                <w:lang w:val="en-ID"/>
              </w:rPr>
              <w:t>sesuai</w:t>
            </w:r>
            <w:proofErr w:type="spellEnd"/>
            <w:r w:rsidRPr="008C21D4">
              <w:rPr>
                <w:lang w:val="en-ID"/>
              </w:rPr>
              <w:t xml:space="preserve"> </w:t>
            </w:r>
            <w:proofErr w:type="spellStart"/>
            <w:r w:rsidRPr="008C21D4">
              <w:rPr>
                <w:lang w:val="en-ID"/>
              </w:rPr>
              <w:t>dengan</w:t>
            </w:r>
            <w:proofErr w:type="spellEnd"/>
            <w:r w:rsidRPr="008C21D4">
              <w:rPr>
                <w:lang w:val="en-ID"/>
              </w:rPr>
              <w:t xml:space="preserve"> id yang </w:t>
            </w:r>
            <w:proofErr w:type="spellStart"/>
            <w:r w:rsidRPr="008C21D4">
              <w:rPr>
                <w:lang w:val="en-ID"/>
              </w:rPr>
              <w:t>terdapat</w:t>
            </w:r>
            <w:proofErr w:type="spellEnd"/>
            <w:r w:rsidRPr="008C21D4">
              <w:rPr>
                <w:lang w:val="en-ID"/>
              </w:rPr>
              <w:t xml:space="preserve"> di selector </w:t>
            </w:r>
            <w:proofErr w:type="spellStart"/>
            <w:r w:rsidRPr="008C21D4">
              <w:rPr>
                <w:lang w:val="en-ID"/>
              </w:rPr>
              <w:t>javascr</w:t>
            </w:r>
            <w:r>
              <w:rPr>
                <w:lang w:val="en-ID"/>
              </w:rPr>
              <w:t>ipt</w:t>
            </w:r>
            <w:proofErr w:type="spellEnd"/>
          </w:p>
        </w:tc>
      </w:tr>
      <w:tr w:rsidR="008470FB" w:rsidRPr="004E5976" w14:paraId="3D266C6A"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51676E" w14:textId="77777777" w:rsidR="008470FB" w:rsidRPr="00825BA5" w:rsidRDefault="00000000">
            <w:pPr>
              <w:rPr>
                <w:sz w:val="16"/>
                <w:szCs w:val="16"/>
              </w:rPr>
            </w:pPr>
            <w:r w:rsidRPr="00825BA5">
              <w:rPr>
                <w:sz w:val="16"/>
                <w:szCs w:val="16"/>
              </w:rPr>
              <w:lastRenderedPageBreak/>
              <w:t xml:space="preserve">2 · </w:t>
            </w:r>
            <w:proofErr w:type="spellStart"/>
            <w:r w:rsidRPr="00825BA5">
              <w:rPr>
                <w:sz w:val="16"/>
                <w:szCs w:val="16"/>
              </w:rPr>
              <w:t>Mengubah</w:t>
            </w:r>
            <w:proofErr w:type="spellEnd"/>
            <w:r w:rsidRPr="00825BA5">
              <w:rPr>
                <w:sz w:val="16"/>
                <w:szCs w:val="16"/>
              </w:rPr>
              <w:t xml:space="preserve"> heading</w:t>
            </w:r>
          </w:p>
        </w:tc>
        <w:tc>
          <w:tcPr>
            <w:tcW w:w="25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B493608" w14:textId="6B123396" w:rsidR="008C21D4" w:rsidRPr="008C21D4" w:rsidRDefault="008C21D4" w:rsidP="008C21D4">
            <w:pPr>
              <w:rPr>
                <w:b/>
                <w:bCs/>
                <w:lang w:val="sv-SE"/>
              </w:rPr>
            </w:pPr>
            <w:r w:rsidRPr="008C21D4">
              <w:rPr>
                <w:lang w:val="sv-SE"/>
              </w:rPr>
              <w:t xml:space="preserve">Akan menampilkan pesan </w:t>
            </w:r>
            <w:r>
              <w:rPr>
                <w:lang w:val="sv-SE"/>
              </w:rPr>
              <w:t>’</w:t>
            </w:r>
            <w:r w:rsidRPr="008C21D4">
              <w:rPr>
                <w:b/>
                <w:bCs/>
                <w:lang w:val="sv-SE"/>
              </w:rPr>
              <w:t>DOM Berhasil Diubah</w:t>
            </w:r>
            <w:r>
              <w:rPr>
                <w:b/>
                <w:bCs/>
                <w:lang w:val="sv-SE"/>
              </w:rPr>
              <w:t>’</w:t>
            </w:r>
          </w:p>
          <w:p w14:paraId="19F9B0D8" w14:textId="32AAA5BA" w:rsidR="008470FB" w:rsidRPr="008C21D4" w:rsidRDefault="008470FB">
            <w:pPr>
              <w:rPr>
                <w:lang w:val="sv-SE"/>
              </w:rPr>
            </w:pPr>
          </w:p>
        </w:tc>
        <w:tc>
          <w:tcPr>
            <w:tcW w:w="22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B0205B2" w14:textId="2BC371CF" w:rsidR="008470FB" w:rsidRPr="008C21D4" w:rsidRDefault="008C21D4">
            <w:pPr>
              <w:rPr>
                <w:lang w:val="sv-SE"/>
              </w:rPr>
            </w:pPr>
            <w:r>
              <w:rPr>
                <w:lang w:val="sv-SE"/>
              </w:rPr>
              <w:t>Menampilkan pesan ’</w:t>
            </w:r>
            <w:r w:rsidRPr="008C21D4">
              <w:rPr>
                <w:b/>
                <w:bCs/>
                <w:lang w:val="sv-SE"/>
              </w:rPr>
              <w:t>DOM Berhasil Diubah</w:t>
            </w:r>
            <w:r>
              <w:rPr>
                <w:b/>
                <w:bCs/>
                <w:lang w:val="sv-SE"/>
              </w:rPr>
              <w:t>’</w:t>
            </w:r>
          </w:p>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7A12C1F" w14:textId="217B9D64" w:rsidR="008470FB" w:rsidRPr="008C21D4" w:rsidRDefault="008C21D4">
            <w:pPr>
              <w:rPr>
                <w:lang w:val="sv-SE"/>
              </w:rPr>
            </w:pPr>
            <w:r>
              <w:rPr>
                <w:lang w:val="sv-SE"/>
              </w:rPr>
              <w:t>Hal ini dapat terjadi karena yang bekerja setelah tombol ditekan adalah java scriptnya jadi tidak memunculkan lagi dokumen dari html</w:t>
            </w:r>
          </w:p>
        </w:tc>
      </w:tr>
      <w:tr w:rsidR="008470FB" w:rsidRPr="004E5976" w14:paraId="13C3CA6A"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619FF78" w14:textId="77777777" w:rsidR="008470FB" w:rsidRPr="00825BA5" w:rsidRDefault="00000000">
            <w:pPr>
              <w:rPr>
                <w:sz w:val="16"/>
                <w:szCs w:val="16"/>
              </w:rPr>
            </w:pPr>
            <w:r w:rsidRPr="00825BA5">
              <w:rPr>
                <w:sz w:val="16"/>
                <w:szCs w:val="16"/>
              </w:rPr>
              <w:t xml:space="preserve">3 · </w:t>
            </w:r>
            <w:proofErr w:type="spellStart"/>
            <w:r w:rsidRPr="00825BA5">
              <w:rPr>
                <w:sz w:val="16"/>
                <w:szCs w:val="16"/>
              </w:rPr>
              <w:t>Mengubah</w:t>
            </w:r>
            <w:proofErr w:type="spellEnd"/>
            <w:r w:rsidRPr="00825BA5">
              <w:rPr>
                <w:sz w:val="16"/>
                <w:szCs w:val="16"/>
              </w:rPr>
              <w:t xml:space="preserve"> class dan </w:t>
            </w:r>
            <w:proofErr w:type="spellStart"/>
            <w:r w:rsidRPr="00825BA5">
              <w:rPr>
                <w:sz w:val="16"/>
                <w:szCs w:val="16"/>
              </w:rPr>
              <w:t>atribut</w:t>
            </w:r>
            <w:proofErr w:type="spellEnd"/>
            <w:r w:rsidRPr="00825BA5">
              <w:rPr>
                <w:sz w:val="16"/>
                <w:szCs w:val="16"/>
              </w:rPr>
              <w:t xml:space="preserve"> aria-pressed</w:t>
            </w:r>
          </w:p>
        </w:tc>
        <w:tc>
          <w:tcPr>
            <w:tcW w:w="25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E6A53B8" w14:textId="1A65D21F" w:rsidR="008470FB" w:rsidRPr="008C21D4" w:rsidRDefault="008C21D4">
            <w:pPr>
              <w:rPr>
                <w:lang w:val="sv-SE"/>
              </w:rPr>
            </w:pPr>
            <w:r w:rsidRPr="008C21D4">
              <w:rPr>
                <w:lang w:val="sv-SE"/>
              </w:rPr>
              <w:t>Akan terjadi perbuhan pada t</w:t>
            </w:r>
            <w:r>
              <w:rPr>
                <w:lang w:val="sv-SE"/>
              </w:rPr>
              <w:t>ampilan.</w:t>
            </w:r>
          </w:p>
        </w:tc>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01A8B5E" w14:textId="0245A1FF" w:rsidR="008470FB" w:rsidRPr="008C21D4" w:rsidRDefault="008C21D4">
            <w:pPr>
              <w:rPr>
                <w:lang w:val="sv-SE"/>
              </w:rPr>
            </w:pPr>
            <w:r>
              <w:rPr>
                <w:lang w:val="sv-SE"/>
              </w:rPr>
              <w:t>Terjadi perubahan tampilan</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61609A" w14:textId="357DA3DA" w:rsidR="008470FB" w:rsidRPr="008C21D4" w:rsidRDefault="008C21D4">
            <w:pPr>
              <w:rPr>
                <w:lang w:val="sv-SE"/>
              </w:rPr>
            </w:pPr>
            <w:r>
              <w:rPr>
                <w:lang w:val="sv-SE"/>
              </w:rPr>
              <w:t>Ketika tombol di tekan maka akan mentrigger tampilan di css sehingga terjadi perubahan warna background yang di setting di css, tampilan ini akan aktif ketika parameter tertentu di aktifkan.</w:t>
            </w:r>
          </w:p>
        </w:tc>
      </w:tr>
      <w:tr w:rsidR="008470FB" w:rsidRPr="004E5976" w14:paraId="2268312B"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9390F83" w14:textId="77777777" w:rsidR="008470FB" w:rsidRPr="008F598C" w:rsidRDefault="00000000">
            <w:pPr>
              <w:rPr>
                <w:sz w:val="16"/>
                <w:szCs w:val="16"/>
                <w:lang w:val="sv-SE"/>
              </w:rPr>
            </w:pPr>
            <w:r w:rsidRPr="008F598C">
              <w:rPr>
                <w:sz w:val="16"/>
                <w:szCs w:val="16"/>
                <w:lang w:val="sv-SE"/>
              </w:rPr>
              <w:t>4 · Event input dan penghitung karakter</w:t>
            </w:r>
          </w:p>
        </w:tc>
        <w:tc>
          <w:tcPr>
            <w:tcW w:w="25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D14E79B" w14:textId="18AC55F3" w:rsidR="008470FB" w:rsidRPr="008F598C" w:rsidRDefault="008C21D4">
            <w:pPr>
              <w:rPr>
                <w:lang w:val="sv-SE"/>
              </w:rPr>
            </w:pPr>
            <w:r>
              <w:rPr>
                <w:lang w:val="sv-SE"/>
              </w:rPr>
              <w:t>Akan terjadi panambahan jumlah karakter</w:t>
            </w:r>
          </w:p>
        </w:tc>
        <w:tc>
          <w:tcPr>
            <w:tcW w:w="22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6062F67" w14:textId="78E026D9" w:rsidR="008470FB" w:rsidRPr="008F598C" w:rsidRDefault="008C21D4">
            <w:pPr>
              <w:rPr>
                <w:lang w:val="sv-SE"/>
              </w:rPr>
            </w:pPr>
            <w:r>
              <w:rPr>
                <w:lang w:val="sv-SE"/>
              </w:rPr>
              <w:t>Terjadi panambahan jumlah karakter</w:t>
            </w:r>
          </w:p>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6555344" w14:textId="47BAE039" w:rsidR="008470FB" w:rsidRPr="008F598C" w:rsidRDefault="008C21D4">
            <w:pPr>
              <w:rPr>
                <w:lang w:val="sv-SE"/>
              </w:rPr>
            </w:pPr>
            <w:r>
              <w:rPr>
                <w:lang w:val="sv-SE"/>
              </w:rPr>
              <w:t>Ketika mengetik/mengurangi setiap huruf maka jumlah karakter akan terus di update.</w:t>
            </w:r>
          </w:p>
        </w:tc>
      </w:tr>
      <w:tr w:rsidR="008470FB" w:rsidRPr="008A6D45" w14:paraId="49AE9828"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3313D1" w14:textId="77777777" w:rsidR="008470FB" w:rsidRPr="00825BA5" w:rsidRDefault="00000000">
            <w:pPr>
              <w:rPr>
                <w:sz w:val="16"/>
                <w:szCs w:val="16"/>
              </w:rPr>
            </w:pPr>
            <w:r w:rsidRPr="00825BA5">
              <w:rPr>
                <w:sz w:val="16"/>
                <w:szCs w:val="16"/>
              </w:rPr>
              <w:t xml:space="preserve">5 · Selector </w:t>
            </w:r>
            <w:proofErr w:type="spellStart"/>
            <w:r w:rsidRPr="00825BA5">
              <w:rPr>
                <w:sz w:val="16"/>
                <w:szCs w:val="16"/>
              </w:rPr>
              <w:t>tidak</w:t>
            </w:r>
            <w:proofErr w:type="spellEnd"/>
            <w:r w:rsidRPr="00825BA5">
              <w:rPr>
                <w:sz w:val="16"/>
                <w:szCs w:val="16"/>
              </w:rPr>
              <w:t xml:space="preserve"> </w:t>
            </w:r>
            <w:proofErr w:type="spellStart"/>
            <w:r w:rsidRPr="00825BA5">
              <w:rPr>
                <w:sz w:val="16"/>
                <w:szCs w:val="16"/>
              </w:rPr>
              <w:t>cocok</w:t>
            </w:r>
            <w:proofErr w:type="spellEnd"/>
            <w:r w:rsidRPr="00825BA5">
              <w:rPr>
                <w:sz w:val="16"/>
                <w:szCs w:val="16"/>
              </w:rPr>
              <w:t xml:space="preserve"> dan </w:t>
            </w:r>
            <w:proofErr w:type="spellStart"/>
            <w:r w:rsidRPr="00825BA5">
              <w:rPr>
                <w:sz w:val="16"/>
                <w:szCs w:val="16"/>
              </w:rPr>
              <w:t>menghasilkan</w:t>
            </w:r>
            <w:proofErr w:type="spellEnd"/>
            <w:r w:rsidRPr="00825BA5">
              <w:rPr>
                <w:sz w:val="16"/>
                <w:szCs w:val="16"/>
              </w:rPr>
              <w:t xml:space="preserve"> </w:t>
            </w:r>
            <w:proofErr w:type="spellStart"/>
            <w:r w:rsidRPr="00825BA5">
              <w:rPr>
                <w:sz w:val="16"/>
                <w:szCs w:val="16"/>
              </w:rPr>
              <w:t>nilai</w:t>
            </w:r>
            <w:proofErr w:type="spellEnd"/>
            <w:r w:rsidRPr="00825BA5">
              <w:rPr>
                <w:sz w:val="16"/>
                <w:szCs w:val="16"/>
              </w:rPr>
              <w:t xml:space="preserve"> null</w:t>
            </w:r>
          </w:p>
        </w:tc>
        <w:tc>
          <w:tcPr>
            <w:tcW w:w="25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C8C008F" w14:textId="050F902C" w:rsidR="008470FB" w:rsidRPr="008A6D45" w:rsidRDefault="008A6D45">
            <w:pPr>
              <w:rPr>
                <w:lang w:val="sv-SE"/>
              </w:rPr>
            </w:pPr>
            <w:r w:rsidRPr="008A6D45">
              <w:rPr>
                <w:lang w:val="sv-SE"/>
              </w:rPr>
              <w:t>Tidak akan terjadi apa-a</w:t>
            </w:r>
            <w:r>
              <w:rPr>
                <w:lang w:val="sv-SE"/>
              </w:rPr>
              <w:t>pa</w:t>
            </w:r>
          </w:p>
        </w:tc>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1FE3A4D" w14:textId="6469EFDB" w:rsidR="008470FB" w:rsidRPr="008A6D45" w:rsidRDefault="008A6D45">
            <w:pPr>
              <w:rPr>
                <w:lang w:val="en-ID"/>
              </w:rPr>
            </w:pPr>
            <w:proofErr w:type="spellStart"/>
            <w:r w:rsidRPr="008A6D45">
              <w:rPr>
                <w:lang w:val="en-ID"/>
              </w:rPr>
              <w:t>Muncul</w:t>
            </w:r>
            <w:proofErr w:type="spellEnd"/>
            <w:r w:rsidRPr="008A6D45">
              <w:rPr>
                <w:lang w:val="en-ID"/>
              </w:rPr>
              <w:t xml:space="preserve"> </w:t>
            </w:r>
            <w:proofErr w:type="spellStart"/>
            <w:r w:rsidRPr="008A6D45">
              <w:rPr>
                <w:lang w:val="en-ID"/>
              </w:rPr>
              <w:t>pesan</w:t>
            </w:r>
            <w:proofErr w:type="spellEnd"/>
            <w:r w:rsidRPr="008A6D45">
              <w:rPr>
                <w:lang w:val="en-ID"/>
              </w:rPr>
              <w:t xml:space="preserve"> warn di c</w:t>
            </w:r>
            <w:r>
              <w:rPr>
                <w:lang w:val="en-ID"/>
              </w:rPr>
              <w:t xml:space="preserve">onsole </w:t>
            </w:r>
            <w:proofErr w:type="spellStart"/>
            <w:r>
              <w:rPr>
                <w:lang w:val="en-ID"/>
              </w:rPr>
              <w:t>bahwa</w:t>
            </w:r>
            <w:proofErr w:type="spellEnd"/>
            <w:r>
              <w:rPr>
                <w:lang w:val="en-ID"/>
              </w:rPr>
              <w:t xml:space="preserve"> id </w:t>
            </w:r>
            <w:proofErr w:type="spellStart"/>
            <w:r>
              <w:rPr>
                <w:lang w:val="en-ID"/>
              </w:rPr>
              <w:t>tidak</w:t>
            </w:r>
            <w:proofErr w:type="spellEnd"/>
            <w:r>
              <w:rPr>
                <w:lang w:val="en-ID"/>
              </w:rPr>
              <w:t xml:space="preserve"> </w:t>
            </w:r>
            <w:proofErr w:type="spellStart"/>
            <w:r>
              <w:rPr>
                <w:lang w:val="en-ID"/>
              </w:rPr>
              <w:t>sesuai</w:t>
            </w:r>
            <w:proofErr w:type="spellEnd"/>
            <w:r>
              <w:rPr>
                <w:lang w:val="en-ID"/>
              </w:rPr>
              <w:t>.</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18401E9" w14:textId="4F4FD76E" w:rsidR="008A6D45" w:rsidRPr="008A6D45" w:rsidRDefault="008A6D45" w:rsidP="008A6D45">
            <w:pPr>
              <w:rPr>
                <w:lang w:val="sv-SE"/>
              </w:rPr>
            </w:pPr>
            <w:r w:rsidRPr="008A6D45">
              <w:rPr>
                <w:lang w:val="sv-SE"/>
              </w:rPr>
              <w:t>Karena telah di tambahkan function ubahstatus dimana ketika id di selector tidak cocok di id html manapun maka</w:t>
            </w:r>
            <w:r>
              <w:rPr>
                <w:lang w:val="sv-SE"/>
              </w:rPr>
              <w:t xml:space="preserve"> akan menampilkan pesan </w:t>
            </w:r>
            <w:r w:rsidRPr="008A6D45">
              <w:rPr>
                <w:lang w:val="sv-SE"/>
              </w:rPr>
              <w:t>'Elemen #status tidak ditemukan.'</w:t>
            </w:r>
            <w:r>
              <w:rPr>
                <w:lang w:val="sv-SE"/>
              </w:rPr>
              <w:t xml:space="preserve"> Di bagian console.</w:t>
            </w:r>
          </w:p>
          <w:p w14:paraId="010F7956" w14:textId="104A065D" w:rsidR="008470FB" w:rsidRPr="008A6D45" w:rsidRDefault="008470FB">
            <w:pPr>
              <w:rPr>
                <w:lang w:val="sv-SE"/>
              </w:rPr>
            </w:pPr>
          </w:p>
        </w:tc>
      </w:tr>
    </w:tbl>
    <w:p w14:paraId="4A100E0C" w14:textId="77777777" w:rsidR="008470FB" w:rsidRPr="008A6D45" w:rsidRDefault="008470FB">
      <w:pPr>
        <w:spacing w:after="60"/>
        <w:rPr>
          <w:lang w:val="sv-SE"/>
        </w:rPr>
      </w:pPr>
    </w:p>
    <w:p w14:paraId="64F7CDA8" w14:textId="77777777" w:rsidR="008470FB" w:rsidRPr="008F598C" w:rsidRDefault="00000000">
      <w:pPr>
        <w:pStyle w:val="FormLabel"/>
        <w:keepNext/>
        <w:rPr>
          <w:lang w:val="sv-SE"/>
        </w:rPr>
      </w:pPr>
      <w:r w:rsidRPr="008F598C">
        <w:rPr>
          <w:lang w:val="sv-SE"/>
        </w:rPr>
        <w:lastRenderedPageBreak/>
        <w:t>Tuliskan pesan error ketika selector tidak cocok, meliputi nama file, nomor baris, dan inti pesan:</w:t>
      </w:r>
    </w:p>
    <w:tbl>
      <w:tblPr>
        <w:tblStyle w:val="KisiTabel"/>
        <w:tblW w:w="0" w:type="auto"/>
        <w:tblLook w:val="04A0" w:firstRow="1" w:lastRow="0" w:firstColumn="1" w:lastColumn="0" w:noHBand="0" w:noVBand="1"/>
      </w:tblPr>
      <w:tblGrid>
        <w:gridCol w:w="10382"/>
      </w:tblGrid>
      <w:tr w:rsidR="00CD0BB7" w:rsidRPr="008F598C" w14:paraId="74FBD41A" w14:textId="77777777" w:rsidTr="00CD0BB7">
        <w:tc>
          <w:tcPr>
            <w:tcW w:w="10382" w:type="dxa"/>
          </w:tcPr>
          <w:p w14:paraId="381C3D86" w14:textId="5947F5F7" w:rsidR="00CD0BB7" w:rsidRPr="008F598C" w:rsidRDefault="008A6D45" w:rsidP="00CD0BB7">
            <w:pPr>
              <w:pStyle w:val="FormLabel"/>
              <w:keepNext/>
              <w:rPr>
                <w:lang w:val="sv-SE"/>
              </w:rPr>
            </w:pPr>
            <w:r w:rsidRPr="008A6D45">
              <w:rPr>
                <w:lang w:val="sv-SE"/>
              </w:rPr>
              <w:br/>
            </w:r>
            <w:r w:rsidR="00D27A9F" w:rsidRPr="00D27A9F">
              <w:rPr>
                <w:noProof/>
                <w:lang w:val="sv-SE"/>
              </w:rPr>
              <w:drawing>
                <wp:inline distT="0" distB="0" distL="0" distR="0" wp14:anchorId="228A0470" wp14:editId="23D91003">
                  <wp:extent cx="4930567" cy="845893"/>
                  <wp:effectExtent l="0" t="0" r="3810" b="0"/>
                  <wp:docPr id="6307473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47392" name=""/>
                          <pic:cNvPicPr/>
                        </pic:nvPicPr>
                        <pic:blipFill>
                          <a:blip r:embed="rId8"/>
                          <a:stretch>
                            <a:fillRect/>
                          </a:stretch>
                        </pic:blipFill>
                        <pic:spPr>
                          <a:xfrm>
                            <a:off x="0" y="0"/>
                            <a:ext cx="4930567" cy="845893"/>
                          </a:xfrm>
                          <a:prstGeom prst="rect">
                            <a:avLst/>
                          </a:prstGeom>
                        </pic:spPr>
                      </pic:pic>
                    </a:graphicData>
                  </a:graphic>
                </wp:inline>
              </w:drawing>
            </w:r>
            <w:r w:rsidR="00D27A9F" w:rsidRPr="00D27A9F">
              <w:rPr>
                <w:lang w:val="sv-SE"/>
              </w:rPr>
              <w:t xml:space="preserve"> </w:t>
            </w:r>
          </w:p>
          <w:p w14:paraId="42CAB12D" w14:textId="77777777" w:rsidR="00CD0BB7" w:rsidRPr="008F598C" w:rsidRDefault="00CD0BB7" w:rsidP="00CD0BB7">
            <w:pPr>
              <w:pStyle w:val="FormLabel"/>
              <w:keepNext/>
              <w:rPr>
                <w:lang w:val="sv-SE"/>
              </w:rPr>
            </w:pPr>
          </w:p>
        </w:tc>
      </w:tr>
    </w:tbl>
    <w:p w14:paraId="766CA4B1" w14:textId="77777777" w:rsidR="00CD0BB7" w:rsidRPr="008F598C" w:rsidRDefault="00CD0BB7" w:rsidP="00CD0BB7">
      <w:pPr>
        <w:pStyle w:val="FormLabel"/>
        <w:keepNext/>
        <w:rPr>
          <w:lang w:val="sv-SE"/>
        </w:rPr>
      </w:pPr>
    </w:p>
    <w:p w14:paraId="5C89BFD7" w14:textId="77777777" w:rsidR="008470FB" w:rsidRPr="008F598C" w:rsidRDefault="00000000">
      <w:pPr>
        <w:pStyle w:val="FormLabel"/>
        <w:keepNext/>
        <w:rPr>
          <w:lang w:val="sv-SE"/>
        </w:rPr>
      </w:pPr>
      <w:r w:rsidRPr="008F598C">
        <w:rPr>
          <w:lang w:val="sv-SE"/>
        </w:rPr>
        <w:t>Jelaskan perbedaan bukti yang diperoleh sebelum dan sesudah pemeriksaan nilai null melalui function ubahStatus.</w:t>
      </w:r>
    </w:p>
    <w:tbl>
      <w:tblPr>
        <w:tblStyle w:val="KisiTabel"/>
        <w:tblW w:w="0" w:type="auto"/>
        <w:tblLook w:val="04A0" w:firstRow="1" w:lastRow="0" w:firstColumn="1" w:lastColumn="0" w:noHBand="0" w:noVBand="1"/>
      </w:tblPr>
      <w:tblGrid>
        <w:gridCol w:w="10382"/>
      </w:tblGrid>
      <w:tr w:rsidR="00CD0BB7" w:rsidRPr="004E5976" w14:paraId="062D8296" w14:textId="77777777" w:rsidTr="00CD0BB7">
        <w:tc>
          <w:tcPr>
            <w:tcW w:w="10382" w:type="dxa"/>
          </w:tcPr>
          <w:p w14:paraId="7F5CA185" w14:textId="38B3EB62" w:rsidR="008A6D45" w:rsidRPr="008A6D45" w:rsidRDefault="008A6D45" w:rsidP="008A6D45">
            <w:pPr>
              <w:pStyle w:val="FormLabel"/>
              <w:keepNext/>
              <w:rPr>
                <w:lang w:val="sv-SE"/>
              </w:rPr>
            </w:pPr>
            <w:r>
              <w:rPr>
                <w:lang w:val="sv-SE"/>
              </w:rPr>
              <w:t xml:space="preserve">Ketika pemeriksaan nilai null belum di terapkan maka di console hanya akan muncul pesan seperti ini : </w:t>
            </w:r>
          </w:p>
          <w:tbl>
            <w:tblPr>
              <w:tblW w:w="7860" w:type="dxa"/>
              <w:tblCellSpacing w:w="15" w:type="dxa"/>
              <w:tblCellMar>
                <w:top w:w="15" w:type="dxa"/>
                <w:left w:w="15" w:type="dxa"/>
                <w:bottom w:w="15" w:type="dxa"/>
                <w:right w:w="15" w:type="dxa"/>
              </w:tblCellMar>
              <w:tblLook w:val="04A0" w:firstRow="1" w:lastRow="0" w:firstColumn="1" w:lastColumn="0" w:noHBand="0" w:noVBand="1"/>
            </w:tblPr>
            <w:tblGrid>
              <w:gridCol w:w="10166"/>
            </w:tblGrid>
            <w:tr w:rsidR="008A6D45" w:rsidRPr="008A6D45" w14:paraId="3C0A4D23" w14:textId="77777777" w:rsidTr="00D27A9F">
              <w:trPr>
                <w:trHeight w:val="240"/>
                <w:tblCellSpacing w:w="15" w:type="dxa"/>
              </w:trPr>
              <w:tc>
                <w:tcPr>
                  <w:tcW w:w="0" w:type="auto"/>
                  <w:noWrap/>
                  <w:vAlign w:val="center"/>
                  <w:hideMark/>
                </w:tcPr>
                <w:p w14:paraId="1FAD5AF6" w14:textId="33762548" w:rsidR="008A6D45" w:rsidRPr="008A6D45" w:rsidRDefault="00D27A9F" w:rsidP="008A6D45">
                  <w:pPr>
                    <w:pStyle w:val="FormLabel"/>
                    <w:keepNext/>
                    <w:rPr>
                      <w:lang w:val="sv-SE"/>
                    </w:rPr>
                  </w:pPr>
                  <w:r w:rsidRPr="00D27A9F">
                    <w:rPr>
                      <w:noProof/>
                      <w:lang w:val="sv-SE"/>
                    </w:rPr>
                    <w:drawing>
                      <wp:inline distT="0" distB="0" distL="0" distR="0" wp14:anchorId="5680F7C6" wp14:editId="2CAE3EBF">
                        <wp:extent cx="4930567" cy="845893"/>
                        <wp:effectExtent l="0" t="0" r="3810" b="0"/>
                        <wp:docPr id="86290193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47392" name=""/>
                                <pic:cNvPicPr/>
                              </pic:nvPicPr>
                              <pic:blipFill>
                                <a:blip r:embed="rId8"/>
                                <a:stretch>
                                  <a:fillRect/>
                                </a:stretch>
                              </pic:blipFill>
                              <pic:spPr>
                                <a:xfrm>
                                  <a:off x="0" y="0"/>
                                  <a:ext cx="4930567" cy="845893"/>
                                </a:xfrm>
                                <a:prstGeom prst="rect">
                                  <a:avLst/>
                                </a:prstGeom>
                              </pic:spPr>
                            </pic:pic>
                          </a:graphicData>
                        </a:graphic>
                      </wp:inline>
                    </w:drawing>
                  </w:r>
                </w:p>
              </w:tc>
            </w:tr>
            <w:tr w:rsidR="00D27A9F" w:rsidRPr="00D27A9F" w14:paraId="34573CC1" w14:textId="77777777" w:rsidTr="00D27A9F">
              <w:trPr>
                <w:trHeight w:val="240"/>
                <w:tblCellSpacing w:w="15" w:type="dxa"/>
              </w:trPr>
              <w:tc>
                <w:tcPr>
                  <w:tcW w:w="0" w:type="auto"/>
                  <w:noWrap/>
                  <w:vAlign w:val="center"/>
                </w:tcPr>
                <w:p w14:paraId="3EA84EC8" w14:textId="77777777" w:rsidR="00D27A9F" w:rsidRDefault="00D27A9F" w:rsidP="008A6D45">
                  <w:pPr>
                    <w:pStyle w:val="FormLabel"/>
                    <w:keepNext/>
                    <w:rPr>
                      <w:lang w:val="sv-SE"/>
                    </w:rPr>
                  </w:pPr>
                  <w:r>
                    <w:rPr>
                      <w:lang w:val="sv-SE"/>
                    </w:rPr>
                    <w:t>Setelah ada pengecekan nilai null :</w:t>
                  </w:r>
                </w:p>
                <w:p w14:paraId="68F9058F" w14:textId="08B8AAA0" w:rsidR="00D27A9F" w:rsidRPr="00D27A9F" w:rsidRDefault="00D27A9F" w:rsidP="008A6D45">
                  <w:pPr>
                    <w:pStyle w:val="FormLabel"/>
                    <w:keepNext/>
                    <w:rPr>
                      <w:lang w:val="sv-SE"/>
                    </w:rPr>
                  </w:pPr>
                  <w:r w:rsidRPr="00D27A9F">
                    <w:rPr>
                      <w:noProof/>
                      <w:lang w:val="sv-SE"/>
                    </w:rPr>
                    <w:drawing>
                      <wp:inline distT="0" distB="0" distL="0" distR="0" wp14:anchorId="2F767DC3" wp14:editId="6FC3802C">
                        <wp:extent cx="4884843" cy="1036410"/>
                        <wp:effectExtent l="0" t="0" r="0" b="0"/>
                        <wp:docPr id="182608685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86859" name=""/>
                                <pic:cNvPicPr/>
                              </pic:nvPicPr>
                              <pic:blipFill>
                                <a:blip r:embed="rId9"/>
                                <a:stretch>
                                  <a:fillRect/>
                                </a:stretch>
                              </pic:blipFill>
                              <pic:spPr>
                                <a:xfrm>
                                  <a:off x="0" y="0"/>
                                  <a:ext cx="4884843" cy="1036410"/>
                                </a:xfrm>
                                <a:prstGeom prst="rect">
                                  <a:avLst/>
                                </a:prstGeom>
                              </pic:spPr>
                            </pic:pic>
                          </a:graphicData>
                        </a:graphic>
                      </wp:inline>
                    </w:drawing>
                  </w:r>
                </w:p>
              </w:tc>
            </w:tr>
            <w:tr w:rsidR="008A6D45" w:rsidRPr="004E5976" w14:paraId="23B8E477" w14:textId="77777777" w:rsidTr="00D27A9F">
              <w:trPr>
                <w:trHeight w:val="240"/>
                <w:tblCellSpacing w:w="15" w:type="dxa"/>
              </w:trPr>
              <w:tc>
                <w:tcPr>
                  <w:tcW w:w="0" w:type="auto"/>
                  <w:noWrap/>
                  <w:vAlign w:val="center"/>
                </w:tcPr>
                <w:p w14:paraId="3B10205C" w14:textId="24009E21" w:rsidR="008A6D45" w:rsidRPr="00D27A9F" w:rsidRDefault="00D27A9F" w:rsidP="008A6D45">
                  <w:pPr>
                    <w:pStyle w:val="FormLabel"/>
                    <w:keepNext/>
                    <w:rPr>
                      <w:lang w:val="sv-SE"/>
                    </w:rPr>
                  </w:pPr>
                  <w:r w:rsidRPr="00D27A9F">
                    <w:rPr>
                      <w:lang w:val="sv-SE"/>
                    </w:rPr>
                    <w:t>Terdapat warn bahwa jika id/class : status tidak di temukan, maka ak</w:t>
                  </w:r>
                  <w:r>
                    <w:rPr>
                      <w:lang w:val="sv-SE"/>
                    </w:rPr>
                    <w:t>an menampilkan pesan Elemen #status tidak ditemukan.</w:t>
                  </w:r>
                </w:p>
              </w:tc>
            </w:tr>
          </w:tbl>
          <w:p w14:paraId="6F61635B" w14:textId="723E178C" w:rsidR="00CD0BB7" w:rsidRPr="00D27A9F" w:rsidRDefault="00CD0BB7">
            <w:pPr>
              <w:pStyle w:val="FormLabel"/>
              <w:keepNext/>
              <w:rPr>
                <w:lang w:val="sv-SE"/>
              </w:rPr>
            </w:pPr>
          </w:p>
        </w:tc>
      </w:tr>
    </w:tbl>
    <w:p w14:paraId="5B08E772" w14:textId="77777777" w:rsidR="00CD0BB7" w:rsidRPr="00D27A9F" w:rsidRDefault="00CD0BB7">
      <w:pPr>
        <w:pStyle w:val="FormLabel"/>
        <w:keepNext/>
        <w:rPr>
          <w:lang w:val="sv-SE"/>
        </w:rPr>
      </w:pPr>
    </w:p>
    <w:p w14:paraId="414FBD37" w14:textId="77777777" w:rsidR="008470FB" w:rsidRDefault="00000000">
      <w:pPr>
        <w:pStyle w:val="FormLabel"/>
        <w:keepNext/>
      </w:pPr>
      <w:proofErr w:type="spellStart"/>
      <w:r>
        <w:t>Jelaskan</w:t>
      </w:r>
      <w:proofErr w:type="spellEnd"/>
      <w:r>
        <w:t xml:space="preserve"> </w:t>
      </w:r>
      <w:proofErr w:type="spellStart"/>
      <w:r>
        <w:t>pembagian</w:t>
      </w:r>
      <w:proofErr w:type="spellEnd"/>
      <w:r>
        <w:t xml:space="preserve"> </w:t>
      </w:r>
      <w:proofErr w:type="spellStart"/>
      <w:r>
        <w:t>peran</w:t>
      </w:r>
      <w:proofErr w:type="spellEnd"/>
      <w:r>
        <w:t xml:space="preserve"> JavaScript dan CSS </w:t>
      </w:r>
      <w:proofErr w:type="spellStart"/>
      <w:r>
        <w:t>ketika</w:t>
      </w:r>
      <w:proofErr w:type="spellEnd"/>
      <w:r>
        <w:t xml:space="preserve"> class is-active </w:t>
      </w:r>
      <w:proofErr w:type="spellStart"/>
      <w:r>
        <w:t>diubah</w:t>
      </w:r>
      <w:proofErr w:type="spellEnd"/>
      <w:r>
        <w:t xml:space="preserve"> </w:t>
      </w:r>
      <w:proofErr w:type="spellStart"/>
      <w:r>
        <w:t>melalui</w:t>
      </w:r>
      <w:proofErr w:type="spellEnd"/>
      <w:r>
        <w:t xml:space="preserve"> </w:t>
      </w:r>
      <w:proofErr w:type="spellStart"/>
      <w:r>
        <w:t>mekanisme</w:t>
      </w:r>
      <w:proofErr w:type="spellEnd"/>
      <w:r>
        <w:t xml:space="preserve"> toggle.</w:t>
      </w:r>
    </w:p>
    <w:tbl>
      <w:tblPr>
        <w:tblStyle w:val="KisiTabel"/>
        <w:tblW w:w="0" w:type="auto"/>
        <w:tblLook w:val="04A0" w:firstRow="1" w:lastRow="0" w:firstColumn="1" w:lastColumn="0" w:noHBand="0" w:noVBand="1"/>
      </w:tblPr>
      <w:tblGrid>
        <w:gridCol w:w="10382"/>
      </w:tblGrid>
      <w:tr w:rsidR="00CD0BB7" w:rsidRPr="00D27A9F" w14:paraId="02EEF4CD" w14:textId="77777777" w:rsidTr="00CD0BB7">
        <w:tc>
          <w:tcPr>
            <w:tcW w:w="10382" w:type="dxa"/>
          </w:tcPr>
          <w:p w14:paraId="1DFE6604" w14:textId="3084B9DE" w:rsidR="00CD0BB7" w:rsidRPr="00D27A9F" w:rsidRDefault="00D27A9F">
            <w:pPr>
              <w:pStyle w:val="Judul2"/>
              <w:spacing w:before="120"/>
            </w:pPr>
            <w:r w:rsidRPr="00D27A9F">
              <w:t xml:space="preserve">Ketika </w:t>
            </w:r>
            <w:proofErr w:type="spellStart"/>
            <w:r w:rsidRPr="00D27A9F">
              <w:t>tombol</w:t>
            </w:r>
            <w:proofErr w:type="spellEnd"/>
            <w:r w:rsidRPr="00D27A9F">
              <w:t xml:space="preserve"> ‘toggle status’ di </w:t>
            </w:r>
            <w:proofErr w:type="spellStart"/>
            <w:r w:rsidRPr="00D27A9F">
              <w:t>tekan</w:t>
            </w:r>
            <w:proofErr w:type="spellEnd"/>
            <w:r w:rsidRPr="00D27A9F">
              <w:t xml:space="preserve"> </w:t>
            </w:r>
            <w:proofErr w:type="spellStart"/>
            <w:r w:rsidRPr="00D27A9F">
              <w:t>maka</w:t>
            </w:r>
            <w:proofErr w:type="spellEnd"/>
            <w:r w:rsidRPr="00D27A9F">
              <w:t xml:space="preserve"> </w:t>
            </w:r>
            <w:proofErr w:type="spellStart"/>
            <w:r w:rsidRPr="00D27A9F">
              <w:t>akan</w:t>
            </w:r>
            <w:proofErr w:type="spellEnd"/>
            <w:r w:rsidRPr="00D27A9F">
              <w:t xml:space="preserve"> </w:t>
            </w:r>
            <w:proofErr w:type="spellStart"/>
            <w:r w:rsidRPr="00D27A9F">
              <w:t>mengaktifkan</w:t>
            </w:r>
            <w:proofErr w:type="spellEnd"/>
            <w:r w:rsidRPr="00D27A9F">
              <w:t xml:space="preserve"> style </w:t>
            </w:r>
            <w:proofErr w:type="spellStart"/>
            <w:r w:rsidRPr="00D27A9F">
              <w:t>css</w:t>
            </w:r>
            <w:proofErr w:type="spellEnd"/>
            <w:r w:rsidRPr="00D27A9F">
              <w:t xml:space="preserve"> </w:t>
            </w:r>
            <w:proofErr w:type="spellStart"/>
            <w:r w:rsidRPr="00D27A9F">
              <w:t>untuk</w:t>
            </w:r>
            <w:proofErr w:type="spellEnd"/>
            <w:r w:rsidRPr="00D27A9F">
              <w:t xml:space="preserve"> body yang </w:t>
            </w:r>
            <w:proofErr w:type="spellStart"/>
            <w:r w:rsidRPr="00D27A9F">
              <w:t>sudah</w:t>
            </w:r>
            <w:proofErr w:type="spellEnd"/>
            <w:r w:rsidRPr="00D27A9F">
              <w:t xml:space="preserve"> di </w:t>
            </w:r>
            <w:proofErr w:type="spellStart"/>
            <w:r w:rsidRPr="00D27A9F">
              <w:t>atur</w:t>
            </w:r>
            <w:proofErr w:type="spellEnd"/>
            <w:r w:rsidRPr="00D27A9F">
              <w:t xml:space="preserve"> di </w:t>
            </w:r>
            <w:proofErr w:type="spellStart"/>
            <w:r w:rsidRPr="00D27A9F">
              <w:t>css</w:t>
            </w:r>
            <w:proofErr w:type="spellEnd"/>
            <w:r>
              <w:t xml:space="preserve"> di </w:t>
            </w:r>
            <w:proofErr w:type="spellStart"/>
            <w:r>
              <w:t>tandai</w:t>
            </w:r>
            <w:proofErr w:type="spellEnd"/>
            <w:r>
              <w:t xml:space="preserve"> </w:t>
            </w:r>
            <w:proofErr w:type="spellStart"/>
            <w:r>
              <w:t>dengan</w:t>
            </w:r>
            <w:proofErr w:type="spellEnd"/>
            <w:r>
              <w:t xml:space="preserve"> ‘is-active’,</w:t>
            </w:r>
            <w:r w:rsidRPr="00D27A9F">
              <w:t xml:space="preserve"> </w:t>
            </w:r>
            <w:proofErr w:type="spellStart"/>
            <w:r w:rsidRPr="00D27A9F">
              <w:t>sehingga</w:t>
            </w:r>
            <w:proofErr w:type="spellEnd"/>
            <w:r w:rsidRPr="00D27A9F">
              <w:t xml:space="preserve"> </w:t>
            </w:r>
            <w:proofErr w:type="spellStart"/>
            <w:r w:rsidRPr="00D27A9F">
              <w:t>akan</w:t>
            </w:r>
            <w:proofErr w:type="spellEnd"/>
            <w:r w:rsidRPr="00D27A9F">
              <w:t xml:space="preserve"> </w:t>
            </w:r>
            <w:proofErr w:type="spellStart"/>
            <w:r w:rsidRPr="00D27A9F">
              <w:t>merubah</w:t>
            </w:r>
            <w:proofErr w:type="spellEnd"/>
            <w:r w:rsidRPr="00D27A9F">
              <w:t xml:space="preserve"> </w:t>
            </w:r>
            <w:proofErr w:type="spellStart"/>
            <w:r w:rsidRPr="00D27A9F">
              <w:t>tampilan</w:t>
            </w:r>
            <w:proofErr w:type="spellEnd"/>
            <w:r w:rsidRPr="00D27A9F">
              <w:t xml:space="preserve"> body</w:t>
            </w:r>
            <w:r>
              <w:t>.</w:t>
            </w:r>
          </w:p>
          <w:p w14:paraId="0BBA3E26" w14:textId="77777777" w:rsidR="00CD0BB7" w:rsidRPr="00D27A9F" w:rsidRDefault="00CD0BB7" w:rsidP="00CD0BB7"/>
        </w:tc>
      </w:tr>
    </w:tbl>
    <w:p w14:paraId="2E8213E3" w14:textId="77777777" w:rsidR="00CD0BB7" w:rsidRPr="00D27A9F" w:rsidRDefault="00CD0BB7" w:rsidP="00CD0BB7"/>
    <w:p w14:paraId="4D519C59" w14:textId="4BEF183F" w:rsidR="008470FB" w:rsidRDefault="00000000">
      <w:pPr>
        <w:pStyle w:val="Judul2"/>
        <w:spacing w:before="120"/>
      </w:pPr>
      <w:r>
        <w:t xml:space="preserve">A3. </w:t>
      </w:r>
      <w:proofErr w:type="spellStart"/>
      <w:r>
        <w:t>Eksperimen</w:t>
      </w:r>
      <w:proofErr w:type="spellEnd"/>
      <w:r>
        <w:t xml:space="preserve"> Promise, fetch, dan State UI</w:t>
      </w:r>
    </w:p>
    <w:p w14:paraId="4EE7E72F" w14:textId="77777777" w:rsidR="008470FB" w:rsidRPr="00625589" w:rsidRDefault="00000000">
      <w:pPr>
        <w:spacing w:after="60"/>
        <w:rPr>
          <w:lang w:val="fi-FI"/>
        </w:rPr>
      </w:pPr>
      <w:r w:rsidRPr="00625589">
        <w:rPr>
          <w:i/>
          <w:color w:val="666666"/>
          <w:sz w:val="17"/>
          <w:lang w:val="fi-FI"/>
        </w:rPr>
        <w:t>Jalankan proyek melalui server pengembangan lokal. Gunakan tampilan halaman, Console, dan Network sebagai bukti pengujian.</w:t>
      </w:r>
    </w:p>
    <w:tbl>
      <w:tblPr>
        <w:tblW w:w="9820" w:type="dxa"/>
        <w:jc w:val="center"/>
        <w:tblLayout w:type="fixed"/>
        <w:tblLook w:val="04A0" w:firstRow="1" w:lastRow="0" w:firstColumn="1" w:lastColumn="0" w:noHBand="0" w:noVBand="1"/>
      </w:tblPr>
      <w:tblGrid>
        <w:gridCol w:w="2295"/>
        <w:gridCol w:w="1977"/>
        <w:gridCol w:w="2104"/>
        <w:gridCol w:w="3444"/>
      </w:tblGrid>
      <w:tr w:rsidR="008470FB" w14:paraId="14538523" w14:textId="77777777">
        <w:trPr>
          <w:cantSplit/>
          <w:tblHeader/>
          <w:jc w:val="center"/>
        </w:trPr>
        <w:tc>
          <w:tcPr>
            <w:tcW w:w="229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19CE2A6" w14:textId="77777777" w:rsidR="008470FB" w:rsidRPr="00CD0BB7" w:rsidRDefault="00000000">
            <w:pPr>
              <w:jc w:val="center"/>
              <w:rPr>
                <w:b/>
                <w:bCs/>
                <w:color w:val="FFFFFF" w:themeColor="background1"/>
                <w:sz w:val="16"/>
                <w:szCs w:val="16"/>
              </w:rPr>
            </w:pPr>
            <w:proofErr w:type="spellStart"/>
            <w:r w:rsidRPr="00CD0BB7">
              <w:rPr>
                <w:b/>
                <w:bCs/>
                <w:color w:val="FFFFFF" w:themeColor="background1"/>
                <w:sz w:val="16"/>
                <w:szCs w:val="16"/>
              </w:rPr>
              <w:t>Skenario</w:t>
            </w:r>
            <w:proofErr w:type="spellEnd"/>
            <w:r w:rsidRPr="00CD0BB7">
              <w:rPr>
                <w:b/>
                <w:bCs/>
                <w:color w:val="FFFFFF" w:themeColor="background1"/>
                <w:sz w:val="16"/>
                <w:szCs w:val="16"/>
              </w:rPr>
              <w:t xml:space="preserve"> </w:t>
            </w:r>
            <w:proofErr w:type="spellStart"/>
            <w:r w:rsidRPr="00CD0BB7">
              <w:rPr>
                <w:b/>
                <w:bCs/>
                <w:color w:val="FFFFFF" w:themeColor="background1"/>
                <w:sz w:val="16"/>
                <w:szCs w:val="16"/>
              </w:rPr>
              <w:t>atau</w:t>
            </w:r>
            <w:proofErr w:type="spellEnd"/>
            <w:r w:rsidRPr="00CD0BB7">
              <w:rPr>
                <w:b/>
                <w:bCs/>
                <w:color w:val="FFFFFF" w:themeColor="background1"/>
                <w:sz w:val="16"/>
                <w:szCs w:val="16"/>
              </w:rPr>
              <w:t xml:space="preserve"> Langkah</w:t>
            </w:r>
          </w:p>
        </w:tc>
        <w:tc>
          <w:tcPr>
            <w:tcW w:w="197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AAFB559" w14:textId="77777777" w:rsidR="008470FB" w:rsidRPr="00CD0BB7" w:rsidRDefault="00000000">
            <w:pPr>
              <w:jc w:val="center"/>
              <w:rPr>
                <w:b/>
                <w:bCs/>
                <w:color w:val="FFFFFF" w:themeColor="background1"/>
                <w:sz w:val="16"/>
                <w:szCs w:val="16"/>
              </w:rPr>
            </w:pPr>
            <w:proofErr w:type="spellStart"/>
            <w:r w:rsidRPr="00CD0BB7">
              <w:rPr>
                <w:b/>
                <w:bCs/>
                <w:color w:val="FFFFFF" w:themeColor="background1"/>
                <w:sz w:val="16"/>
                <w:szCs w:val="16"/>
              </w:rPr>
              <w:t>Prediksi</w:t>
            </w:r>
            <w:proofErr w:type="spellEnd"/>
          </w:p>
        </w:tc>
        <w:tc>
          <w:tcPr>
            <w:tcW w:w="210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1CCF643"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 xml:space="preserve">Hasil </w:t>
            </w:r>
            <w:proofErr w:type="spellStart"/>
            <w:r w:rsidRPr="00CD0BB7">
              <w:rPr>
                <w:b/>
                <w:bCs/>
                <w:color w:val="FFFFFF" w:themeColor="background1"/>
                <w:sz w:val="16"/>
                <w:szCs w:val="16"/>
              </w:rPr>
              <w:t>Aktual</w:t>
            </w:r>
            <w:proofErr w:type="spellEnd"/>
          </w:p>
        </w:tc>
        <w:tc>
          <w:tcPr>
            <w:tcW w:w="344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5F106DDC"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 xml:space="preserve">Bukti </w:t>
            </w:r>
            <w:proofErr w:type="spellStart"/>
            <w:r w:rsidRPr="00CD0BB7">
              <w:rPr>
                <w:b/>
                <w:bCs/>
                <w:color w:val="FFFFFF" w:themeColor="background1"/>
                <w:sz w:val="16"/>
                <w:szCs w:val="16"/>
              </w:rPr>
              <w:t>dari</w:t>
            </w:r>
            <w:proofErr w:type="spellEnd"/>
            <w:r w:rsidRPr="00CD0BB7">
              <w:rPr>
                <w:b/>
                <w:bCs/>
                <w:color w:val="FFFFFF" w:themeColor="background1"/>
                <w:sz w:val="16"/>
                <w:szCs w:val="16"/>
              </w:rPr>
              <w:t xml:space="preserve"> Console, Network, </w:t>
            </w:r>
            <w:proofErr w:type="spellStart"/>
            <w:r w:rsidRPr="00CD0BB7">
              <w:rPr>
                <w:b/>
                <w:bCs/>
                <w:color w:val="FFFFFF" w:themeColor="background1"/>
                <w:sz w:val="16"/>
                <w:szCs w:val="16"/>
              </w:rPr>
              <w:t>atau</w:t>
            </w:r>
            <w:proofErr w:type="spellEnd"/>
            <w:r w:rsidRPr="00CD0BB7">
              <w:rPr>
                <w:b/>
                <w:bCs/>
                <w:color w:val="FFFFFF" w:themeColor="background1"/>
                <w:sz w:val="16"/>
                <w:szCs w:val="16"/>
              </w:rPr>
              <w:t xml:space="preserve"> </w:t>
            </w:r>
            <w:proofErr w:type="spellStart"/>
            <w:r w:rsidRPr="00CD0BB7">
              <w:rPr>
                <w:b/>
                <w:bCs/>
                <w:color w:val="FFFFFF" w:themeColor="background1"/>
                <w:sz w:val="16"/>
                <w:szCs w:val="16"/>
              </w:rPr>
              <w:t>Antarmuka</w:t>
            </w:r>
            <w:proofErr w:type="spellEnd"/>
          </w:p>
        </w:tc>
      </w:tr>
      <w:tr w:rsidR="008470FB" w14:paraId="1122FE9A"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3275EFD" w14:textId="77777777" w:rsidR="008470FB" w:rsidRDefault="00000000">
            <w:proofErr w:type="spellStart"/>
            <w:r>
              <w:rPr>
                <w:sz w:val="16"/>
              </w:rPr>
              <w:t>Urutan</w:t>
            </w:r>
            <w:proofErr w:type="spellEnd"/>
            <w:r>
              <w:rPr>
                <w:sz w:val="16"/>
              </w:rPr>
              <w:t xml:space="preserve"> A, B, C pada </w:t>
            </w:r>
            <w:proofErr w:type="spellStart"/>
            <w:proofErr w:type="gramStart"/>
            <w:r>
              <w:rPr>
                <w:sz w:val="16"/>
              </w:rPr>
              <w:t>setTimeout</w:t>
            </w:r>
            <w:proofErr w:type="spellEnd"/>
            <w:r>
              <w:rPr>
                <w:sz w:val="16"/>
              </w:rPr>
              <w:t>(</w:t>
            </w:r>
            <w:proofErr w:type="gramEnd"/>
            <w:r>
              <w:rPr>
                <w:sz w:val="16"/>
              </w:rPr>
              <w:t>0)</w:t>
            </w:r>
          </w:p>
        </w:tc>
        <w:tc>
          <w:tcPr>
            <w:tcW w:w="197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873F07D" w14:textId="17AF89ED" w:rsidR="008470FB" w:rsidRDefault="00362755">
            <w:r>
              <w:t>A C B</w:t>
            </w:r>
          </w:p>
        </w:tc>
        <w:tc>
          <w:tcPr>
            <w:tcW w:w="21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DDF0C9" w14:textId="69E59441" w:rsidR="008470FB" w:rsidRDefault="00362755">
            <w:r>
              <w:t>A B C</w:t>
            </w:r>
          </w:p>
        </w:tc>
        <w:tc>
          <w:tcPr>
            <w:tcW w:w="344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76B0EC8" w14:textId="4988E735" w:rsidR="008470FB" w:rsidRDefault="00362755">
            <w:r w:rsidRPr="00362755">
              <w:rPr>
                <w:noProof/>
              </w:rPr>
              <w:drawing>
                <wp:inline distT="0" distB="0" distL="0" distR="0" wp14:anchorId="241AAA68" wp14:editId="2E081C91">
                  <wp:extent cx="2072640" cy="651510"/>
                  <wp:effectExtent l="0" t="0" r="3810" b="0"/>
                  <wp:docPr id="143863276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32762" name=""/>
                          <pic:cNvPicPr/>
                        </pic:nvPicPr>
                        <pic:blipFill>
                          <a:blip r:embed="rId10"/>
                          <a:stretch>
                            <a:fillRect/>
                          </a:stretch>
                        </pic:blipFill>
                        <pic:spPr>
                          <a:xfrm>
                            <a:off x="0" y="0"/>
                            <a:ext cx="2072640" cy="651510"/>
                          </a:xfrm>
                          <a:prstGeom prst="rect">
                            <a:avLst/>
                          </a:prstGeom>
                        </pic:spPr>
                      </pic:pic>
                    </a:graphicData>
                  </a:graphic>
                </wp:inline>
              </w:drawing>
            </w:r>
          </w:p>
        </w:tc>
      </w:tr>
      <w:tr w:rsidR="008470FB" w14:paraId="10938FFB"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68E1BA9" w14:textId="77777777" w:rsidR="008470FB" w:rsidRDefault="00000000">
            <w:r>
              <w:rPr>
                <w:sz w:val="16"/>
              </w:rPr>
              <w:lastRenderedPageBreak/>
              <w:t>Data JSON valid</w:t>
            </w:r>
          </w:p>
        </w:tc>
        <w:tc>
          <w:tcPr>
            <w:tcW w:w="197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C7E156" w14:textId="6C75288D" w:rsidR="008470FB" w:rsidRDefault="00E329B2">
            <w:r>
              <w:t>Valid</w:t>
            </w:r>
          </w:p>
        </w:tc>
        <w:tc>
          <w:tcPr>
            <w:tcW w:w="21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31C69E5" w14:textId="77777777" w:rsidR="008470FB" w:rsidRDefault="008470FB"/>
        </w:tc>
        <w:tc>
          <w:tcPr>
            <w:tcW w:w="344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417653D" w14:textId="4CC8D3B9" w:rsidR="008470FB" w:rsidRDefault="00E329B2">
            <w:r w:rsidRPr="00E329B2">
              <w:rPr>
                <w:noProof/>
              </w:rPr>
              <w:drawing>
                <wp:inline distT="0" distB="0" distL="0" distR="0" wp14:anchorId="4F6F3A1F" wp14:editId="576578CE">
                  <wp:extent cx="2162755" cy="472440"/>
                  <wp:effectExtent l="0" t="0" r="9525" b="3810"/>
                  <wp:docPr id="11985755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75533" name=""/>
                          <pic:cNvPicPr/>
                        </pic:nvPicPr>
                        <pic:blipFill>
                          <a:blip r:embed="rId11"/>
                          <a:stretch>
                            <a:fillRect/>
                          </a:stretch>
                        </pic:blipFill>
                        <pic:spPr>
                          <a:xfrm flipH="1">
                            <a:off x="0" y="0"/>
                            <a:ext cx="2175673" cy="475262"/>
                          </a:xfrm>
                          <a:prstGeom prst="rect">
                            <a:avLst/>
                          </a:prstGeom>
                        </pic:spPr>
                      </pic:pic>
                    </a:graphicData>
                  </a:graphic>
                </wp:inline>
              </w:drawing>
            </w:r>
          </w:p>
        </w:tc>
      </w:tr>
      <w:tr w:rsidR="008470FB" w14:paraId="0738C4D1"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075A37" w14:textId="77777777" w:rsidR="008470FB" w:rsidRDefault="00000000">
            <w:r>
              <w:rPr>
                <w:sz w:val="16"/>
              </w:rPr>
              <w:t xml:space="preserve">Array </w:t>
            </w:r>
            <w:proofErr w:type="spellStart"/>
            <w:r>
              <w:rPr>
                <w:sz w:val="16"/>
              </w:rPr>
              <w:t>kosong</w:t>
            </w:r>
            <w:proofErr w:type="spellEnd"/>
            <w:r>
              <w:rPr>
                <w:sz w:val="16"/>
              </w:rPr>
              <w:t xml:space="preserve"> []</w:t>
            </w:r>
          </w:p>
        </w:tc>
        <w:tc>
          <w:tcPr>
            <w:tcW w:w="197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1CB524" w14:textId="15F9B16E" w:rsidR="008470FB" w:rsidRPr="00E329B2" w:rsidRDefault="00E329B2">
            <w:pPr>
              <w:rPr>
                <w:lang w:val="sv-SE"/>
              </w:rPr>
            </w:pPr>
            <w:r w:rsidRPr="00E329B2">
              <w:rPr>
                <w:lang w:val="sv-SE"/>
              </w:rPr>
              <w:t xml:space="preserve">Isi sesuai denga </w:t>
            </w:r>
            <w:r>
              <w:rPr>
                <w:lang w:val="sv-SE"/>
              </w:rPr>
              <w:t>yang ada di file json</w:t>
            </w:r>
          </w:p>
        </w:tc>
        <w:tc>
          <w:tcPr>
            <w:tcW w:w="21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15DF2A7" w14:textId="79C90829" w:rsidR="008470FB" w:rsidRPr="00E329B2" w:rsidRDefault="00E329B2">
            <w:pPr>
              <w:rPr>
                <w:lang w:val="sv-SE"/>
              </w:rPr>
            </w:pPr>
            <w:r w:rsidRPr="00E329B2">
              <w:rPr>
                <w:lang w:val="sv-SE"/>
              </w:rPr>
              <w:t xml:space="preserve">Isi sesuai denga </w:t>
            </w:r>
            <w:r>
              <w:rPr>
                <w:lang w:val="sv-SE"/>
              </w:rPr>
              <w:t>yang ada di file json</w:t>
            </w:r>
          </w:p>
        </w:tc>
        <w:tc>
          <w:tcPr>
            <w:tcW w:w="344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C32E2EF" w14:textId="4DD3F05A" w:rsidR="008470FB" w:rsidRDefault="00E329B2">
            <w:r w:rsidRPr="00E329B2">
              <w:rPr>
                <w:noProof/>
              </w:rPr>
              <w:drawing>
                <wp:inline distT="0" distB="0" distL="0" distR="0" wp14:anchorId="56B88BC7" wp14:editId="00D73E65">
                  <wp:extent cx="2072640" cy="463550"/>
                  <wp:effectExtent l="0" t="0" r="3810" b="0"/>
                  <wp:docPr id="19315160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16008" name=""/>
                          <pic:cNvPicPr/>
                        </pic:nvPicPr>
                        <pic:blipFill>
                          <a:blip r:embed="rId12"/>
                          <a:stretch>
                            <a:fillRect/>
                          </a:stretch>
                        </pic:blipFill>
                        <pic:spPr>
                          <a:xfrm>
                            <a:off x="0" y="0"/>
                            <a:ext cx="2072640" cy="463550"/>
                          </a:xfrm>
                          <a:prstGeom prst="rect">
                            <a:avLst/>
                          </a:prstGeom>
                        </pic:spPr>
                      </pic:pic>
                    </a:graphicData>
                  </a:graphic>
                </wp:inline>
              </w:drawing>
            </w:r>
          </w:p>
        </w:tc>
      </w:tr>
      <w:tr w:rsidR="008470FB" w14:paraId="23AF6434"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7E33F2C" w14:textId="77777777" w:rsidR="008470FB" w:rsidRDefault="00000000">
            <w:r>
              <w:rPr>
                <w:sz w:val="16"/>
              </w:rPr>
              <w:t xml:space="preserve">Path salah </w:t>
            </w:r>
            <w:proofErr w:type="spellStart"/>
            <w:r>
              <w:rPr>
                <w:sz w:val="16"/>
              </w:rPr>
              <w:t>atau</w:t>
            </w:r>
            <w:proofErr w:type="spellEnd"/>
            <w:r>
              <w:rPr>
                <w:sz w:val="16"/>
              </w:rPr>
              <w:t xml:space="preserve"> JSON </w:t>
            </w:r>
            <w:proofErr w:type="spellStart"/>
            <w:r>
              <w:rPr>
                <w:sz w:val="16"/>
              </w:rPr>
              <w:t>rusak</w:t>
            </w:r>
            <w:proofErr w:type="spellEnd"/>
          </w:p>
        </w:tc>
        <w:tc>
          <w:tcPr>
            <w:tcW w:w="197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3FB4C21" w14:textId="51BB5371" w:rsidR="008470FB" w:rsidRPr="00E329B2" w:rsidRDefault="00E329B2">
            <w:pPr>
              <w:rPr>
                <w:lang w:val="sv-SE"/>
              </w:rPr>
            </w:pPr>
            <w:r w:rsidRPr="00E329B2">
              <w:rPr>
                <w:lang w:val="sv-SE"/>
              </w:rPr>
              <w:t>Saya menempatkan path Jason ke dalam folder data/features.json seharusnya tidak perlu masuk folder dat</w:t>
            </w:r>
            <w:r>
              <w:rPr>
                <w:lang w:val="sv-SE"/>
              </w:rPr>
              <w:t>a.</w:t>
            </w:r>
          </w:p>
        </w:tc>
        <w:tc>
          <w:tcPr>
            <w:tcW w:w="21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AA48353" w14:textId="59148D96" w:rsidR="008470FB" w:rsidRPr="00E329B2" w:rsidRDefault="00E329B2">
            <w:pPr>
              <w:rPr>
                <w:lang w:val="sv-SE"/>
              </w:rPr>
            </w:pPr>
            <w:r>
              <w:rPr>
                <w:lang w:val="sv-SE"/>
              </w:rPr>
              <w:t>Tidak muncul isi json</w:t>
            </w:r>
          </w:p>
        </w:tc>
        <w:tc>
          <w:tcPr>
            <w:tcW w:w="344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44EF23A" w14:textId="2DCFB217" w:rsidR="008470FB" w:rsidRDefault="00E329B2">
            <w:r w:rsidRPr="00E329B2">
              <w:rPr>
                <w:noProof/>
              </w:rPr>
              <w:drawing>
                <wp:inline distT="0" distB="0" distL="0" distR="0" wp14:anchorId="13EFF599" wp14:editId="77ADAEDE">
                  <wp:extent cx="2072640" cy="734060"/>
                  <wp:effectExtent l="0" t="0" r="3810" b="8890"/>
                  <wp:docPr id="164494046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40461" name=""/>
                          <pic:cNvPicPr/>
                        </pic:nvPicPr>
                        <pic:blipFill>
                          <a:blip r:embed="rId13"/>
                          <a:stretch>
                            <a:fillRect/>
                          </a:stretch>
                        </pic:blipFill>
                        <pic:spPr>
                          <a:xfrm>
                            <a:off x="0" y="0"/>
                            <a:ext cx="2072640" cy="734060"/>
                          </a:xfrm>
                          <a:prstGeom prst="rect">
                            <a:avLst/>
                          </a:prstGeom>
                        </pic:spPr>
                      </pic:pic>
                    </a:graphicData>
                  </a:graphic>
                </wp:inline>
              </w:drawing>
            </w:r>
          </w:p>
        </w:tc>
      </w:tr>
      <w:tr w:rsidR="008470FB" w:rsidRPr="004E5976" w14:paraId="4EF00493"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AA3DD29" w14:textId="77777777" w:rsidR="008470FB" w:rsidRDefault="00000000">
            <w:proofErr w:type="spellStart"/>
            <w:r>
              <w:rPr>
                <w:sz w:val="16"/>
              </w:rPr>
              <w:t>Klik</w:t>
            </w:r>
            <w:proofErr w:type="spellEnd"/>
            <w:r>
              <w:rPr>
                <w:sz w:val="16"/>
              </w:rPr>
              <w:t xml:space="preserve"> </w:t>
            </w:r>
            <w:proofErr w:type="spellStart"/>
            <w:r>
              <w:rPr>
                <w:sz w:val="16"/>
              </w:rPr>
              <w:t>berulang</w:t>
            </w:r>
            <w:proofErr w:type="spellEnd"/>
            <w:r>
              <w:rPr>
                <w:sz w:val="16"/>
              </w:rPr>
              <w:t xml:space="preserve"> </w:t>
            </w:r>
            <w:proofErr w:type="spellStart"/>
            <w:r>
              <w:rPr>
                <w:sz w:val="16"/>
              </w:rPr>
              <w:t>saat</w:t>
            </w:r>
            <w:proofErr w:type="spellEnd"/>
            <w:r>
              <w:rPr>
                <w:sz w:val="16"/>
              </w:rPr>
              <w:t xml:space="preserve"> loading</w:t>
            </w:r>
          </w:p>
        </w:tc>
        <w:tc>
          <w:tcPr>
            <w:tcW w:w="197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B681F33" w14:textId="50571081" w:rsidR="008470FB" w:rsidRPr="00144981" w:rsidRDefault="00144981">
            <w:pPr>
              <w:rPr>
                <w:lang w:val="sv-SE"/>
              </w:rPr>
            </w:pPr>
            <w:r>
              <w:rPr>
                <w:lang w:val="sv-SE"/>
              </w:rPr>
              <w:t>-</w:t>
            </w:r>
          </w:p>
        </w:tc>
        <w:tc>
          <w:tcPr>
            <w:tcW w:w="21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481AEF0" w14:textId="3720F81C" w:rsidR="008470FB" w:rsidRPr="00144981" w:rsidRDefault="00144981">
            <w:pPr>
              <w:rPr>
                <w:lang w:val="sv-SE"/>
              </w:rPr>
            </w:pPr>
            <w:r w:rsidRPr="00144981">
              <w:rPr>
                <w:lang w:val="sv-SE"/>
              </w:rPr>
              <w:t>Tidak terjadi apa-apa da</w:t>
            </w:r>
            <w:r>
              <w:rPr>
                <w:lang w:val="sv-SE"/>
              </w:rPr>
              <w:t>n tidak ada delay</w:t>
            </w:r>
          </w:p>
        </w:tc>
        <w:tc>
          <w:tcPr>
            <w:tcW w:w="344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E20E4A2" w14:textId="77777777" w:rsidR="008470FB" w:rsidRPr="00144981" w:rsidRDefault="008470FB">
            <w:pPr>
              <w:rPr>
                <w:lang w:val="sv-SE"/>
              </w:rPr>
            </w:pPr>
          </w:p>
        </w:tc>
      </w:tr>
    </w:tbl>
    <w:p w14:paraId="68EC60A1" w14:textId="77777777" w:rsidR="008470FB" w:rsidRPr="00144981" w:rsidRDefault="008470FB">
      <w:pPr>
        <w:spacing w:after="60"/>
        <w:rPr>
          <w:lang w:val="sv-SE"/>
        </w:rPr>
      </w:pPr>
    </w:p>
    <w:tbl>
      <w:tblPr>
        <w:tblW w:w="9820" w:type="dxa"/>
        <w:jc w:val="center"/>
        <w:tblLayout w:type="fixed"/>
        <w:tblLook w:val="04A0" w:firstRow="1" w:lastRow="0" w:firstColumn="1" w:lastColumn="0" w:noHBand="0" w:noVBand="1"/>
      </w:tblPr>
      <w:tblGrid>
        <w:gridCol w:w="1402"/>
        <w:gridCol w:w="2870"/>
        <w:gridCol w:w="2806"/>
        <w:gridCol w:w="2742"/>
      </w:tblGrid>
      <w:tr w:rsidR="008470FB" w14:paraId="399C212F" w14:textId="77777777">
        <w:trPr>
          <w:cantSplit/>
          <w:tblHeader/>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F43E98A" w14:textId="77777777" w:rsidR="008470FB" w:rsidRPr="009D79D1" w:rsidRDefault="00000000">
            <w:pPr>
              <w:jc w:val="center"/>
              <w:rPr>
                <w:sz w:val="16"/>
                <w:szCs w:val="16"/>
              </w:rPr>
            </w:pPr>
            <w:r w:rsidRPr="009D79D1">
              <w:rPr>
                <w:b/>
                <w:color w:val="FFFFFF"/>
                <w:sz w:val="16"/>
                <w:szCs w:val="16"/>
              </w:rPr>
              <w:t>State</w:t>
            </w:r>
          </w:p>
        </w:tc>
        <w:tc>
          <w:tcPr>
            <w:tcW w:w="287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B631FEE" w14:textId="77777777" w:rsidR="008470FB" w:rsidRPr="009D79D1" w:rsidRDefault="00000000">
            <w:pPr>
              <w:jc w:val="center"/>
              <w:rPr>
                <w:sz w:val="16"/>
                <w:szCs w:val="16"/>
              </w:rPr>
            </w:pPr>
            <w:r w:rsidRPr="009D79D1">
              <w:rPr>
                <w:b/>
                <w:color w:val="FFFFFF"/>
                <w:sz w:val="16"/>
                <w:szCs w:val="16"/>
              </w:rPr>
              <w:t xml:space="preserve">Apa yang </w:t>
            </w:r>
            <w:proofErr w:type="spellStart"/>
            <w:r w:rsidRPr="009D79D1">
              <w:rPr>
                <w:b/>
                <w:color w:val="FFFFFF"/>
                <w:sz w:val="16"/>
                <w:szCs w:val="16"/>
              </w:rPr>
              <w:t>tampil</w:t>
            </w:r>
            <w:proofErr w:type="spellEnd"/>
          </w:p>
        </w:tc>
        <w:tc>
          <w:tcPr>
            <w:tcW w:w="280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4CCF4A2" w14:textId="77777777" w:rsidR="008470FB" w:rsidRPr="009D79D1" w:rsidRDefault="00000000">
            <w:pPr>
              <w:jc w:val="center"/>
              <w:rPr>
                <w:sz w:val="16"/>
                <w:szCs w:val="16"/>
              </w:rPr>
            </w:pPr>
            <w:r w:rsidRPr="009D79D1">
              <w:rPr>
                <w:b/>
                <w:color w:val="FFFFFF"/>
                <w:sz w:val="16"/>
                <w:szCs w:val="16"/>
              </w:rPr>
              <w:t xml:space="preserve">Kapan </w:t>
            </w:r>
            <w:proofErr w:type="spellStart"/>
            <w:r w:rsidRPr="009D79D1">
              <w:rPr>
                <w:b/>
                <w:color w:val="FFFFFF"/>
                <w:sz w:val="16"/>
                <w:szCs w:val="16"/>
              </w:rPr>
              <w:t>terjadi</w:t>
            </w:r>
            <w:proofErr w:type="spellEnd"/>
          </w:p>
        </w:tc>
        <w:tc>
          <w:tcPr>
            <w:tcW w:w="274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5D1B866" w14:textId="77777777" w:rsidR="008470FB" w:rsidRPr="009D79D1" w:rsidRDefault="00000000">
            <w:pPr>
              <w:jc w:val="center"/>
              <w:rPr>
                <w:sz w:val="16"/>
                <w:szCs w:val="16"/>
              </w:rPr>
            </w:pPr>
            <w:r w:rsidRPr="009D79D1">
              <w:rPr>
                <w:b/>
                <w:color w:val="FFFFFF"/>
                <w:sz w:val="16"/>
                <w:szCs w:val="16"/>
              </w:rPr>
              <w:t>Bukti</w:t>
            </w:r>
          </w:p>
        </w:tc>
      </w:tr>
      <w:tr w:rsidR="008470FB" w:rsidRPr="00144981" w14:paraId="6FC90B46"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5B1D2C7" w14:textId="77777777" w:rsidR="008470FB" w:rsidRDefault="00000000">
            <w:r>
              <w:rPr>
                <w:sz w:val="16"/>
              </w:rPr>
              <w:t>idle</w:t>
            </w:r>
          </w:p>
        </w:tc>
        <w:tc>
          <w:tcPr>
            <w:tcW w:w="287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1EFF9CF" w14:textId="124DCB75" w:rsidR="008470FB" w:rsidRPr="00144981" w:rsidRDefault="00144981">
            <w:pPr>
              <w:rPr>
                <w:lang w:val="sv-SE"/>
              </w:rPr>
            </w:pPr>
            <w:r w:rsidRPr="00144981">
              <w:rPr>
                <w:lang w:val="sv-SE"/>
              </w:rPr>
              <w:t>Menampilkan tampilan depan website, t</w:t>
            </w:r>
            <w:r>
              <w:rPr>
                <w:lang w:val="sv-SE"/>
              </w:rPr>
              <w:t>erdapat tulisan eksperimen 4, async data loader, belum ada proses, dan muat data.</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E4F21AF" w14:textId="54AB8491" w:rsidR="008470FB" w:rsidRPr="00144981" w:rsidRDefault="00144981">
            <w:pPr>
              <w:rPr>
                <w:lang w:val="sv-SE"/>
              </w:rPr>
            </w:pPr>
            <w:r>
              <w:rPr>
                <w:lang w:val="sv-SE"/>
              </w:rPr>
              <w:t>Sebelum menekan apa-apa.</w:t>
            </w:r>
          </w:p>
        </w:tc>
        <w:tc>
          <w:tcPr>
            <w:tcW w:w="274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CCC2C36" w14:textId="3D6984A1" w:rsidR="008470FB" w:rsidRPr="00144981" w:rsidRDefault="00144981">
            <w:pPr>
              <w:rPr>
                <w:lang w:val="sv-SE"/>
              </w:rPr>
            </w:pPr>
            <w:r w:rsidRPr="00144981">
              <w:rPr>
                <w:noProof/>
                <w:lang w:val="sv-SE"/>
              </w:rPr>
              <w:drawing>
                <wp:inline distT="0" distB="0" distL="0" distR="0" wp14:anchorId="1411E68A" wp14:editId="0DC5EBA4">
                  <wp:extent cx="1626870" cy="2424430"/>
                  <wp:effectExtent l="0" t="0" r="0" b="0"/>
                  <wp:docPr id="198499542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95426" name=""/>
                          <pic:cNvPicPr/>
                        </pic:nvPicPr>
                        <pic:blipFill>
                          <a:blip r:embed="rId14"/>
                          <a:stretch>
                            <a:fillRect/>
                          </a:stretch>
                        </pic:blipFill>
                        <pic:spPr>
                          <a:xfrm>
                            <a:off x="0" y="0"/>
                            <a:ext cx="1626870" cy="2424430"/>
                          </a:xfrm>
                          <a:prstGeom prst="rect">
                            <a:avLst/>
                          </a:prstGeom>
                        </pic:spPr>
                      </pic:pic>
                    </a:graphicData>
                  </a:graphic>
                </wp:inline>
              </w:drawing>
            </w:r>
          </w:p>
        </w:tc>
      </w:tr>
      <w:tr w:rsidR="008470FB" w:rsidRPr="00144981" w14:paraId="1C30E2A9"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C27FC8" w14:textId="77777777" w:rsidR="008470FB" w:rsidRDefault="00000000">
            <w:r>
              <w:rPr>
                <w:sz w:val="16"/>
              </w:rPr>
              <w:t>loading</w:t>
            </w:r>
          </w:p>
        </w:tc>
        <w:tc>
          <w:tcPr>
            <w:tcW w:w="28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6ACDF2A" w14:textId="061399D0" w:rsidR="008470FB" w:rsidRPr="00144981" w:rsidRDefault="00144981">
            <w:pPr>
              <w:rPr>
                <w:lang w:val="sv-SE"/>
              </w:rPr>
            </w:pPr>
            <w:r w:rsidRPr="00144981">
              <w:rPr>
                <w:lang w:val="sv-SE"/>
              </w:rPr>
              <w:t>Hampir tidak ada loading sa</w:t>
            </w:r>
            <w:r>
              <w:rPr>
                <w:lang w:val="sv-SE"/>
              </w:rPr>
              <w:t>ma sekali.</w:t>
            </w:r>
          </w:p>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0FA4159" w14:textId="104AC31A" w:rsidR="008470FB" w:rsidRPr="00144981" w:rsidRDefault="00144981">
            <w:pPr>
              <w:rPr>
                <w:lang w:val="sv-SE"/>
              </w:rPr>
            </w:pPr>
            <w:r>
              <w:rPr>
                <w:lang w:val="sv-SE"/>
              </w:rPr>
              <w:t>Ketika menekan tombol muat data.</w:t>
            </w:r>
          </w:p>
        </w:tc>
        <w:tc>
          <w:tcPr>
            <w:tcW w:w="274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BA9CD2B" w14:textId="25497E76" w:rsidR="008470FB" w:rsidRPr="00144981" w:rsidRDefault="00144981">
            <w:pPr>
              <w:rPr>
                <w:lang w:val="sv-SE"/>
              </w:rPr>
            </w:pPr>
            <w:r w:rsidRPr="00144981">
              <w:rPr>
                <w:noProof/>
                <w:lang w:val="sv-SE"/>
              </w:rPr>
              <w:drawing>
                <wp:inline distT="0" distB="0" distL="0" distR="0" wp14:anchorId="0F85492A" wp14:editId="07549100">
                  <wp:extent cx="1626870" cy="2032000"/>
                  <wp:effectExtent l="0" t="0" r="0" b="6350"/>
                  <wp:docPr id="16661146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1463" name=""/>
                          <pic:cNvPicPr/>
                        </pic:nvPicPr>
                        <pic:blipFill>
                          <a:blip r:embed="rId15"/>
                          <a:stretch>
                            <a:fillRect/>
                          </a:stretch>
                        </pic:blipFill>
                        <pic:spPr>
                          <a:xfrm>
                            <a:off x="0" y="0"/>
                            <a:ext cx="1626870" cy="2032000"/>
                          </a:xfrm>
                          <a:prstGeom prst="rect">
                            <a:avLst/>
                          </a:prstGeom>
                        </pic:spPr>
                      </pic:pic>
                    </a:graphicData>
                  </a:graphic>
                </wp:inline>
              </w:drawing>
            </w:r>
          </w:p>
        </w:tc>
      </w:tr>
      <w:tr w:rsidR="008470FB" w:rsidRPr="00144981" w14:paraId="3DFAB16A"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A74206C" w14:textId="77777777" w:rsidR="008470FB" w:rsidRDefault="00000000">
            <w:r>
              <w:rPr>
                <w:sz w:val="16"/>
              </w:rPr>
              <w:lastRenderedPageBreak/>
              <w:t>success</w:t>
            </w:r>
          </w:p>
        </w:tc>
        <w:tc>
          <w:tcPr>
            <w:tcW w:w="287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0C9D75" w14:textId="1D0D6C41" w:rsidR="008470FB" w:rsidRPr="00144981" w:rsidRDefault="00144981">
            <w:pPr>
              <w:rPr>
                <w:lang w:val="sv-SE"/>
              </w:rPr>
            </w:pPr>
            <w:r w:rsidRPr="00144981">
              <w:rPr>
                <w:lang w:val="sv-SE"/>
              </w:rPr>
              <w:t>Menampilkan tampilan depan website, t</w:t>
            </w:r>
            <w:r>
              <w:rPr>
                <w:lang w:val="sv-SE"/>
              </w:rPr>
              <w:t>erdapat tulisan eksperimen 4, async data loader, 3 data tampil, dan muat data, struktur html beserta penjelasan, visual berserta penjelasan, interaksi beserta penjelasan.</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01839F" w14:textId="454BF3F6" w:rsidR="008470FB" w:rsidRPr="00144981" w:rsidRDefault="00144981">
            <w:pPr>
              <w:rPr>
                <w:lang w:val="sv-SE"/>
              </w:rPr>
            </w:pPr>
            <w:r>
              <w:rPr>
                <w:lang w:val="sv-SE"/>
              </w:rPr>
              <w:t>Setelah menekan tombol muat data.</w:t>
            </w:r>
          </w:p>
        </w:tc>
        <w:tc>
          <w:tcPr>
            <w:tcW w:w="274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C2336D1" w14:textId="593333C3" w:rsidR="008470FB" w:rsidRPr="00144981" w:rsidRDefault="00144981">
            <w:pPr>
              <w:rPr>
                <w:lang w:val="sv-SE"/>
              </w:rPr>
            </w:pPr>
            <w:r w:rsidRPr="00144981">
              <w:rPr>
                <w:noProof/>
                <w:lang w:val="sv-SE"/>
              </w:rPr>
              <w:drawing>
                <wp:inline distT="0" distB="0" distL="0" distR="0" wp14:anchorId="1C55A931" wp14:editId="1D487F1D">
                  <wp:extent cx="1626870" cy="2204085"/>
                  <wp:effectExtent l="0" t="0" r="0" b="5715"/>
                  <wp:docPr id="63204003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40031" name=""/>
                          <pic:cNvPicPr/>
                        </pic:nvPicPr>
                        <pic:blipFill>
                          <a:blip r:embed="rId16"/>
                          <a:stretch>
                            <a:fillRect/>
                          </a:stretch>
                        </pic:blipFill>
                        <pic:spPr>
                          <a:xfrm>
                            <a:off x="0" y="0"/>
                            <a:ext cx="1626870" cy="2204085"/>
                          </a:xfrm>
                          <a:prstGeom prst="rect">
                            <a:avLst/>
                          </a:prstGeom>
                        </pic:spPr>
                      </pic:pic>
                    </a:graphicData>
                  </a:graphic>
                </wp:inline>
              </w:drawing>
            </w:r>
          </w:p>
        </w:tc>
      </w:tr>
      <w:tr w:rsidR="008470FB" w14:paraId="6819BEDD"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574FFE8" w14:textId="77777777" w:rsidR="008470FB" w:rsidRDefault="00000000">
            <w:r>
              <w:rPr>
                <w:sz w:val="16"/>
              </w:rPr>
              <w:t>empty</w:t>
            </w:r>
          </w:p>
        </w:tc>
        <w:tc>
          <w:tcPr>
            <w:tcW w:w="28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48A3D4E" w14:textId="662A56C6" w:rsidR="008470FB" w:rsidRDefault="008470FB"/>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65E7A87" w14:textId="77777777" w:rsidR="008470FB" w:rsidRDefault="008470FB"/>
        </w:tc>
        <w:tc>
          <w:tcPr>
            <w:tcW w:w="274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8F78CB" w14:textId="77777777" w:rsidR="008470FB" w:rsidRDefault="008470FB"/>
        </w:tc>
      </w:tr>
      <w:tr w:rsidR="008470FB" w14:paraId="7A35194E"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EBC0A30" w14:textId="77777777" w:rsidR="008470FB" w:rsidRDefault="00000000">
            <w:r>
              <w:rPr>
                <w:sz w:val="16"/>
              </w:rPr>
              <w:t>error</w:t>
            </w:r>
          </w:p>
        </w:tc>
        <w:tc>
          <w:tcPr>
            <w:tcW w:w="287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EDFAE7A" w14:textId="03F19694" w:rsidR="008470FB" w:rsidRDefault="008470FB"/>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354C65" w14:textId="77777777" w:rsidR="008470FB" w:rsidRDefault="008470FB"/>
        </w:tc>
        <w:tc>
          <w:tcPr>
            <w:tcW w:w="274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5C0A2DE" w14:textId="77777777" w:rsidR="008470FB" w:rsidRDefault="008470FB"/>
        </w:tc>
      </w:tr>
    </w:tbl>
    <w:p w14:paraId="6218AC83" w14:textId="77777777" w:rsidR="008470FB" w:rsidRDefault="008470FB">
      <w:pPr>
        <w:spacing w:after="60"/>
      </w:pPr>
    </w:p>
    <w:p w14:paraId="679EFC13" w14:textId="77777777" w:rsidR="008470FB" w:rsidRPr="008F598C" w:rsidRDefault="00000000">
      <w:pPr>
        <w:pStyle w:val="FormLabel"/>
        <w:keepNext/>
        <w:rPr>
          <w:lang w:val="sv-SE"/>
        </w:rPr>
      </w:pPr>
      <w:r w:rsidRPr="008F598C">
        <w:rPr>
          <w:lang w:val="sv-SE"/>
        </w:rPr>
        <w:t>Mengapa delay 0 pada setTimeout tetap tidak membuat callback berjalan sebelum kode sinkron selesai?</w:t>
      </w:r>
    </w:p>
    <w:tbl>
      <w:tblPr>
        <w:tblStyle w:val="KisiTabel"/>
        <w:tblW w:w="0" w:type="auto"/>
        <w:tblLook w:val="04A0" w:firstRow="1" w:lastRow="0" w:firstColumn="1" w:lastColumn="0" w:noHBand="0" w:noVBand="1"/>
      </w:tblPr>
      <w:tblGrid>
        <w:gridCol w:w="10382"/>
      </w:tblGrid>
      <w:tr w:rsidR="009D79D1" w:rsidRPr="004E5976" w14:paraId="36DEA853" w14:textId="77777777" w:rsidTr="009D79D1">
        <w:tc>
          <w:tcPr>
            <w:tcW w:w="10382" w:type="dxa"/>
          </w:tcPr>
          <w:p w14:paraId="76883955" w14:textId="77777777" w:rsidR="009D79D1" w:rsidRPr="008F598C" w:rsidRDefault="009D79D1">
            <w:pPr>
              <w:pStyle w:val="FormLabel"/>
              <w:keepNext/>
              <w:rPr>
                <w:lang w:val="sv-SE"/>
              </w:rPr>
            </w:pPr>
          </w:p>
          <w:p w14:paraId="3D09AA7F" w14:textId="3427C038" w:rsidR="009D79D1" w:rsidRPr="008F598C" w:rsidRDefault="00144981">
            <w:pPr>
              <w:pStyle w:val="FormLabel"/>
              <w:keepNext/>
              <w:rPr>
                <w:lang w:val="sv-SE"/>
              </w:rPr>
            </w:pPr>
            <w:r>
              <w:rPr>
                <w:lang w:val="sv-SE"/>
              </w:rPr>
              <w:t>Karena program akan menyekesaikan dulu seluruh baris kode asyncronusnya, baru setelah itu akan mengeksekusi yang ada di dalam setTimeout.</w:t>
            </w:r>
          </w:p>
        </w:tc>
      </w:tr>
    </w:tbl>
    <w:p w14:paraId="061D6BAB" w14:textId="77777777" w:rsidR="009D79D1" w:rsidRPr="008F598C" w:rsidRDefault="009D79D1">
      <w:pPr>
        <w:pStyle w:val="FormLabel"/>
        <w:keepNext/>
        <w:rPr>
          <w:lang w:val="sv-SE"/>
        </w:rPr>
      </w:pPr>
    </w:p>
    <w:p w14:paraId="71BB6D51" w14:textId="2437A764" w:rsidR="008470FB" w:rsidRPr="008F598C" w:rsidRDefault="00000000">
      <w:pPr>
        <w:pStyle w:val="FormLabel"/>
        <w:keepNext/>
        <w:rPr>
          <w:lang w:val="sv-SE"/>
        </w:rPr>
      </w:pPr>
      <w:r w:rsidRPr="008F598C">
        <w:rPr>
          <w:lang w:val="sv-SE"/>
        </w:rPr>
        <w:t>Apa perbedaan antara error HTTP atau kesalahan path dengan error parsing JSON berdasarkan bukti yang Anda peroleh?</w:t>
      </w:r>
    </w:p>
    <w:tbl>
      <w:tblPr>
        <w:tblStyle w:val="KisiTabel"/>
        <w:tblW w:w="0" w:type="auto"/>
        <w:tblLook w:val="04A0" w:firstRow="1" w:lastRow="0" w:firstColumn="1" w:lastColumn="0" w:noHBand="0" w:noVBand="1"/>
      </w:tblPr>
      <w:tblGrid>
        <w:gridCol w:w="10382"/>
      </w:tblGrid>
      <w:tr w:rsidR="009D79D1" w:rsidRPr="004E5976" w14:paraId="0008E4AF" w14:textId="77777777" w:rsidTr="009D79D1">
        <w:tc>
          <w:tcPr>
            <w:tcW w:w="10382" w:type="dxa"/>
          </w:tcPr>
          <w:p w14:paraId="720754B7" w14:textId="386B6999" w:rsidR="009D79D1" w:rsidRPr="008F598C" w:rsidRDefault="00801F73">
            <w:pPr>
              <w:pStyle w:val="FormLabel"/>
              <w:keepNext/>
              <w:rPr>
                <w:lang w:val="sv-SE"/>
              </w:rPr>
            </w:pPr>
            <w:r>
              <w:rPr>
                <w:lang w:val="sv-SE"/>
              </w:rPr>
              <w:t>Biasanya terjadi karena kesalahan path, misal web harus di buka langsung live server jangan dibuka melalui file lokal, sedangakan error parsing json disebabkan oleh syntax atau format json yang tidak benar.</w:t>
            </w:r>
          </w:p>
          <w:p w14:paraId="5758AD9B" w14:textId="77777777" w:rsidR="009D79D1" w:rsidRPr="008F598C" w:rsidRDefault="009D79D1">
            <w:pPr>
              <w:pStyle w:val="FormLabel"/>
              <w:keepNext/>
              <w:rPr>
                <w:lang w:val="sv-SE"/>
              </w:rPr>
            </w:pPr>
          </w:p>
        </w:tc>
      </w:tr>
    </w:tbl>
    <w:p w14:paraId="55ADD118" w14:textId="77777777" w:rsidR="009D79D1" w:rsidRPr="008F598C" w:rsidRDefault="009D79D1">
      <w:pPr>
        <w:pStyle w:val="FormLabel"/>
        <w:keepNext/>
        <w:rPr>
          <w:lang w:val="sv-SE"/>
        </w:rPr>
      </w:pPr>
    </w:p>
    <w:p w14:paraId="7691FB6F" w14:textId="7BDC8380" w:rsidR="008470FB" w:rsidRDefault="00000000">
      <w:pPr>
        <w:pStyle w:val="FormLabel"/>
        <w:keepNext/>
      </w:pPr>
      <w:proofErr w:type="spellStart"/>
      <w:r>
        <w:t>Mengapa</w:t>
      </w:r>
      <w:proofErr w:type="spellEnd"/>
      <w:r>
        <w:t xml:space="preserve"> finally </w:t>
      </w:r>
      <w:proofErr w:type="spellStart"/>
      <w:r>
        <w:t>cocok</w:t>
      </w:r>
      <w:proofErr w:type="spellEnd"/>
      <w:r>
        <w:t xml:space="preserve"> </w:t>
      </w:r>
      <w:proofErr w:type="spellStart"/>
      <w:r>
        <w:t>untuk</w:t>
      </w:r>
      <w:proofErr w:type="spellEnd"/>
      <w:r>
        <w:t xml:space="preserve"> </w:t>
      </w:r>
      <w:proofErr w:type="spellStart"/>
      <w:r>
        <w:t>mengaktifkan</w:t>
      </w:r>
      <w:proofErr w:type="spellEnd"/>
      <w:r>
        <w:t xml:space="preserve"> </w:t>
      </w:r>
      <w:proofErr w:type="spellStart"/>
      <w:r>
        <w:t>kembali</w:t>
      </w:r>
      <w:proofErr w:type="spellEnd"/>
      <w:r>
        <w:t xml:space="preserve"> </w:t>
      </w:r>
      <w:proofErr w:type="spellStart"/>
      <w:r>
        <w:t>tombol</w:t>
      </w:r>
      <w:proofErr w:type="spellEnd"/>
      <w:r>
        <w:t>?</w:t>
      </w:r>
    </w:p>
    <w:tbl>
      <w:tblPr>
        <w:tblStyle w:val="KisiTabel"/>
        <w:tblW w:w="0" w:type="auto"/>
        <w:tblLook w:val="04A0" w:firstRow="1" w:lastRow="0" w:firstColumn="1" w:lastColumn="0" w:noHBand="0" w:noVBand="1"/>
      </w:tblPr>
      <w:tblGrid>
        <w:gridCol w:w="10382"/>
      </w:tblGrid>
      <w:tr w:rsidR="009D79D1" w:rsidRPr="00F4268B" w14:paraId="3E147C62" w14:textId="77777777" w:rsidTr="009D79D1">
        <w:tc>
          <w:tcPr>
            <w:tcW w:w="10382" w:type="dxa"/>
          </w:tcPr>
          <w:p w14:paraId="0560AB72" w14:textId="77777777" w:rsidR="009D79D1" w:rsidRDefault="009D79D1">
            <w:pPr>
              <w:pStyle w:val="FormLabel"/>
              <w:keepNext/>
            </w:pPr>
          </w:p>
          <w:p w14:paraId="28436F60" w14:textId="7427EA36" w:rsidR="009D79D1" w:rsidRPr="00F4268B" w:rsidRDefault="00F4268B">
            <w:pPr>
              <w:pStyle w:val="FormLabel"/>
              <w:keepNext/>
            </w:pPr>
            <w:r w:rsidRPr="00F4268B">
              <w:t xml:space="preserve">Agar finally </w:t>
            </w:r>
            <w:proofErr w:type="spellStart"/>
            <w:r w:rsidRPr="00F4268B">
              <w:t>selalu</w:t>
            </w:r>
            <w:proofErr w:type="spellEnd"/>
            <w:r w:rsidRPr="00F4268B">
              <w:t xml:space="preserve"> </w:t>
            </w:r>
            <w:proofErr w:type="spellStart"/>
            <w:r w:rsidRPr="00F4268B">
              <w:t>dieksekusi</w:t>
            </w:r>
            <w:proofErr w:type="spellEnd"/>
            <w:r w:rsidRPr="00F4268B">
              <w:t xml:space="preserve"> </w:t>
            </w:r>
            <w:proofErr w:type="spellStart"/>
            <w:r w:rsidRPr="00F4268B">
              <w:t>terakihir</w:t>
            </w:r>
            <w:proofErr w:type="spellEnd"/>
            <w:r w:rsidRPr="00F4268B">
              <w:t xml:space="preserve"> Ketika </w:t>
            </w:r>
            <w:proofErr w:type="spellStart"/>
            <w:r w:rsidRPr="00F4268B">
              <w:t>semua</w:t>
            </w:r>
            <w:proofErr w:type="spellEnd"/>
            <w:r w:rsidRPr="00F4268B">
              <w:t xml:space="preserve"> </w:t>
            </w:r>
            <w:proofErr w:type="spellStart"/>
            <w:r w:rsidRPr="00F4268B">
              <w:t>blok</w:t>
            </w:r>
            <w:proofErr w:type="spellEnd"/>
            <w:r w:rsidRPr="00F4268B">
              <w:t xml:space="preserve"> </w:t>
            </w:r>
            <w:proofErr w:type="spellStart"/>
            <w:r w:rsidRPr="00F4268B">
              <w:t>kode</w:t>
            </w:r>
            <w:proofErr w:type="spellEnd"/>
            <w:r w:rsidRPr="00F4268B">
              <w:t xml:space="preserve"> </w:t>
            </w:r>
            <w:proofErr w:type="spellStart"/>
            <w:r w:rsidRPr="00F4268B">
              <w:t>asyncronus</w:t>
            </w:r>
            <w:proofErr w:type="spellEnd"/>
            <w:r w:rsidRPr="00F4268B">
              <w:t xml:space="preserve"> </w:t>
            </w:r>
            <w:proofErr w:type="spellStart"/>
            <w:r w:rsidRPr="00F4268B">
              <w:t>sele</w:t>
            </w:r>
            <w:r>
              <w:t>sai</w:t>
            </w:r>
            <w:proofErr w:type="spellEnd"/>
            <w:r>
              <w:t xml:space="preserve"> </w:t>
            </w:r>
            <w:proofErr w:type="spellStart"/>
            <w:r>
              <w:t>dijalankan</w:t>
            </w:r>
            <w:proofErr w:type="spellEnd"/>
            <w:r>
              <w:t>.</w:t>
            </w:r>
          </w:p>
        </w:tc>
      </w:tr>
    </w:tbl>
    <w:p w14:paraId="4BBC44A8" w14:textId="77777777" w:rsidR="009D79D1" w:rsidRPr="00F4268B" w:rsidRDefault="009D79D1">
      <w:pPr>
        <w:pStyle w:val="FormLabel"/>
        <w:keepNext/>
      </w:pPr>
    </w:p>
    <w:p w14:paraId="11BFB21B" w14:textId="77777777" w:rsidR="008470FB" w:rsidRDefault="00000000">
      <w:pPr>
        <w:pStyle w:val="Judul2"/>
        <w:spacing w:before="120"/>
      </w:pPr>
      <w:r>
        <w:t xml:space="preserve">A4. </w:t>
      </w:r>
      <w:proofErr w:type="spellStart"/>
      <w:r>
        <w:t>Eksperimen</w:t>
      </w:r>
      <w:proofErr w:type="spellEnd"/>
      <w:r>
        <w:t xml:space="preserve"> Diagnosis Error JavaScript</w:t>
      </w:r>
    </w:p>
    <w:tbl>
      <w:tblPr>
        <w:tblW w:w="9820" w:type="dxa"/>
        <w:jc w:val="center"/>
        <w:tblLayout w:type="fixed"/>
        <w:tblLook w:val="04A0" w:firstRow="1" w:lastRow="0" w:firstColumn="1" w:lastColumn="0" w:noHBand="0" w:noVBand="1"/>
      </w:tblPr>
      <w:tblGrid>
        <w:gridCol w:w="9820"/>
      </w:tblGrid>
      <w:tr w:rsidR="008470FB" w14:paraId="30E6E205"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02206C49" w14:textId="77777777" w:rsidR="008470FB" w:rsidRDefault="00000000" w:rsidP="009D79D1">
            <w:pPr>
              <w:jc w:val="both"/>
            </w:pPr>
            <w:r>
              <w:rPr>
                <w:b/>
                <w:color w:val="1F4E78"/>
                <w:sz w:val="19"/>
              </w:rPr>
              <w:t xml:space="preserve">Metode </w:t>
            </w:r>
            <w:proofErr w:type="gramStart"/>
            <w:r>
              <w:rPr>
                <w:b/>
                <w:color w:val="1F4E78"/>
                <w:sz w:val="19"/>
              </w:rPr>
              <w:t xml:space="preserve">Diagnosis  </w:t>
            </w:r>
            <w:r>
              <w:rPr>
                <w:sz w:val="19"/>
              </w:rPr>
              <w:t>Metode</w:t>
            </w:r>
            <w:proofErr w:type="gramEnd"/>
            <w:r>
              <w:rPr>
                <w:sz w:val="19"/>
              </w:rPr>
              <w:t xml:space="preserve"> diagnosis </w:t>
            </w:r>
            <w:proofErr w:type="spellStart"/>
            <w:r>
              <w:rPr>
                <w:sz w:val="19"/>
              </w:rPr>
              <w:t>dimulai</w:t>
            </w:r>
            <w:proofErr w:type="spellEnd"/>
            <w:r>
              <w:rPr>
                <w:sz w:val="19"/>
              </w:rPr>
              <w:t xml:space="preserve"> </w:t>
            </w:r>
            <w:proofErr w:type="spellStart"/>
            <w:r>
              <w:rPr>
                <w:sz w:val="19"/>
              </w:rPr>
              <w:t>dengan</w:t>
            </w:r>
            <w:proofErr w:type="spellEnd"/>
            <w:r>
              <w:rPr>
                <w:sz w:val="19"/>
              </w:rPr>
              <w:t xml:space="preserve"> </w:t>
            </w:r>
            <w:proofErr w:type="spellStart"/>
            <w:r>
              <w:rPr>
                <w:sz w:val="19"/>
              </w:rPr>
              <w:t>mencatat</w:t>
            </w:r>
            <w:proofErr w:type="spellEnd"/>
            <w:r>
              <w:rPr>
                <w:sz w:val="19"/>
              </w:rPr>
              <w:t xml:space="preserve"> </w:t>
            </w:r>
            <w:proofErr w:type="spellStart"/>
            <w:r>
              <w:rPr>
                <w:sz w:val="19"/>
              </w:rPr>
              <w:t>gejala</w:t>
            </w:r>
            <w:proofErr w:type="spellEnd"/>
            <w:r>
              <w:rPr>
                <w:sz w:val="19"/>
              </w:rPr>
              <w:t xml:space="preserve"> dan </w:t>
            </w:r>
            <w:proofErr w:type="spellStart"/>
            <w:r>
              <w:rPr>
                <w:sz w:val="19"/>
              </w:rPr>
              <w:t>hasil</w:t>
            </w:r>
            <w:proofErr w:type="spellEnd"/>
            <w:r>
              <w:rPr>
                <w:sz w:val="19"/>
              </w:rPr>
              <w:t xml:space="preserve"> yang </w:t>
            </w:r>
            <w:proofErr w:type="spellStart"/>
            <w:r>
              <w:rPr>
                <w:sz w:val="19"/>
              </w:rPr>
              <w:t>diharapkan</w:t>
            </w:r>
            <w:proofErr w:type="spellEnd"/>
            <w:r>
              <w:rPr>
                <w:sz w:val="19"/>
              </w:rPr>
              <w:t xml:space="preserve">, </w:t>
            </w:r>
            <w:proofErr w:type="spellStart"/>
            <w:r>
              <w:rPr>
                <w:sz w:val="19"/>
              </w:rPr>
              <w:t>mereproduksi</w:t>
            </w:r>
            <w:proofErr w:type="spellEnd"/>
            <w:r>
              <w:rPr>
                <w:sz w:val="19"/>
              </w:rPr>
              <w:t xml:space="preserve"> </w:t>
            </w:r>
            <w:proofErr w:type="spellStart"/>
            <w:r>
              <w:rPr>
                <w:sz w:val="19"/>
              </w:rPr>
              <w:t>masalah</w:t>
            </w:r>
            <w:proofErr w:type="spellEnd"/>
            <w:r>
              <w:rPr>
                <w:sz w:val="19"/>
              </w:rPr>
              <w:t xml:space="preserve">, </w:t>
            </w:r>
            <w:proofErr w:type="spellStart"/>
            <w:r>
              <w:rPr>
                <w:sz w:val="19"/>
              </w:rPr>
              <w:t>membaca</w:t>
            </w:r>
            <w:proofErr w:type="spellEnd"/>
            <w:r>
              <w:rPr>
                <w:sz w:val="19"/>
              </w:rPr>
              <w:t xml:space="preserve"> </w:t>
            </w:r>
            <w:proofErr w:type="spellStart"/>
            <w:r>
              <w:rPr>
                <w:sz w:val="19"/>
              </w:rPr>
              <w:t>pesan</w:t>
            </w:r>
            <w:proofErr w:type="spellEnd"/>
            <w:r>
              <w:rPr>
                <w:sz w:val="19"/>
              </w:rPr>
              <w:t xml:space="preserve"> error </w:t>
            </w:r>
            <w:proofErr w:type="spellStart"/>
            <w:r>
              <w:rPr>
                <w:sz w:val="19"/>
              </w:rPr>
              <w:t>pertama</w:t>
            </w:r>
            <w:proofErr w:type="spellEnd"/>
            <w:r>
              <w:rPr>
                <w:sz w:val="19"/>
              </w:rPr>
              <w:t xml:space="preserve">, </w:t>
            </w:r>
            <w:proofErr w:type="spellStart"/>
            <w:r>
              <w:rPr>
                <w:sz w:val="19"/>
              </w:rPr>
              <w:t>memeriksa</w:t>
            </w:r>
            <w:proofErr w:type="spellEnd"/>
            <w:r>
              <w:rPr>
                <w:sz w:val="19"/>
              </w:rPr>
              <w:t xml:space="preserve"> </w:t>
            </w:r>
            <w:proofErr w:type="spellStart"/>
            <w:r>
              <w:rPr>
                <w:sz w:val="19"/>
              </w:rPr>
              <w:t>nilai</w:t>
            </w:r>
            <w:proofErr w:type="spellEnd"/>
            <w:r>
              <w:rPr>
                <w:sz w:val="19"/>
              </w:rPr>
              <w:t xml:space="preserve"> </w:t>
            </w:r>
            <w:proofErr w:type="spellStart"/>
            <w:r>
              <w:rPr>
                <w:sz w:val="19"/>
              </w:rPr>
              <w:t>atau</w:t>
            </w:r>
            <w:proofErr w:type="spellEnd"/>
            <w:r>
              <w:rPr>
                <w:sz w:val="19"/>
              </w:rPr>
              <w:t xml:space="preserve"> selector, </w:t>
            </w:r>
            <w:proofErr w:type="spellStart"/>
            <w:r>
              <w:rPr>
                <w:sz w:val="19"/>
              </w:rPr>
              <w:t>menyusun</w:t>
            </w:r>
            <w:proofErr w:type="spellEnd"/>
            <w:r>
              <w:rPr>
                <w:sz w:val="19"/>
              </w:rPr>
              <w:t xml:space="preserve"> </w:t>
            </w:r>
            <w:proofErr w:type="spellStart"/>
            <w:r>
              <w:rPr>
                <w:sz w:val="19"/>
              </w:rPr>
              <w:t>dugaan</w:t>
            </w:r>
            <w:proofErr w:type="spellEnd"/>
            <w:r>
              <w:rPr>
                <w:sz w:val="19"/>
              </w:rPr>
              <w:t xml:space="preserve"> </w:t>
            </w:r>
            <w:proofErr w:type="spellStart"/>
            <w:r>
              <w:rPr>
                <w:sz w:val="19"/>
              </w:rPr>
              <w:t>penyebab</w:t>
            </w:r>
            <w:proofErr w:type="spellEnd"/>
            <w:r>
              <w:rPr>
                <w:sz w:val="19"/>
              </w:rPr>
              <w:t xml:space="preserve">, </w:t>
            </w:r>
            <w:proofErr w:type="spellStart"/>
            <w:r>
              <w:rPr>
                <w:sz w:val="19"/>
              </w:rPr>
              <w:t>melakukan</w:t>
            </w:r>
            <w:proofErr w:type="spellEnd"/>
            <w:r>
              <w:rPr>
                <w:sz w:val="19"/>
              </w:rPr>
              <w:t xml:space="preserve"> </w:t>
            </w:r>
            <w:proofErr w:type="spellStart"/>
            <w:r>
              <w:rPr>
                <w:sz w:val="19"/>
              </w:rPr>
              <w:t>satu</w:t>
            </w:r>
            <w:proofErr w:type="spellEnd"/>
            <w:r>
              <w:rPr>
                <w:sz w:val="19"/>
              </w:rPr>
              <w:t xml:space="preserve"> </w:t>
            </w:r>
            <w:proofErr w:type="spellStart"/>
            <w:r>
              <w:rPr>
                <w:sz w:val="19"/>
              </w:rPr>
              <w:t>perubahan</w:t>
            </w:r>
            <w:proofErr w:type="spellEnd"/>
            <w:r>
              <w:rPr>
                <w:sz w:val="19"/>
              </w:rPr>
              <w:t xml:space="preserve">, </w:t>
            </w:r>
            <w:proofErr w:type="spellStart"/>
            <w:r>
              <w:rPr>
                <w:sz w:val="19"/>
              </w:rPr>
              <w:t>kemudian</w:t>
            </w:r>
            <w:proofErr w:type="spellEnd"/>
            <w:r>
              <w:rPr>
                <w:sz w:val="19"/>
              </w:rPr>
              <w:t xml:space="preserve"> </w:t>
            </w:r>
            <w:proofErr w:type="spellStart"/>
            <w:r>
              <w:rPr>
                <w:sz w:val="19"/>
              </w:rPr>
              <w:t>menguji</w:t>
            </w:r>
            <w:proofErr w:type="spellEnd"/>
            <w:r>
              <w:rPr>
                <w:sz w:val="19"/>
              </w:rPr>
              <w:t xml:space="preserve"> </w:t>
            </w:r>
            <w:proofErr w:type="spellStart"/>
            <w:r>
              <w:rPr>
                <w:sz w:val="19"/>
              </w:rPr>
              <w:t>ulang</w:t>
            </w:r>
            <w:proofErr w:type="spellEnd"/>
            <w:r>
              <w:rPr>
                <w:sz w:val="19"/>
              </w:rPr>
              <w:t xml:space="preserve"> </w:t>
            </w:r>
            <w:proofErr w:type="spellStart"/>
            <w:r>
              <w:rPr>
                <w:sz w:val="19"/>
              </w:rPr>
              <w:t>hasil</w:t>
            </w:r>
            <w:proofErr w:type="spellEnd"/>
            <w:r>
              <w:rPr>
                <w:sz w:val="19"/>
              </w:rPr>
              <w:t xml:space="preserve"> </w:t>
            </w:r>
            <w:proofErr w:type="spellStart"/>
            <w:r>
              <w:rPr>
                <w:sz w:val="19"/>
              </w:rPr>
              <w:t>perbaikan</w:t>
            </w:r>
            <w:proofErr w:type="spellEnd"/>
            <w:r>
              <w:rPr>
                <w:sz w:val="19"/>
              </w:rPr>
              <w:t>.</w:t>
            </w:r>
          </w:p>
        </w:tc>
      </w:tr>
    </w:tbl>
    <w:p w14:paraId="2479A7D2" w14:textId="77777777" w:rsidR="008470FB" w:rsidRDefault="008470FB">
      <w:pPr>
        <w:spacing w:after="60"/>
      </w:pPr>
    </w:p>
    <w:tbl>
      <w:tblPr>
        <w:tblW w:w="9820" w:type="dxa"/>
        <w:jc w:val="center"/>
        <w:tblLayout w:type="fixed"/>
        <w:tblLook w:val="04A0" w:firstRow="1" w:lastRow="0" w:firstColumn="1" w:lastColumn="0" w:noHBand="0" w:noVBand="1"/>
      </w:tblPr>
      <w:tblGrid>
        <w:gridCol w:w="1345"/>
        <w:gridCol w:w="1695"/>
        <w:gridCol w:w="1812"/>
        <w:gridCol w:w="1695"/>
        <w:gridCol w:w="1578"/>
        <w:gridCol w:w="1695"/>
      </w:tblGrid>
      <w:tr w:rsidR="008470FB" w14:paraId="689277C1" w14:textId="77777777">
        <w:trPr>
          <w:cantSplit/>
          <w:tblHeader/>
          <w:jc w:val="center"/>
        </w:trPr>
        <w:tc>
          <w:tcPr>
            <w:tcW w:w="13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A27F123" w14:textId="77777777" w:rsidR="008470FB" w:rsidRPr="00936909" w:rsidRDefault="00000000">
            <w:pPr>
              <w:jc w:val="center"/>
              <w:rPr>
                <w:b/>
                <w:color w:val="FFFFFF" w:themeColor="background1"/>
                <w:sz w:val="16"/>
                <w:szCs w:val="16"/>
              </w:rPr>
            </w:pPr>
            <w:proofErr w:type="spellStart"/>
            <w:r w:rsidRPr="00936909">
              <w:rPr>
                <w:b/>
                <w:color w:val="FFFFFF" w:themeColor="background1"/>
                <w:sz w:val="16"/>
                <w:szCs w:val="16"/>
              </w:rPr>
              <w:t>Kasus</w:t>
            </w:r>
            <w:proofErr w:type="spellEnd"/>
          </w:p>
        </w:tc>
        <w:tc>
          <w:tcPr>
            <w:tcW w:w="169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95AC15B" w14:textId="77777777" w:rsidR="008470FB" w:rsidRPr="008F598C" w:rsidRDefault="00000000">
            <w:pPr>
              <w:jc w:val="center"/>
              <w:rPr>
                <w:b/>
                <w:color w:val="FFFFFF" w:themeColor="background1"/>
                <w:sz w:val="16"/>
                <w:szCs w:val="16"/>
                <w:lang w:val="sv-SE"/>
              </w:rPr>
            </w:pPr>
            <w:r w:rsidRPr="008F598C">
              <w:rPr>
                <w:b/>
                <w:color w:val="FFFFFF" w:themeColor="background1"/>
                <w:sz w:val="16"/>
                <w:szCs w:val="16"/>
                <w:lang w:val="sv-SE"/>
              </w:rPr>
              <w:t>Gejala dan Hasil yang Diharapkan</w:t>
            </w:r>
          </w:p>
        </w:tc>
        <w:tc>
          <w:tcPr>
            <w:tcW w:w="181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9B87A47" w14:textId="77777777" w:rsidR="008470FB" w:rsidRPr="008F598C" w:rsidRDefault="00000000">
            <w:pPr>
              <w:jc w:val="center"/>
              <w:rPr>
                <w:b/>
                <w:color w:val="FFFFFF" w:themeColor="background1"/>
                <w:sz w:val="16"/>
                <w:szCs w:val="16"/>
                <w:lang w:val="sv-SE"/>
              </w:rPr>
            </w:pPr>
            <w:r w:rsidRPr="008F598C">
              <w:rPr>
                <w:b/>
                <w:color w:val="FFFFFF" w:themeColor="background1"/>
                <w:sz w:val="16"/>
                <w:szCs w:val="16"/>
                <w:lang w:val="sv-SE"/>
              </w:rPr>
              <w:t>Pesan Error atau Nilai Aktual</w:t>
            </w:r>
          </w:p>
        </w:tc>
        <w:tc>
          <w:tcPr>
            <w:tcW w:w="169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537D4CD" w14:textId="77777777" w:rsidR="008470FB" w:rsidRPr="00936909" w:rsidRDefault="00000000">
            <w:pPr>
              <w:jc w:val="center"/>
              <w:rPr>
                <w:b/>
                <w:color w:val="FFFFFF" w:themeColor="background1"/>
                <w:sz w:val="16"/>
                <w:szCs w:val="16"/>
              </w:rPr>
            </w:pPr>
            <w:proofErr w:type="spellStart"/>
            <w:r w:rsidRPr="00936909">
              <w:rPr>
                <w:b/>
                <w:color w:val="FFFFFF" w:themeColor="background1"/>
                <w:sz w:val="16"/>
                <w:szCs w:val="16"/>
              </w:rPr>
              <w:t>Dugaan</w:t>
            </w:r>
            <w:proofErr w:type="spellEnd"/>
            <w:r w:rsidRPr="00936909">
              <w:rPr>
                <w:b/>
                <w:color w:val="FFFFFF" w:themeColor="background1"/>
                <w:sz w:val="16"/>
                <w:szCs w:val="16"/>
              </w:rPr>
              <w:t xml:space="preserve"> Penyebab</w:t>
            </w:r>
          </w:p>
        </w:tc>
        <w:tc>
          <w:tcPr>
            <w:tcW w:w="1578"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9EBA29B" w14:textId="77777777" w:rsidR="008470FB" w:rsidRPr="00936909" w:rsidRDefault="00000000">
            <w:pPr>
              <w:jc w:val="center"/>
              <w:rPr>
                <w:b/>
                <w:color w:val="FFFFFF" w:themeColor="background1"/>
                <w:sz w:val="16"/>
                <w:szCs w:val="16"/>
              </w:rPr>
            </w:pPr>
            <w:proofErr w:type="spellStart"/>
            <w:r w:rsidRPr="00936909">
              <w:rPr>
                <w:b/>
                <w:color w:val="FFFFFF" w:themeColor="background1"/>
                <w:sz w:val="16"/>
                <w:szCs w:val="16"/>
              </w:rPr>
              <w:t>Perbaikan</w:t>
            </w:r>
            <w:proofErr w:type="spellEnd"/>
          </w:p>
        </w:tc>
        <w:tc>
          <w:tcPr>
            <w:tcW w:w="169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FC9B787" w14:textId="77777777" w:rsidR="008470FB" w:rsidRPr="00936909" w:rsidRDefault="00000000">
            <w:pPr>
              <w:jc w:val="center"/>
              <w:rPr>
                <w:b/>
                <w:color w:val="FFFFFF" w:themeColor="background1"/>
                <w:sz w:val="16"/>
                <w:szCs w:val="16"/>
              </w:rPr>
            </w:pPr>
            <w:r w:rsidRPr="00936909">
              <w:rPr>
                <w:b/>
                <w:color w:val="FFFFFF" w:themeColor="background1"/>
                <w:sz w:val="16"/>
                <w:szCs w:val="16"/>
              </w:rPr>
              <w:t xml:space="preserve">Bukti Uji </w:t>
            </w:r>
            <w:proofErr w:type="spellStart"/>
            <w:r w:rsidRPr="00936909">
              <w:rPr>
                <w:b/>
                <w:color w:val="FFFFFF" w:themeColor="background1"/>
                <w:sz w:val="16"/>
                <w:szCs w:val="16"/>
              </w:rPr>
              <w:t>Ulang</w:t>
            </w:r>
            <w:proofErr w:type="spellEnd"/>
          </w:p>
        </w:tc>
      </w:tr>
      <w:tr w:rsidR="008470FB" w14:paraId="61A537C7"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090C6A" w14:textId="77777777" w:rsidR="008470FB" w:rsidRPr="00936909" w:rsidRDefault="00000000">
            <w:pPr>
              <w:rPr>
                <w:sz w:val="16"/>
                <w:szCs w:val="16"/>
              </w:rPr>
            </w:pPr>
            <w:r w:rsidRPr="00936909">
              <w:rPr>
                <w:sz w:val="16"/>
                <w:szCs w:val="16"/>
              </w:rPr>
              <w:lastRenderedPageBreak/>
              <w:t>A · Selector</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42E2E87" w14:textId="6EC267DE" w:rsidR="008470FB" w:rsidRDefault="00EF0604">
            <w:r>
              <w:t xml:space="preserve">Harga Total </w:t>
            </w:r>
            <w:proofErr w:type="spellStart"/>
            <w:r>
              <w:t>tidak</w:t>
            </w:r>
            <w:proofErr w:type="spellEnd"/>
            <w:r>
              <w:t xml:space="preserve"> </w:t>
            </w:r>
            <w:proofErr w:type="spellStart"/>
            <w:r>
              <w:t>muncul</w:t>
            </w:r>
            <w:proofErr w:type="spellEnd"/>
            <w:r w:rsidR="00425F47">
              <w:t>.</w:t>
            </w:r>
          </w:p>
        </w:tc>
        <w:tc>
          <w:tcPr>
            <w:tcW w:w="181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ABBB9B9" w14:textId="27EEBE4C" w:rsidR="008470FB" w:rsidRDefault="00EF0604">
            <w:r w:rsidRPr="00EF0604">
              <w:rPr>
                <w:noProof/>
              </w:rPr>
              <w:drawing>
                <wp:inline distT="0" distB="0" distL="0" distR="0" wp14:anchorId="0D073F68" wp14:editId="6A182B6E">
                  <wp:extent cx="1080770" cy="107950"/>
                  <wp:effectExtent l="0" t="0" r="5080" b="6350"/>
                  <wp:docPr id="39645157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51573" name=""/>
                          <pic:cNvPicPr/>
                        </pic:nvPicPr>
                        <pic:blipFill>
                          <a:blip r:embed="rId17"/>
                          <a:stretch>
                            <a:fillRect/>
                          </a:stretch>
                        </pic:blipFill>
                        <pic:spPr>
                          <a:xfrm>
                            <a:off x="0" y="0"/>
                            <a:ext cx="1080770" cy="107950"/>
                          </a:xfrm>
                          <a:prstGeom prst="rect">
                            <a:avLst/>
                          </a:prstGeom>
                        </pic:spPr>
                      </pic:pic>
                    </a:graphicData>
                  </a:graphic>
                </wp:inline>
              </w:drawing>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ED0CF64" w14:textId="1F3BFE71" w:rsidR="008470FB" w:rsidRPr="00D65297" w:rsidRDefault="00EF0604">
            <w:pPr>
              <w:rPr>
                <w:lang w:val="sv-SE"/>
              </w:rPr>
            </w:pPr>
            <w:r w:rsidRPr="00D65297">
              <w:rPr>
                <w:lang w:val="sv-SE"/>
              </w:rPr>
              <w:t>perbedaan ID pada HTML dimana tidak sesuai dengan yang dijadikan selector di js.</w:t>
            </w:r>
          </w:p>
        </w:tc>
        <w:tc>
          <w:tcPr>
            <w:tcW w:w="15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BB0F95B" w14:textId="1EBB0598" w:rsidR="008470FB" w:rsidRPr="00D65297" w:rsidRDefault="00EF0604">
            <w:pPr>
              <w:rPr>
                <w:lang w:val="sv-SE"/>
              </w:rPr>
            </w:pPr>
            <w:r w:rsidRPr="00D65297">
              <w:rPr>
                <w:lang w:val="sv-SE"/>
              </w:rPr>
              <w:t>Mencocokan ID di HTML dan JS</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F5B0394" w14:textId="5DB45842" w:rsidR="008470FB" w:rsidRDefault="00E12245">
            <w:r w:rsidRPr="00E12245">
              <w:rPr>
                <w:noProof/>
              </w:rPr>
              <w:drawing>
                <wp:inline distT="0" distB="0" distL="0" distR="0" wp14:anchorId="6AAAD642" wp14:editId="36EA8C9A">
                  <wp:extent cx="1006475" cy="491490"/>
                  <wp:effectExtent l="0" t="0" r="3175" b="3810"/>
                  <wp:docPr id="182645470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54709" name=""/>
                          <pic:cNvPicPr/>
                        </pic:nvPicPr>
                        <pic:blipFill>
                          <a:blip r:embed="rId18"/>
                          <a:stretch>
                            <a:fillRect/>
                          </a:stretch>
                        </pic:blipFill>
                        <pic:spPr>
                          <a:xfrm>
                            <a:off x="0" y="0"/>
                            <a:ext cx="1006475" cy="491490"/>
                          </a:xfrm>
                          <a:prstGeom prst="rect">
                            <a:avLst/>
                          </a:prstGeom>
                        </pic:spPr>
                      </pic:pic>
                    </a:graphicData>
                  </a:graphic>
                </wp:inline>
              </w:drawing>
            </w:r>
          </w:p>
        </w:tc>
      </w:tr>
      <w:tr w:rsidR="008470FB" w:rsidRPr="00C25283" w14:paraId="4770EE9A"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A59C69B" w14:textId="77777777" w:rsidR="008470FB" w:rsidRPr="00936909" w:rsidRDefault="00000000">
            <w:pPr>
              <w:rPr>
                <w:sz w:val="16"/>
                <w:szCs w:val="16"/>
              </w:rPr>
            </w:pPr>
            <w:r w:rsidRPr="00936909">
              <w:rPr>
                <w:sz w:val="16"/>
                <w:szCs w:val="16"/>
              </w:rPr>
              <w:t xml:space="preserve">B · Nama </w:t>
            </w:r>
            <w:proofErr w:type="spellStart"/>
            <w:r w:rsidRPr="00936909">
              <w:rPr>
                <w:sz w:val="16"/>
                <w:szCs w:val="16"/>
              </w:rPr>
              <w:t>variabel</w:t>
            </w:r>
            <w:proofErr w:type="spellEnd"/>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124DEB6" w14:textId="1B177A7A" w:rsidR="008470FB" w:rsidRPr="00D65297" w:rsidRDefault="00425F47">
            <w:pPr>
              <w:rPr>
                <w:lang w:val="sv-SE"/>
              </w:rPr>
            </w:pPr>
            <w:r w:rsidRPr="00D65297">
              <w:rPr>
                <w:lang w:val="sv-SE"/>
              </w:rPr>
              <w:t>Tidak dapat dilakukan proses hitung.</w:t>
            </w:r>
          </w:p>
        </w:tc>
        <w:tc>
          <w:tcPr>
            <w:tcW w:w="18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E809AA5" w14:textId="7E53C755" w:rsidR="008470FB" w:rsidRDefault="005876CE" w:rsidP="00C25283">
            <w:r w:rsidRPr="005876CE">
              <w:rPr>
                <w:noProof/>
              </w:rPr>
              <w:drawing>
                <wp:inline distT="0" distB="0" distL="0" distR="0" wp14:anchorId="6F1307A1" wp14:editId="4818A027">
                  <wp:extent cx="1080770" cy="455930"/>
                  <wp:effectExtent l="0" t="0" r="5080" b="1270"/>
                  <wp:docPr id="454286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8692" name=""/>
                          <pic:cNvPicPr/>
                        </pic:nvPicPr>
                        <pic:blipFill>
                          <a:blip r:embed="rId19"/>
                          <a:stretch>
                            <a:fillRect/>
                          </a:stretch>
                        </pic:blipFill>
                        <pic:spPr>
                          <a:xfrm>
                            <a:off x="0" y="0"/>
                            <a:ext cx="1080770" cy="455930"/>
                          </a:xfrm>
                          <a:prstGeom prst="rect">
                            <a:avLst/>
                          </a:prstGeom>
                        </pic:spPr>
                      </pic:pic>
                    </a:graphicData>
                  </a:graphic>
                </wp:inline>
              </w:drawing>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6B9A46E" w14:textId="45C8F9CF" w:rsidR="008470FB" w:rsidRPr="00C25283" w:rsidRDefault="00425F47">
            <w:pPr>
              <w:rPr>
                <w:lang w:val="sv-SE"/>
              </w:rPr>
            </w:pPr>
            <w:r>
              <w:rPr>
                <w:lang w:val="sv-SE"/>
              </w:rPr>
              <w:t xml:space="preserve">Perbedaan nama variable </w:t>
            </w:r>
          </w:p>
        </w:tc>
        <w:tc>
          <w:tcPr>
            <w:tcW w:w="15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AE5D1F9" w14:textId="00B3530B" w:rsidR="008470FB" w:rsidRPr="00C25283" w:rsidRDefault="00E903E0" w:rsidP="00BF36B2">
            <w:pPr>
              <w:rPr>
                <w:lang w:val="sv-SE"/>
              </w:rPr>
            </w:pPr>
            <w:r>
              <w:rPr>
                <w:lang w:val="sv-SE"/>
              </w:rPr>
              <w:t>Mengg</w:t>
            </w:r>
            <w:r w:rsidR="00D06270">
              <w:rPr>
                <w:lang w:val="sv-SE"/>
              </w:rPr>
              <w:t>unakan variabel sesuai yang di deklarasikan</w:t>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B51846" w14:textId="4A5C3DCB" w:rsidR="008470FB" w:rsidRPr="00C25283" w:rsidRDefault="00C23E7C">
            <w:pPr>
              <w:rPr>
                <w:lang w:val="sv-SE"/>
              </w:rPr>
            </w:pPr>
            <w:r w:rsidRPr="00C23E7C">
              <w:rPr>
                <w:noProof/>
                <w:lang w:val="sv-SE"/>
              </w:rPr>
              <w:drawing>
                <wp:inline distT="0" distB="0" distL="0" distR="0" wp14:anchorId="4FBB7567" wp14:editId="6593D665">
                  <wp:extent cx="1006475" cy="440055"/>
                  <wp:effectExtent l="0" t="0" r="3175" b="0"/>
                  <wp:docPr id="11004290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29023" name=""/>
                          <pic:cNvPicPr/>
                        </pic:nvPicPr>
                        <pic:blipFill>
                          <a:blip r:embed="rId20"/>
                          <a:stretch>
                            <a:fillRect/>
                          </a:stretch>
                        </pic:blipFill>
                        <pic:spPr>
                          <a:xfrm>
                            <a:off x="0" y="0"/>
                            <a:ext cx="1006475" cy="440055"/>
                          </a:xfrm>
                          <a:prstGeom prst="rect">
                            <a:avLst/>
                          </a:prstGeom>
                        </pic:spPr>
                      </pic:pic>
                    </a:graphicData>
                  </a:graphic>
                </wp:inline>
              </w:drawing>
            </w:r>
          </w:p>
        </w:tc>
      </w:tr>
      <w:tr w:rsidR="008470FB" w14:paraId="72BA3697"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27E5420" w14:textId="77777777" w:rsidR="008470FB" w:rsidRPr="00936909" w:rsidRDefault="00000000">
            <w:pPr>
              <w:rPr>
                <w:sz w:val="16"/>
                <w:szCs w:val="16"/>
              </w:rPr>
            </w:pPr>
            <w:r w:rsidRPr="00936909">
              <w:rPr>
                <w:sz w:val="16"/>
                <w:szCs w:val="16"/>
              </w:rPr>
              <w:t xml:space="preserve">C · </w:t>
            </w:r>
            <w:proofErr w:type="spellStart"/>
            <w:r w:rsidRPr="00936909">
              <w:rPr>
                <w:sz w:val="16"/>
                <w:szCs w:val="16"/>
              </w:rPr>
              <w:t>Tipe</w:t>
            </w:r>
            <w:proofErr w:type="spellEnd"/>
            <w:r w:rsidRPr="00936909">
              <w:rPr>
                <w:sz w:val="16"/>
                <w:szCs w:val="16"/>
              </w:rPr>
              <w:t xml:space="preserve"> data dan operator</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F52D32B" w14:textId="66D5E644" w:rsidR="004B6E06" w:rsidRPr="004B6E06" w:rsidRDefault="00E92549" w:rsidP="004B6E06">
            <w:pPr>
              <w:rPr>
                <w:lang w:val="en-ID"/>
              </w:rPr>
            </w:pPr>
            <w:proofErr w:type="gramStart"/>
            <w:r>
              <w:rPr>
                <w:lang w:val="en-ID"/>
              </w:rPr>
              <w:t xml:space="preserve">Tidak  </w:t>
            </w:r>
            <w:proofErr w:type="spellStart"/>
            <w:r>
              <w:rPr>
                <w:lang w:val="en-ID"/>
              </w:rPr>
              <w:t>terjadi</w:t>
            </w:r>
            <w:proofErr w:type="spellEnd"/>
            <w:proofErr w:type="gramEnd"/>
            <w:r>
              <w:rPr>
                <w:lang w:val="en-ID"/>
              </w:rPr>
              <w:t xml:space="preserve"> </w:t>
            </w:r>
            <w:proofErr w:type="spellStart"/>
            <w:r>
              <w:rPr>
                <w:lang w:val="en-ID"/>
              </w:rPr>
              <w:t>operasi</w:t>
            </w:r>
            <w:proofErr w:type="spellEnd"/>
            <w:r>
              <w:rPr>
                <w:lang w:val="en-ID"/>
              </w:rPr>
              <w:t xml:space="preserve"> </w:t>
            </w:r>
            <w:proofErr w:type="spellStart"/>
            <w:r>
              <w:rPr>
                <w:lang w:val="en-ID"/>
              </w:rPr>
              <w:t>matematika</w:t>
            </w:r>
            <w:proofErr w:type="spellEnd"/>
          </w:p>
          <w:p w14:paraId="536E22B8" w14:textId="77777777" w:rsidR="008470FB" w:rsidRDefault="008470FB"/>
        </w:tc>
        <w:tc>
          <w:tcPr>
            <w:tcW w:w="181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336D78B" w14:textId="7F897F1D" w:rsidR="008470FB" w:rsidRDefault="00817C66">
            <w:r w:rsidRPr="00817C66">
              <w:rPr>
                <w:noProof/>
              </w:rPr>
              <w:drawing>
                <wp:inline distT="0" distB="0" distL="0" distR="0" wp14:anchorId="58DE7704" wp14:editId="6988BB7A">
                  <wp:extent cx="1080770" cy="467360"/>
                  <wp:effectExtent l="0" t="0" r="5080" b="8890"/>
                  <wp:docPr id="121066805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68058" name=""/>
                          <pic:cNvPicPr/>
                        </pic:nvPicPr>
                        <pic:blipFill>
                          <a:blip r:embed="rId21"/>
                          <a:stretch>
                            <a:fillRect/>
                          </a:stretch>
                        </pic:blipFill>
                        <pic:spPr>
                          <a:xfrm>
                            <a:off x="0" y="0"/>
                            <a:ext cx="1080770" cy="467360"/>
                          </a:xfrm>
                          <a:prstGeom prst="rect">
                            <a:avLst/>
                          </a:prstGeom>
                        </pic:spPr>
                      </pic:pic>
                    </a:graphicData>
                  </a:graphic>
                </wp:inline>
              </w:drawing>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9F7BC26" w14:textId="0DECED17" w:rsidR="008470FB" w:rsidRPr="00D65297" w:rsidRDefault="00B44437">
            <w:pPr>
              <w:rPr>
                <w:lang w:val="sv-SE"/>
              </w:rPr>
            </w:pPr>
            <w:r w:rsidRPr="00D65297">
              <w:rPr>
                <w:lang w:val="sv-SE"/>
              </w:rPr>
              <w:t>Kedua varabel tersebut kemungkinan terbaca sebagai string.</w:t>
            </w:r>
          </w:p>
        </w:tc>
        <w:tc>
          <w:tcPr>
            <w:tcW w:w="15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FF9D0AD" w14:textId="54230DCC" w:rsidR="008470FB" w:rsidRPr="00D65297" w:rsidRDefault="00B44437">
            <w:pPr>
              <w:rPr>
                <w:lang w:val="sv-SE"/>
              </w:rPr>
            </w:pPr>
            <w:r w:rsidRPr="00D65297">
              <w:rPr>
                <w:lang w:val="sv-SE"/>
              </w:rPr>
              <w:t>Menambahkan Number agar di casting menjadi nu</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DC752A4" w14:textId="06AC78F2" w:rsidR="008470FB" w:rsidRDefault="006050C0">
            <w:r w:rsidRPr="006050C0">
              <w:rPr>
                <w:noProof/>
              </w:rPr>
              <w:drawing>
                <wp:inline distT="0" distB="0" distL="0" distR="0" wp14:anchorId="21A892FD" wp14:editId="5B1BBACA">
                  <wp:extent cx="1006475" cy="440690"/>
                  <wp:effectExtent l="0" t="0" r="3175" b="0"/>
                  <wp:docPr id="13510547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54728" name=""/>
                          <pic:cNvPicPr/>
                        </pic:nvPicPr>
                        <pic:blipFill>
                          <a:blip r:embed="rId22"/>
                          <a:stretch>
                            <a:fillRect/>
                          </a:stretch>
                        </pic:blipFill>
                        <pic:spPr>
                          <a:xfrm>
                            <a:off x="0" y="0"/>
                            <a:ext cx="1006475" cy="440690"/>
                          </a:xfrm>
                          <a:prstGeom prst="rect">
                            <a:avLst/>
                          </a:prstGeom>
                        </pic:spPr>
                      </pic:pic>
                    </a:graphicData>
                  </a:graphic>
                </wp:inline>
              </w:drawing>
            </w:r>
          </w:p>
        </w:tc>
      </w:tr>
      <w:tr w:rsidR="008470FB" w14:paraId="282B6A4E"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CCD36F7" w14:textId="77777777" w:rsidR="008470FB" w:rsidRPr="00936909" w:rsidRDefault="00000000">
            <w:pPr>
              <w:rPr>
                <w:sz w:val="16"/>
                <w:szCs w:val="16"/>
              </w:rPr>
            </w:pPr>
            <w:r w:rsidRPr="00936909">
              <w:rPr>
                <w:sz w:val="16"/>
                <w:szCs w:val="16"/>
              </w:rPr>
              <w:t xml:space="preserve">D · Form </w:t>
            </w:r>
            <w:proofErr w:type="gramStart"/>
            <w:r w:rsidRPr="00936909">
              <w:rPr>
                <w:sz w:val="16"/>
                <w:szCs w:val="16"/>
              </w:rPr>
              <w:t>reload</w:t>
            </w:r>
            <w:proofErr w:type="gramEnd"/>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7C2822A" w14:textId="4C86140D" w:rsidR="008470FB" w:rsidRPr="00D65297" w:rsidRDefault="007A26A6">
            <w:pPr>
              <w:rPr>
                <w:lang w:val="sv-SE"/>
              </w:rPr>
            </w:pPr>
            <w:r w:rsidRPr="00D65297">
              <w:rPr>
                <w:lang w:val="sv-SE"/>
              </w:rPr>
              <w:t xml:space="preserve">Ketika </w:t>
            </w:r>
            <w:r w:rsidR="00CE181C" w:rsidRPr="00D65297">
              <w:rPr>
                <w:lang w:val="sv-SE"/>
              </w:rPr>
              <w:t>melakukan proses hitung halamn ter-reload ulagn sehingga tidak menampilkan total</w:t>
            </w:r>
            <w:r w:rsidR="009B74B3" w:rsidRPr="00D65297">
              <w:rPr>
                <w:lang w:val="sv-SE"/>
              </w:rPr>
              <w:t>, input jadi kosong</w:t>
            </w:r>
          </w:p>
        </w:tc>
        <w:tc>
          <w:tcPr>
            <w:tcW w:w="18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C085668" w14:textId="3E43CCFD" w:rsidR="008470FB" w:rsidRDefault="00261FF6">
            <w:r w:rsidRPr="00261FF6">
              <w:rPr>
                <w:noProof/>
              </w:rPr>
              <w:drawing>
                <wp:inline distT="0" distB="0" distL="0" distR="0" wp14:anchorId="4A1BCBF8" wp14:editId="276CBC91">
                  <wp:extent cx="1080770" cy="487680"/>
                  <wp:effectExtent l="0" t="0" r="5080" b="7620"/>
                  <wp:docPr id="9409210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21083" name=""/>
                          <pic:cNvPicPr/>
                        </pic:nvPicPr>
                        <pic:blipFill>
                          <a:blip r:embed="rId23"/>
                          <a:stretch>
                            <a:fillRect/>
                          </a:stretch>
                        </pic:blipFill>
                        <pic:spPr>
                          <a:xfrm>
                            <a:off x="0" y="0"/>
                            <a:ext cx="1080770" cy="487680"/>
                          </a:xfrm>
                          <a:prstGeom prst="rect">
                            <a:avLst/>
                          </a:prstGeom>
                        </pic:spPr>
                      </pic:pic>
                    </a:graphicData>
                  </a:graphic>
                </wp:inline>
              </w:drawing>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6E7A2C2" w14:textId="77777777" w:rsidR="008470FB" w:rsidRDefault="008470FB"/>
        </w:tc>
        <w:tc>
          <w:tcPr>
            <w:tcW w:w="15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F5BB12F" w14:textId="25C62F1A" w:rsidR="008470FB" w:rsidRDefault="00474EEE">
            <w:proofErr w:type="spellStart"/>
            <w:r>
              <w:t>Mengenmbalikan</w:t>
            </w:r>
            <w:proofErr w:type="spellEnd"/>
            <w:r>
              <w:t xml:space="preserve"> </w:t>
            </w:r>
            <w:proofErr w:type="spellStart"/>
            <w:proofErr w:type="gramStart"/>
            <w:r w:rsidRPr="00474EEE">
              <w:t>event.preventDefault</w:t>
            </w:r>
            <w:proofErr w:type="spellEnd"/>
            <w:proofErr w:type="gramEnd"/>
            <w:r w:rsidRPr="00474EEE">
              <w:t>()</w:t>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BA94790" w14:textId="0843589C" w:rsidR="008470FB" w:rsidRDefault="007A26A6">
            <w:r w:rsidRPr="007A26A6">
              <w:rPr>
                <w:noProof/>
              </w:rPr>
              <w:drawing>
                <wp:inline distT="0" distB="0" distL="0" distR="0" wp14:anchorId="1AAB0D59" wp14:editId="2F2BDD69">
                  <wp:extent cx="1006475" cy="483235"/>
                  <wp:effectExtent l="0" t="0" r="3175" b="0"/>
                  <wp:docPr id="12346706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70633" name=""/>
                          <pic:cNvPicPr/>
                        </pic:nvPicPr>
                        <pic:blipFill>
                          <a:blip r:embed="rId24"/>
                          <a:stretch>
                            <a:fillRect/>
                          </a:stretch>
                        </pic:blipFill>
                        <pic:spPr>
                          <a:xfrm>
                            <a:off x="0" y="0"/>
                            <a:ext cx="1006475" cy="483235"/>
                          </a:xfrm>
                          <a:prstGeom prst="rect">
                            <a:avLst/>
                          </a:prstGeom>
                        </pic:spPr>
                      </pic:pic>
                    </a:graphicData>
                  </a:graphic>
                </wp:inline>
              </w:drawing>
            </w:r>
          </w:p>
        </w:tc>
      </w:tr>
      <w:tr w:rsidR="008470FB" w14:paraId="21DEC451"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49A0A14" w14:textId="77777777" w:rsidR="008470FB" w:rsidRPr="00936909" w:rsidRDefault="00000000">
            <w:pPr>
              <w:rPr>
                <w:sz w:val="16"/>
                <w:szCs w:val="16"/>
              </w:rPr>
            </w:pPr>
            <w:r w:rsidRPr="00936909">
              <w:rPr>
                <w:sz w:val="16"/>
                <w:szCs w:val="16"/>
              </w:rPr>
              <w:t xml:space="preserve">E · Handler </w:t>
            </w:r>
            <w:proofErr w:type="spellStart"/>
            <w:r w:rsidRPr="00936909">
              <w:rPr>
                <w:sz w:val="16"/>
                <w:szCs w:val="16"/>
              </w:rPr>
              <w:t>ganda</w:t>
            </w:r>
            <w:proofErr w:type="spellEnd"/>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4816FA4" w14:textId="75A295B2" w:rsidR="008470FB" w:rsidRDefault="00A92833">
            <w:proofErr w:type="spellStart"/>
            <w:r>
              <w:t>Berjalan</w:t>
            </w:r>
            <w:proofErr w:type="spellEnd"/>
            <w:r>
              <w:t xml:space="preserve"> </w:t>
            </w:r>
            <w:proofErr w:type="spellStart"/>
            <w:r>
              <w:t>baik-baik</w:t>
            </w:r>
            <w:proofErr w:type="spellEnd"/>
            <w:r>
              <w:t xml:space="preserve"> </w:t>
            </w:r>
            <w:proofErr w:type="spellStart"/>
            <w:proofErr w:type="gramStart"/>
            <w:r>
              <w:t>saja,hanya</w:t>
            </w:r>
            <w:proofErr w:type="spellEnd"/>
            <w:proofErr w:type="gramEnd"/>
            <w:r>
              <w:t xml:space="preserve"> </w:t>
            </w:r>
            <w:proofErr w:type="spellStart"/>
            <w:r>
              <w:t>saja</w:t>
            </w:r>
            <w:proofErr w:type="spellEnd"/>
            <w:r>
              <w:t xml:space="preserve"> di console </w:t>
            </w:r>
            <w:proofErr w:type="spellStart"/>
            <w:r>
              <w:t>terjadi</w:t>
            </w:r>
            <w:proofErr w:type="spellEnd"/>
            <w:r>
              <w:t xml:space="preserve"> 2x </w:t>
            </w:r>
            <w:proofErr w:type="spellStart"/>
            <w:r>
              <w:t>pemrosesan</w:t>
            </w:r>
            <w:proofErr w:type="spellEnd"/>
          </w:p>
        </w:tc>
        <w:tc>
          <w:tcPr>
            <w:tcW w:w="181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4A4C045" w14:textId="47A8AC26" w:rsidR="008470FB" w:rsidRDefault="00EF03FB">
            <w:r w:rsidRPr="00EF03FB">
              <w:rPr>
                <w:noProof/>
              </w:rPr>
              <w:drawing>
                <wp:inline distT="0" distB="0" distL="0" distR="0" wp14:anchorId="2CE1167B" wp14:editId="52283D02">
                  <wp:extent cx="1080770" cy="410845"/>
                  <wp:effectExtent l="0" t="0" r="5080" b="8255"/>
                  <wp:docPr id="13773172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17227" name=""/>
                          <pic:cNvPicPr/>
                        </pic:nvPicPr>
                        <pic:blipFill>
                          <a:blip r:embed="rId25"/>
                          <a:stretch>
                            <a:fillRect/>
                          </a:stretch>
                        </pic:blipFill>
                        <pic:spPr>
                          <a:xfrm>
                            <a:off x="0" y="0"/>
                            <a:ext cx="1080770" cy="410845"/>
                          </a:xfrm>
                          <a:prstGeom prst="rect">
                            <a:avLst/>
                          </a:prstGeom>
                        </pic:spPr>
                      </pic:pic>
                    </a:graphicData>
                  </a:graphic>
                </wp:inline>
              </w:drawing>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70DACE" w14:textId="77777777" w:rsidR="008470FB" w:rsidRDefault="008470FB"/>
        </w:tc>
        <w:tc>
          <w:tcPr>
            <w:tcW w:w="15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1B82F7C" w14:textId="77777777" w:rsidR="00556BC6" w:rsidRDefault="00556BC6">
            <w:proofErr w:type="spellStart"/>
            <w:r>
              <w:t>Menganmbalian</w:t>
            </w:r>
            <w:proofErr w:type="spellEnd"/>
            <w:r>
              <w:t xml:space="preserve"> </w:t>
            </w:r>
          </w:p>
          <w:p w14:paraId="739DB28C" w14:textId="77777777" w:rsidR="00556BC6" w:rsidRPr="00556BC6" w:rsidRDefault="00556BC6" w:rsidP="00556BC6">
            <w:pPr>
              <w:rPr>
                <w:lang w:val="en-ID"/>
              </w:rPr>
            </w:pPr>
            <w:proofErr w:type="spellStart"/>
            <w:proofErr w:type="gramStart"/>
            <w:r w:rsidRPr="00556BC6">
              <w:rPr>
                <w:lang w:val="en-ID"/>
              </w:rPr>
              <w:t>form.addEventListener</w:t>
            </w:r>
            <w:proofErr w:type="spellEnd"/>
            <w:proofErr w:type="gramEnd"/>
            <w:r w:rsidRPr="00556BC6">
              <w:rPr>
                <w:lang w:val="en-ID"/>
              </w:rPr>
              <w:t xml:space="preserve">('submit', </w:t>
            </w:r>
            <w:proofErr w:type="spellStart"/>
            <w:r w:rsidRPr="00556BC6">
              <w:rPr>
                <w:lang w:val="en-ID"/>
              </w:rPr>
              <w:t>prosesForm</w:t>
            </w:r>
            <w:proofErr w:type="spellEnd"/>
            <w:r w:rsidRPr="00556BC6">
              <w:rPr>
                <w:lang w:val="en-ID"/>
              </w:rPr>
              <w:t>);</w:t>
            </w:r>
          </w:p>
          <w:p w14:paraId="03D7AA6C" w14:textId="77777777" w:rsidR="00556BC6" w:rsidRPr="00556BC6" w:rsidRDefault="00556BC6" w:rsidP="00556BC6">
            <w:pPr>
              <w:rPr>
                <w:lang w:val="en-ID"/>
              </w:rPr>
            </w:pPr>
          </w:p>
          <w:p w14:paraId="1786CC1B" w14:textId="2F6C5417" w:rsidR="008470FB" w:rsidRDefault="00556BC6">
            <w:r>
              <w:br/>
            </w:r>
            <w:proofErr w:type="spellStart"/>
            <w:r>
              <w:t>hanya</w:t>
            </w:r>
            <w:proofErr w:type="spellEnd"/>
            <w:r>
              <w:t xml:space="preserve"> 1 </w:t>
            </w:r>
            <w:proofErr w:type="spellStart"/>
            <w:r>
              <w:t>saja</w:t>
            </w:r>
            <w:proofErr w:type="spellEnd"/>
            <w:r>
              <w:t xml:space="preserve">. </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950F549" w14:textId="37D8E9A3" w:rsidR="008470FB" w:rsidRDefault="00522449">
            <w:r w:rsidRPr="00522449">
              <w:rPr>
                <w:noProof/>
              </w:rPr>
              <w:drawing>
                <wp:inline distT="0" distB="0" distL="0" distR="0" wp14:anchorId="1787F3ED" wp14:editId="55A5792D">
                  <wp:extent cx="1006475" cy="446405"/>
                  <wp:effectExtent l="0" t="0" r="3175" b="0"/>
                  <wp:docPr id="1330948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4878" name=""/>
                          <pic:cNvPicPr/>
                        </pic:nvPicPr>
                        <pic:blipFill>
                          <a:blip r:embed="rId26"/>
                          <a:stretch>
                            <a:fillRect/>
                          </a:stretch>
                        </pic:blipFill>
                        <pic:spPr>
                          <a:xfrm>
                            <a:off x="0" y="0"/>
                            <a:ext cx="1006475" cy="446405"/>
                          </a:xfrm>
                          <a:prstGeom prst="rect">
                            <a:avLst/>
                          </a:prstGeom>
                        </pic:spPr>
                      </pic:pic>
                    </a:graphicData>
                  </a:graphic>
                </wp:inline>
              </w:drawing>
            </w:r>
          </w:p>
        </w:tc>
      </w:tr>
    </w:tbl>
    <w:p w14:paraId="71AE4262" w14:textId="77777777" w:rsidR="008470FB" w:rsidRPr="008F598C" w:rsidRDefault="00000000">
      <w:pPr>
        <w:pStyle w:val="FormLabel"/>
        <w:keepNext/>
        <w:rPr>
          <w:lang w:val="sv-SE"/>
        </w:rPr>
      </w:pPr>
      <w:r w:rsidRPr="008F598C">
        <w:rPr>
          <w:lang w:val="sv-SE"/>
        </w:rPr>
        <w:lastRenderedPageBreak/>
        <w:t>Kasus paling membantu pemahaman saya dan mengapa:</w:t>
      </w:r>
    </w:p>
    <w:tbl>
      <w:tblPr>
        <w:tblStyle w:val="KisiTabel"/>
        <w:tblW w:w="0" w:type="auto"/>
        <w:tblLook w:val="04A0" w:firstRow="1" w:lastRow="0" w:firstColumn="1" w:lastColumn="0" w:noHBand="0" w:noVBand="1"/>
      </w:tblPr>
      <w:tblGrid>
        <w:gridCol w:w="10382"/>
      </w:tblGrid>
      <w:tr w:rsidR="00936909" w:rsidRPr="004E5976" w14:paraId="47CEA3F6" w14:textId="77777777" w:rsidTr="00936909">
        <w:tc>
          <w:tcPr>
            <w:tcW w:w="10382" w:type="dxa"/>
          </w:tcPr>
          <w:p w14:paraId="117CD621" w14:textId="77777777" w:rsidR="00936909" w:rsidRPr="008F598C" w:rsidRDefault="00936909">
            <w:pPr>
              <w:pStyle w:val="FormLabel"/>
              <w:keepNext/>
              <w:rPr>
                <w:lang w:val="sv-SE"/>
              </w:rPr>
            </w:pPr>
          </w:p>
          <w:p w14:paraId="51D7330F" w14:textId="6240ECF9" w:rsidR="00936909" w:rsidRPr="008F598C" w:rsidRDefault="00522449">
            <w:pPr>
              <w:pStyle w:val="FormLabel"/>
              <w:keepNext/>
              <w:rPr>
                <w:lang w:val="sv-SE"/>
              </w:rPr>
            </w:pPr>
            <w:r>
              <w:rPr>
                <w:lang w:val="sv-SE"/>
              </w:rPr>
              <w:t xml:space="preserve">Form realod dimana ketika kita melakukan submit </w:t>
            </w:r>
            <w:r w:rsidR="009051F7">
              <w:rPr>
                <w:lang w:val="sv-SE"/>
              </w:rPr>
              <w:t xml:space="preserve">maka itu </w:t>
            </w:r>
            <w:r w:rsidR="008160DB">
              <w:rPr>
                <w:lang w:val="sv-SE"/>
              </w:rPr>
              <w:t>akan me realod halaman web seperti baru</w:t>
            </w:r>
            <w:r w:rsidR="0058441D">
              <w:rPr>
                <w:lang w:val="sv-SE"/>
              </w:rPr>
              <w:t>.</w:t>
            </w:r>
          </w:p>
        </w:tc>
      </w:tr>
    </w:tbl>
    <w:p w14:paraId="46D534ED" w14:textId="77777777" w:rsidR="00936909" w:rsidRPr="008F598C" w:rsidRDefault="00936909">
      <w:pPr>
        <w:pStyle w:val="FormLabel"/>
        <w:keepNext/>
        <w:rPr>
          <w:lang w:val="sv-SE"/>
        </w:rPr>
      </w:pPr>
    </w:p>
    <w:p w14:paraId="368FCFCE" w14:textId="77777777" w:rsidR="008470FB" w:rsidRDefault="00000000">
      <w:pPr>
        <w:pStyle w:val="Judul1"/>
        <w:spacing w:before="160" w:after="80"/>
      </w:pPr>
      <w:r>
        <w:t xml:space="preserve">B. </w:t>
      </w:r>
      <w:proofErr w:type="spellStart"/>
      <w:r>
        <w:t>Pertanyaan</w:t>
      </w:r>
      <w:proofErr w:type="spellEnd"/>
      <w:r>
        <w:t xml:space="preserve"> </w:t>
      </w:r>
      <w:proofErr w:type="spellStart"/>
      <w:r>
        <w:t>Pemahaman</w:t>
      </w:r>
      <w:proofErr w:type="spellEnd"/>
    </w:p>
    <w:p w14:paraId="4623E8C1" w14:textId="77777777" w:rsidR="008470FB" w:rsidRDefault="00000000">
      <w:pPr>
        <w:pStyle w:val="Judul2"/>
        <w:spacing w:before="120"/>
      </w:pPr>
      <w:r>
        <w:t>B1. Logika, Function, Array, dan Object</w:t>
      </w:r>
    </w:p>
    <w:p w14:paraId="6AA50290" w14:textId="77777777" w:rsidR="008470FB" w:rsidRPr="008F598C" w:rsidRDefault="00000000">
      <w:pPr>
        <w:pStyle w:val="FormLabel"/>
        <w:keepNext/>
        <w:rPr>
          <w:lang w:val="sv-SE"/>
        </w:rPr>
      </w:pPr>
      <w:r w:rsidRPr="008F598C">
        <w:rPr>
          <w:lang w:val="sv-SE"/>
        </w:rPr>
        <w:t>Kapan let lebih tepat digunakan daripada const?</w:t>
      </w:r>
    </w:p>
    <w:tbl>
      <w:tblPr>
        <w:tblStyle w:val="KisiTabel"/>
        <w:tblW w:w="0" w:type="auto"/>
        <w:tblLook w:val="04A0" w:firstRow="1" w:lastRow="0" w:firstColumn="1" w:lastColumn="0" w:noHBand="0" w:noVBand="1"/>
      </w:tblPr>
      <w:tblGrid>
        <w:gridCol w:w="10382"/>
      </w:tblGrid>
      <w:tr w:rsidR="00936909" w:rsidRPr="004E5976" w14:paraId="403C25CC" w14:textId="77777777" w:rsidTr="00936909">
        <w:tc>
          <w:tcPr>
            <w:tcW w:w="10382" w:type="dxa"/>
          </w:tcPr>
          <w:p w14:paraId="6C597DCE" w14:textId="72E6A5B8" w:rsidR="00936909" w:rsidRDefault="0058441D">
            <w:pPr>
              <w:pStyle w:val="FormLabel"/>
              <w:keepNext/>
              <w:rPr>
                <w:lang w:val="fi-FI"/>
              </w:rPr>
            </w:pPr>
            <w:r w:rsidRPr="00D65297">
              <w:rPr>
                <w:lang w:val="sv-SE"/>
              </w:rPr>
              <w:t xml:space="preserve">lebih tepat digunakan ketika </w:t>
            </w:r>
            <w:r w:rsidRPr="00D65297">
              <w:rPr>
                <w:bCs/>
                <w:lang w:val="sv-SE"/>
              </w:rPr>
              <w:t>nilai variabel tersebut memang perlu diubah</w:t>
            </w:r>
            <w:r w:rsidRPr="00D65297">
              <w:rPr>
                <w:lang w:val="sv-SE"/>
              </w:rPr>
              <w:t xml:space="preserve"> setelah deklarasi awal</w:t>
            </w:r>
          </w:p>
        </w:tc>
      </w:tr>
    </w:tbl>
    <w:p w14:paraId="5919828B" w14:textId="4BD8F01B" w:rsidR="008470FB" w:rsidRPr="00625589" w:rsidRDefault="00000000">
      <w:pPr>
        <w:pStyle w:val="FormLabel"/>
        <w:keepNext/>
        <w:rPr>
          <w:lang w:val="fi-FI"/>
        </w:rPr>
      </w:pPr>
      <w:r w:rsidRPr="00625589">
        <w:rPr>
          <w:lang w:val="fi-FI"/>
        </w:rPr>
        <w:t>Mengapa nilai dari elemen input perlu dikonversi sebelum perhitungan?</w:t>
      </w:r>
    </w:p>
    <w:tbl>
      <w:tblPr>
        <w:tblStyle w:val="KisiTabel"/>
        <w:tblW w:w="0" w:type="auto"/>
        <w:tblLook w:val="04A0" w:firstRow="1" w:lastRow="0" w:firstColumn="1" w:lastColumn="0" w:noHBand="0" w:noVBand="1"/>
      </w:tblPr>
      <w:tblGrid>
        <w:gridCol w:w="10382"/>
      </w:tblGrid>
      <w:tr w:rsidR="00936909" w:rsidRPr="004E5976" w14:paraId="5A62E49B" w14:textId="77777777" w:rsidTr="00936909">
        <w:tc>
          <w:tcPr>
            <w:tcW w:w="10382" w:type="dxa"/>
          </w:tcPr>
          <w:p w14:paraId="62A7CCA6" w14:textId="482D11DF" w:rsidR="00936909" w:rsidRDefault="00FD0EF9">
            <w:pPr>
              <w:pStyle w:val="FormLabel"/>
              <w:keepNext/>
              <w:rPr>
                <w:lang w:val="fi-FI"/>
              </w:rPr>
            </w:pPr>
            <w:r>
              <w:rPr>
                <w:lang w:val="fi-FI"/>
              </w:rPr>
              <w:t>Untuk menghidari kekeliruan tipe data</w:t>
            </w:r>
          </w:p>
        </w:tc>
      </w:tr>
    </w:tbl>
    <w:p w14:paraId="4CB98D99" w14:textId="2343009B" w:rsidR="008470FB" w:rsidRPr="00625589" w:rsidRDefault="00000000">
      <w:pPr>
        <w:pStyle w:val="FormLabel"/>
        <w:keepNext/>
        <w:rPr>
          <w:lang w:val="fi-FI"/>
        </w:rPr>
      </w:pPr>
      <w:r w:rsidRPr="00625589">
        <w:rPr>
          <w:lang w:val="fi-FI"/>
        </w:rPr>
        <w:t>Mengapa kondisi kategori atau diskon dengan batas terbesar diperiksa lebih dahulu?</w:t>
      </w:r>
    </w:p>
    <w:tbl>
      <w:tblPr>
        <w:tblStyle w:val="KisiTabel"/>
        <w:tblW w:w="0" w:type="auto"/>
        <w:tblLook w:val="04A0" w:firstRow="1" w:lastRow="0" w:firstColumn="1" w:lastColumn="0" w:noHBand="0" w:noVBand="1"/>
      </w:tblPr>
      <w:tblGrid>
        <w:gridCol w:w="10382"/>
      </w:tblGrid>
      <w:tr w:rsidR="00936909" w:rsidRPr="004E5976" w14:paraId="32E4FE24" w14:textId="77777777" w:rsidTr="00936909">
        <w:tc>
          <w:tcPr>
            <w:tcW w:w="10382" w:type="dxa"/>
          </w:tcPr>
          <w:p w14:paraId="6DD581E4" w14:textId="28727DA9" w:rsidR="00936909" w:rsidRPr="00936909" w:rsidRDefault="0045690B">
            <w:pPr>
              <w:pStyle w:val="FormLabel"/>
              <w:keepNext/>
              <w:rPr>
                <w:lang w:val="fi-FI"/>
              </w:rPr>
            </w:pPr>
            <w:r>
              <w:rPr>
                <w:lang w:val="fi-FI"/>
              </w:rPr>
              <w:t xml:space="preserve">Agar </w:t>
            </w:r>
            <w:r w:rsidR="000D4EEB">
              <w:rPr>
                <w:lang w:val="fi-FI"/>
              </w:rPr>
              <w:t>lebih mudah dihitung karena lebih sesuai urutan misal diskon jika &gt;100, &gt;50,&gt;</w:t>
            </w:r>
            <w:r w:rsidR="00887EF8">
              <w:rPr>
                <w:lang w:val="fi-FI"/>
              </w:rPr>
              <w:t>25 dll sehingga di akhir hanya akan menampilkan harga finalnya.</w:t>
            </w:r>
          </w:p>
        </w:tc>
      </w:tr>
    </w:tbl>
    <w:p w14:paraId="5AF99C8D" w14:textId="3EAC3916" w:rsidR="008470FB" w:rsidRDefault="00000000">
      <w:pPr>
        <w:pStyle w:val="FormLabel"/>
        <w:keepNext/>
      </w:pPr>
      <w:r>
        <w:t xml:space="preserve">Apa </w:t>
      </w:r>
      <w:proofErr w:type="spellStart"/>
      <w:r>
        <w:t>perbedaan</w:t>
      </w:r>
      <w:proofErr w:type="spellEnd"/>
      <w:r>
        <w:t xml:space="preserve"> parameter, argument, dan return?</w:t>
      </w:r>
    </w:p>
    <w:tbl>
      <w:tblPr>
        <w:tblStyle w:val="KisiTabel"/>
        <w:tblW w:w="0" w:type="auto"/>
        <w:tblLook w:val="04A0" w:firstRow="1" w:lastRow="0" w:firstColumn="1" w:lastColumn="0" w:noHBand="0" w:noVBand="1"/>
      </w:tblPr>
      <w:tblGrid>
        <w:gridCol w:w="10382"/>
      </w:tblGrid>
      <w:tr w:rsidR="00936909" w:rsidRPr="004E5976" w14:paraId="6A5D4960" w14:textId="77777777" w:rsidTr="00936909">
        <w:tc>
          <w:tcPr>
            <w:tcW w:w="10382" w:type="dxa"/>
          </w:tcPr>
          <w:p w14:paraId="1EBD972D" w14:textId="38513AB1" w:rsidR="00936909" w:rsidRPr="00D65297" w:rsidRDefault="0061676C">
            <w:pPr>
              <w:pStyle w:val="FormLabel"/>
              <w:keepNext/>
              <w:rPr>
                <w:lang w:val="sv-SE"/>
              </w:rPr>
            </w:pPr>
            <w:r w:rsidRPr="00D65297">
              <w:rPr>
                <w:lang w:val="sv-SE"/>
              </w:rPr>
              <w:t>Parameter biasanya di deklarasikan di fungsi sebagai variable penampung, argument</w:t>
            </w:r>
            <w:r w:rsidR="008B3ECF" w:rsidRPr="00D65297">
              <w:rPr>
                <w:lang w:val="sv-SE"/>
              </w:rPr>
              <w:t xml:space="preserve"> Adalah isi dari parameternya, sedangkan return Adalah pengembalian nilai adri argument-argument yang di operasikan.</w:t>
            </w:r>
          </w:p>
        </w:tc>
      </w:tr>
    </w:tbl>
    <w:p w14:paraId="38B9BDDC" w14:textId="27631E90" w:rsidR="008470FB" w:rsidRPr="008F598C" w:rsidRDefault="00000000">
      <w:pPr>
        <w:pStyle w:val="FormLabel"/>
        <w:keepNext/>
        <w:rPr>
          <w:lang w:val="sv-SE"/>
        </w:rPr>
      </w:pPr>
      <w:r w:rsidRPr="008F598C">
        <w:rPr>
          <w:lang w:val="sv-SE"/>
        </w:rPr>
        <w:t>Mengapa function logika sebaiknya dipisahkan dari function yang mengubah tampilan?</w:t>
      </w:r>
    </w:p>
    <w:tbl>
      <w:tblPr>
        <w:tblStyle w:val="KisiTabel"/>
        <w:tblW w:w="0" w:type="auto"/>
        <w:tblLook w:val="04A0" w:firstRow="1" w:lastRow="0" w:firstColumn="1" w:lastColumn="0" w:noHBand="0" w:noVBand="1"/>
      </w:tblPr>
      <w:tblGrid>
        <w:gridCol w:w="10382"/>
      </w:tblGrid>
      <w:tr w:rsidR="00936909" w:rsidRPr="004E5976" w14:paraId="487C66DA" w14:textId="77777777" w:rsidTr="00936909">
        <w:tc>
          <w:tcPr>
            <w:tcW w:w="10382" w:type="dxa"/>
          </w:tcPr>
          <w:p w14:paraId="058E8B23" w14:textId="7A5699EA" w:rsidR="00936909" w:rsidRPr="008F598C" w:rsidRDefault="004E2598">
            <w:pPr>
              <w:pStyle w:val="FormLabel"/>
              <w:keepNext/>
              <w:rPr>
                <w:lang w:val="sv-SE"/>
              </w:rPr>
            </w:pPr>
            <w:r>
              <w:rPr>
                <w:lang w:val="sv-SE"/>
              </w:rPr>
              <w:t>Karena keduanya menghasilkan nilai balik yang berbeda</w:t>
            </w:r>
            <w:r w:rsidR="005C058F">
              <w:rPr>
                <w:lang w:val="sv-SE"/>
              </w:rPr>
              <w:t>, dan lebih mudah ketika melakukan test.</w:t>
            </w:r>
          </w:p>
        </w:tc>
      </w:tr>
    </w:tbl>
    <w:p w14:paraId="5C5CB4F6" w14:textId="77777777" w:rsidR="008470FB" w:rsidRPr="008F598C" w:rsidRDefault="00000000">
      <w:pPr>
        <w:pStyle w:val="FormLabel"/>
        <w:keepNext/>
        <w:rPr>
          <w:lang w:val="sv-SE"/>
        </w:rPr>
      </w:pPr>
      <w:r w:rsidRPr="008F598C">
        <w:rPr>
          <w:lang w:val="sv-SE"/>
        </w:rPr>
        <w:t>Mengapa variabel lokal tidak dapat diakses dari luar function?</w:t>
      </w:r>
    </w:p>
    <w:tbl>
      <w:tblPr>
        <w:tblStyle w:val="KisiTabel"/>
        <w:tblW w:w="0" w:type="auto"/>
        <w:tblLook w:val="04A0" w:firstRow="1" w:lastRow="0" w:firstColumn="1" w:lastColumn="0" w:noHBand="0" w:noVBand="1"/>
      </w:tblPr>
      <w:tblGrid>
        <w:gridCol w:w="10382"/>
      </w:tblGrid>
      <w:tr w:rsidR="00936909" w:rsidRPr="004E5976" w14:paraId="2E2EBC4D" w14:textId="77777777" w:rsidTr="00936909">
        <w:tc>
          <w:tcPr>
            <w:tcW w:w="10382" w:type="dxa"/>
          </w:tcPr>
          <w:p w14:paraId="1AD3108D" w14:textId="497DE4F0" w:rsidR="00936909" w:rsidRPr="008F598C" w:rsidRDefault="00096257">
            <w:pPr>
              <w:pStyle w:val="FormLabel"/>
              <w:keepNext/>
              <w:rPr>
                <w:lang w:val="sv-SE"/>
              </w:rPr>
            </w:pPr>
            <w:r>
              <w:rPr>
                <w:lang w:val="sv-SE"/>
              </w:rPr>
              <w:t>Karena hanya terdeklarasi/diketahui di lokal saja tidak diketahui di luar function.</w:t>
            </w:r>
          </w:p>
        </w:tc>
      </w:tr>
    </w:tbl>
    <w:p w14:paraId="41E6BB83" w14:textId="77777777" w:rsidR="008470FB" w:rsidRDefault="00000000">
      <w:pPr>
        <w:pStyle w:val="FormLabel"/>
        <w:keepNext/>
      </w:pPr>
      <w:proofErr w:type="spellStart"/>
      <w:r>
        <w:t>Mengapa</w:t>
      </w:r>
      <w:proofErr w:type="spellEnd"/>
      <w:r>
        <w:t xml:space="preserve"> </w:t>
      </w:r>
      <w:proofErr w:type="spellStart"/>
      <w:r>
        <w:t>kumpulan</w:t>
      </w:r>
      <w:proofErr w:type="spellEnd"/>
      <w:r>
        <w:t xml:space="preserve"> </w:t>
      </w:r>
      <w:proofErr w:type="spellStart"/>
      <w:r>
        <w:t>entitas</w:t>
      </w:r>
      <w:proofErr w:type="spellEnd"/>
      <w:r>
        <w:t xml:space="preserve"> </w:t>
      </w:r>
      <w:proofErr w:type="spellStart"/>
      <w:r>
        <w:t>dengan</w:t>
      </w:r>
      <w:proofErr w:type="spellEnd"/>
      <w:r>
        <w:t xml:space="preserve"> </w:t>
      </w:r>
      <w:proofErr w:type="spellStart"/>
      <w:r>
        <w:t>struktur</w:t>
      </w:r>
      <w:proofErr w:type="spellEnd"/>
      <w:r>
        <w:t xml:space="preserve"> </w:t>
      </w:r>
      <w:proofErr w:type="spellStart"/>
      <w:r>
        <w:t>sama</w:t>
      </w:r>
      <w:proofErr w:type="spellEnd"/>
      <w:r>
        <w:t xml:space="preserve"> </w:t>
      </w:r>
      <w:proofErr w:type="spellStart"/>
      <w:r>
        <w:t>cocok</w:t>
      </w:r>
      <w:proofErr w:type="spellEnd"/>
      <w:r>
        <w:t xml:space="preserve"> </w:t>
      </w:r>
      <w:proofErr w:type="spellStart"/>
      <w:r>
        <w:t>disimpan</w:t>
      </w:r>
      <w:proofErr w:type="spellEnd"/>
      <w:r>
        <w:t xml:space="preserve"> </w:t>
      </w:r>
      <w:proofErr w:type="spellStart"/>
      <w:r>
        <w:t>sebagai</w:t>
      </w:r>
      <w:proofErr w:type="spellEnd"/>
      <w:r>
        <w:t xml:space="preserve"> array of objects?</w:t>
      </w:r>
    </w:p>
    <w:tbl>
      <w:tblPr>
        <w:tblStyle w:val="KisiTabel"/>
        <w:tblW w:w="0" w:type="auto"/>
        <w:tblLook w:val="04A0" w:firstRow="1" w:lastRow="0" w:firstColumn="1" w:lastColumn="0" w:noHBand="0" w:noVBand="1"/>
      </w:tblPr>
      <w:tblGrid>
        <w:gridCol w:w="10382"/>
      </w:tblGrid>
      <w:tr w:rsidR="00936909" w:rsidRPr="004E5976" w14:paraId="4BDB7552" w14:textId="77777777" w:rsidTr="00936909">
        <w:tc>
          <w:tcPr>
            <w:tcW w:w="10382" w:type="dxa"/>
          </w:tcPr>
          <w:p w14:paraId="6A0E90F2" w14:textId="1FFA20DA" w:rsidR="00936909" w:rsidRPr="00D65297" w:rsidRDefault="003327BD">
            <w:pPr>
              <w:pStyle w:val="FormLabel"/>
              <w:keepNext/>
              <w:rPr>
                <w:lang w:val="sv-SE"/>
              </w:rPr>
            </w:pPr>
            <w:r w:rsidRPr="00D65297">
              <w:rPr>
                <w:lang w:val="sv-SE"/>
              </w:rPr>
              <w:t>Agar lebih mudah di klasfikasikan, selain itu juga</w:t>
            </w:r>
            <w:r w:rsidR="00A21D4D" w:rsidRPr="00D65297">
              <w:rPr>
                <w:lang w:val="sv-SE"/>
              </w:rPr>
              <w:t xml:space="preserve"> lebih mudah di operasikan.</w:t>
            </w:r>
          </w:p>
        </w:tc>
      </w:tr>
    </w:tbl>
    <w:p w14:paraId="26A79A3A" w14:textId="413CE32F" w:rsidR="008470FB" w:rsidRDefault="00000000">
      <w:pPr>
        <w:pStyle w:val="FormLabel"/>
        <w:keepNext/>
      </w:pPr>
      <w:r>
        <w:t xml:space="preserve">Apa </w:t>
      </w:r>
      <w:proofErr w:type="spellStart"/>
      <w:r>
        <w:t>akibat</w:t>
      </w:r>
      <w:proofErr w:type="spellEnd"/>
      <w:r>
        <w:t xml:space="preserve"> </w:t>
      </w:r>
      <w:proofErr w:type="spellStart"/>
      <w:r>
        <w:t>mengakses</w:t>
      </w:r>
      <w:proofErr w:type="spellEnd"/>
      <w:r>
        <w:t xml:space="preserve"> </w:t>
      </w:r>
      <w:proofErr w:type="spellStart"/>
      <w:r>
        <w:t>indeks</w:t>
      </w:r>
      <w:proofErr w:type="spellEnd"/>
      <w:r>
        <w:t xml:space="preserve"> array yang </w:t>
      </w:r>
      <w:proofErr w:type="spellStart"/>
      <w:r>
        <w:t>tidak</w:t>
      </w:r>
      <w:proofErr w:type="spellEnd"/>
      <w:r>
        <w:t xml:space="preserve"> </w:t>
      </w:r>
      <w:proofErr w:type="spellStart"/>
      <w:r>
        <w:t>tersedia</w:t>
      </w:r>
      <w:proofErr w:type="spellEnd"/>
      <w:r>
        <w:t>?</w:t>
      </w:r>
    </w:p>
    <w:tbl>
      <w:tblPr>
        <w:tblStyle w:val="KisiTabel"/>
        <w:tblW w:w="0" w:type="auto"/>
        <w:tblLook w:val="04A0" w:firstRow="1" w:lastRow="0" w:firstColumn="1" w:lastColumn="0" w:noHBand="0" w:noVBand="1"/>
      </w:tblPr>
      <w:tblGrid>
        <w:gridCol w:w="10382"/>
      </w:tblGrid>
      <w:tr w:rsidR="00936909" w:rsidRPr="004E5976" w14:paraId="687196C1" w14:textId="77777777" w:rsidTr="00936909">
        <w:tc>
          <w:tcPr>
            <w:tcW w:w="10382" w:type="dxa"/>
          </w:tcPr>
          <w:p w14:paraId="075A3E49" w14:textId="77777777" w:rsidR="00A86A91" w:rsidRPr="00D65297" w:rsidRDefault="00A86A91" w:rsidP="00A86A91">
            <w:pPr>
              <w:pStyle w:val="FormLabel"/>
              <w:keepNext/>
              <w:rPr>
                <w:lang w:val="sv-SE"/>
              </w:rPr>
            </w:pPr>
            <w:r w:rsidRPr="00D65297">
              <w:rPr>
                <w:lang w:val="sv-SE"/>
              </w:rPr>
              <w:t>Tidak akan eror hanya saja menghasilkan nilai undefin</w:t>
            </w:r>
          </w:p>
          <w:p w14:paraId="0664E9FF" w14:textId="77777777" w:rsidR="00936909" w:rsidRPr="00D65297" w:rsidRDefault="00936909">
            <w:pPr>
              <w:pStyle w:val="FormLabel"/>
              <w:keepNext/>
              <w:rPr>
                <w:lang w:val="sv-SE"/>
              </w:rPr>
            </w:pPr>
          </w:p>
        </w:tc>
      </w:tr>
    </w:tbl>
    <w:p w14:paraId="6D06246E" w14:textId="77777777" w:rsidR="00936909" w:rsidRPr="00D65297" w:rsidRDefault="00936909">
      <w:pPr>
        <w:pStyle w:val="FormLabel"/>
        <w:keepNext/>
        <w:rPr>
          <w:lang w:val="sv-SE"/>
        </w:rPr>
      </w:pPr>
    </w:p>
    <w:p w14:paraId="2AB6EAAF" w14:textId="71A13505" w:rsidR="008470FB" w:rsidRPr="008F598C" w:rsidRDefault="00000000">
      <w:pPr>
        <w:pStyle w:val="Judul2"/>
        <w:spacing w:before="120"/>
        <w:rPr>
          <w:lang w:val="sv-SE"/>
        </w:rPr>
      </w:pPr>
      <w:r w:rsidRPr="008F598C">
        <w:rPr>
          <w:lang w:val="sv-SE"/>
        </w:rPr>
        <w:t>B2. DOM, Event, dan Validasi Form</w:t>
      </w:r>
    </w:p>
    <w:p w14:paraId="46560B99" w14:textId="77777777" w:rsidR="008470FB" w:rsidRDefault="00000000">
      <w:pPr>
        <w:pStyle w:val="FormLabel"/>
        <w:keepNext/>
      </w:pPr>
      <w:r>
        <w:t xml:space="preserve">Apa yang </w:t>
      </w:r>
      <w:proofErr w:type="spellStart"/>
      <w:r>
        <w:t>dikembalikan</w:t>
      </w:r>
      <w:proofErr w:type="spellEnd"/>
      <w:r>
        <w:t xml:space="preserve"> </w:t>
      </w:r>
      <w:proofErr w:type="spellStart"/>
      <w:r>
        <w:t>querySelector</w:t>
      </w:r>
      <w:proofErr w:type="spellEnd"/>
      <w:r>
        <w:t xml:space="preserve"> </w:t>
      </w:r>
      <w:proofErr w:type="spellStart"/>
      <w:r>
        <w:t>ketika</w:t>
      </w:r>
      <w:proofErr w:type="spellEnd"/>
      <w:r>
        <w:t xml:space="preserve"> selector </w:t>
      </w:r>
      <w:proofErr w:type="spellStart"/>
      <w:r>
        <w:t>tidak</w:t>
      </w:r>
      <w:proofErr w:type="spellEnd"/>
      <w:r>
        <w:t xml:space="preserve"> </w:t>
      </w:r>
      <w:proofErr w:type="spellStart"/>
      <w:r>
        <w:t>menemukan</w:t>
      </w:r>
      <w:proofErr w:type="spellEnd"/>
      <w:r>
        <w:t xml:space="preserve"> </w:t>
      </w:r>
      <w:proofErr w:type="spellStart"/>
      <w:r>
        <w:t>elemen</w:t>
      </w:r>
      <w:proofErr w:type="spellEnd"/>
      <w:r>
        <w:t>?</w:t>
      </w:r>
    </w:p>
    <w:tbl>
      <w:tblPr>
        <w:tblStyle w:val="KisiTabel"/>
        <w:tblW w:w="0" w:type="auto"/>
        <w:tblLook w:val="04A0" w:firstRow="1" w:lastRow="0" w:firstColumn="1" w:lastColumn="0" w:noHBand="0" w:noVBand="1"/>
      </w:tblPr>
      <w:tblGrid>
        <w:gridCol w:w="10382"/>
      </w:tblGrid>
      <w:tr w:rsidR="00695E19" w:rsidRPr="004E5976" w14:paraId="38D57E51" w14:textId="77777777" w:rsidTr="00695E19">
        <w:tc>
          <w:tcPr>
            <w:tcW w:w="10382" w:type="dxa"/>
          </w:tcPr>
          <w:p w14:paraId="5CEADAB7" w14:textId="077F2F91" w:rsidR="00695E19" w:rsidRPr="00D65297" w:rsidRDefault="00A86A91">
            <w:pPr>
              <w:pStyle w:val="FormLabel"/>
              <w:keepNext/>
              <w:rPr>
                <w:lang w:val="sv-SE"/>
              </w:rPr>
            </w:pPr>
            <w:r w:rsidRPr="00D65297">
              <w:rPr>
                <w:lang w:val="sv-SE"/>
              </w:rPr>
              <w:t>Elemen tidak ditemukan</w:t>
            </w:r>
            <w:r w:rsidR="009D31B5" w:rsidRPr="00D65297">
              <w:rPr>
                <w:lang w:val="sv-SE"/>
              </w:rPr>
              <w:t xml:space="preserve"> atau null</w:t>
            </w:r>
          </w:p>
        </w:tc>
      </w:tr>
    </w:tbl>
    <w:p w14:paraId="64E76C42" w14:textId="15869AA7" w:rsidR="008470FB" w:rsidRPr="008F598C" w:rsidRDefault="00000000">
      <w:pPr>
        <w:pStyle w:val="FormLabel"/>
        <w:keepNext/>
        <w:rPr>
          <w:lang w:val="sv-SE"/>
        </w:rPr>
      </w:pPr>
      <w:r w:rsidRPr="008F598C">
        <w:rPr>
          <w:lang w:val="sv-SE"/>
        </w:rPr>
        <w:t>Mengapa classList lebih tepat untuk perubahan visual daripada menulis style satu per satu di JavaScript?</w:t>
      </w:r>
    </w:p>
    <w:tbl>
      <w:tblPr>
        <w:tblStyle w:val="KisiTabel"/>
        <w:tblW w:w="0" w:type="auto"/>
        <w:tblLook w:val="04A0" w:firstRow="1" w:lastRow="0" w:firstColumn="1" w:lastColumn="0" w:noHBand="0" w:noVBand="1"/>
      </w:tblPr>
      <w:tblGrid>
        <w:gridCol w:w="10382"/>
      </w:tblGrid>
      <w:tr w:rsidR="00695E19" w:rsidRPr="004E5976" w14:paraId="411236E2" w14:textId="77777777" w:rsidTr="00695E19">
        <w:tc>
          <w:tcPr>
            <w:tcW w:w="10382" w:type="dxa"/>
          </w:tcPr>
          <w:p w14:paraId="4F606BBE" w14:textId="4A7151C8" w:rsidR="00695E19" w:rsidRPr="008F598C" w:rsidRDefault="009D31B5">
            <w:pPr>
              <w:pStyle w:val="FormLabel"/>
              <w:keepNext/>
              <w:rPr>
                <w:lang w:val="sv-SE"/>
              </w:rPr>
            </w:pPr>
            <w:r>
              <w:rPr>
                <w:lang w:val="sv-SE"/>
              </w:rPr>
              <w:t>Karena class dapat digunakan untuk merubah banyak card.</w:t>
            </w:r>
          </w:p>
        </w:tc>
      </w:tr>
    </w:tbl>
    <w:p w14:paraId="1EAD8BC5" w14:textId="77777777" w:rsidR="008470FB" w:rsidRPr="008F598C" w:rsidRDefault="00000000">
      <w:pPr>
        <w:pStyle w:val="FormLabel"/>
        <w:keepNext/>
        <w:rPr>
          <w:lang w:val="sv-SE"/>
        </w:rPr>
      </w:pPr>
      <w:r w:rsidRPr="008F598C">
        <w:rPr>
          <w:lang w:val="sv-SE"/>
        </w:rPr>
        <w:t>Apa hubungan antara addEventListener, event handler, dan perubahan DOM?</w:t>
      </w:r>
    </w:p>
    <w:tbl>
      <w:tblPr>
        <w:tblStyle w:val="KisiTabel"/>
        <w:tblW w:w="0" w:type="auto"/>
        <w:tblLook w:val="04A0" w:firstRow="1" w:lastRow="0" w:firstColumn="1" w:lastColumn="0" w:noHBand="0" w:noVBand="1"/>
      </w:tblPr>
      <w:tblGrid>
        <w:gridCol w:w="10382"/>
      </w:tblGrid>
      <w:tr w:rsidR="00695E19" w:rsidRPr="004E5976" w14:paraId="5C946D90" w14:textId="77777777" w:rsidTr="00695E19">
        <w:tc>
          <w:tcPr>
            <w:tcW w:w="10382" w:type="dxa"/>
          </w:tcPr>
          <w:p w14:paraId="72DE7DFE" w14:textId="15FD1099" w:rsidR="00695E19" w:rsidRPr="008F598C" w:rsidRDefault="00440B67">
            <w:pPr>
              <w:pStyle w:val="FormLabel"/>
              <w:keepNext/>
              <w:rPr>
                <w:lang w:val="sv-SE"/>
              </w:rPr>
            </w:pPr>
            <w:r>
              <w:rPr>
                <w:lang w:val="sv-SE"/>
              </w:rPr>
              <w:t xml:space="preserve">Addeventlistener berfungsi seperti jika terjadi </w:t>
            </w:r>
            <w:r w:rsidR="004C4353">
              <w:rPr>
                <w:lang w:val="sv-SE"/>
              </w:rPr>
              <w:t>X</w:t>
            </w:r>
            <w:r>
              <w:rPr>
                <w:lang w:val="sv-SE"/>
              </w:rPr>
              <w:t xml:space="preserve"> maka lakukan </w:t>
            </w:r>
            <w:r w:rsidR="004C4353">
              <w:rPr>
                <w:lang w:val="sv-SE"/>
              </w:rPr>
              <w:t>Y</w:t>
            </w:r>
            <w:r>
              <w:rPr>
                <w:lang w:val="sv-SE"/>
              </w:rPr>
              <w:t>i</w:t>
            </w:r>
            <w:r w:rsidR="004C4353">
              <w:rPr>
                <w:lang w:val="sv-SE"/>
              </w:rPr>
              <w:t xml:space="preserve">, event handler adalah yang di maksud dengan Y nya atau yang terjadinya setelah </w:t>
            </w:r>
            <w:r w:rsidR="00757A54">
              <w:rPr>
                <w:lang w:val="sv-SE"/>
              </w:rPr>
              <w:t>addeventlistener berninali true, sdangkan DOM adalah tampilan di user setelah event handler terjadi.</w:t>
            </w:r>
          </w:p>
        </w:tc>
      </w:tr>
    </w:tbl>
    <w:p w14:paraId="49DDF8D2" w14:textId="77777777" w:rsidR="00757A54" w:rsidRDefault="00757A54">
      <w:pPr>
        <w:pStyle w:val="FormLabel"/>
        <w:keepNext/>
        <w:rPr>
          <w:lang w:val="sv-SE"/>
        </w:rPr>
      </w:pPr>
    </w:p>
    <w:p w14:paraId="73530134" w14:textId="77777777" w:rsidR="00757A54" w:rsidRDefault="00757A54">
      <w:pPr>
        <w:pStyle w:val="FormLabel"/>
        <w:keepNext/>
        <w:rPr>
          <w:lang w:val="sv-SE"/>
        </w:rPr>
      </w:pPr>
    </w:p>
    <w:p w14:paraId="549B9777" w14:textId="639F5A2B" w:rsidR="008470FB" w:rsidRPr="008F598C" w:rsidRDefault="00000000">
      <w:pPr>
        <w:pStyle w:val="FormLabel"/>
        <w:keepNext/>
        <w:rPr>
          <w:lang w:val="sv-SE"/>
        </w:rPr>
      </w:pPr>
      <w:r w:rsidRPr="008F598C">
        <w:rPr>
          <w:lang w:val="sv-SE"/>
        </w:rPr>
        <w:lastRenderedPageBreak/>
        <w:t>Mengapa atribut defer digunakan ketika app.js dipanggil dari head?</w:t>
      </w:r>
    </w:p>
    <w:tbl>
      <w:tblPr>
        <w:tblStyle w:val="KisiTabel"/>
        <w:tblW w:w="0" w:type="auto"/>
        <w:tblLook w:val="04A0" w:firstRow="1" w:lastRow="0" w:firstColumn="1" w:lastColumn="0" w:noHBand="0" w:noVBand="1"/>
      </w:tblPr>
      <w:tblGrid>
        <w:gridCol w:w="10382"/>
      </w:tblGrid>
      <w:tr w:rsidR="004701D3" w:rsidRPr="00AC12D4" w14:paraId="2C8CDD61" w14:textId="77777777" w:rsidTr="004701D3">
        <w:tc>
          <w:tcPr>
            <w:tcW w:w="10382" w:type="dxa"/>
          </w:tcPr>
          <w:p w14:paraId="621A787A" w14:textId="10A562D0" w:rsidR="004701D3" w:rsidRPr="008F598C" w:rsidRDefault="00E81DE6">
            <w:pPr>
              <w:pStyle w:val="FormLabel"/>
              <w:keepNext/>
              <w:rPr>
                <w:lang w:val="sv-SE"/>
              </w:rPr>
            </w:pPr>
            <w:r>
              <w:rPr>
                <w:lang w:val="sv-SE"/>
              </w:rPr>
              <w:t>Agar dibaca di awal di HTML</w:t>
            </w:r>
          </w:p>
        </w:tc>
      </w:tr>
    </w:tbl>
    <w:p w14:paraId="0FB8153B" w14:textId="77777777" w:rsidR="008470FB" w:rsidRPr="008F598C" w:rsidRDefault="00000000">
      <w:pPr>
        <w:pStyle w:val="FormLabel"/>
        <w:keepNext/>
        <w:rPr>
          <w:lang w:val="sv-SE"/>
        </w:rPr>
      </w:pPr>
      <w:r w:rsidRPr="008F598C">
        <w:rPr>
          <w:lang w:val="sv-SE"/>
        </w:rPr>
        <w:t>Mengapa textContent digunakan untuk teks biasa atau data input pengguna?</w:t>
      </w:r>
    </w:p>
    <w:tbl>
      <w:tblPr>
        <w:tblStyle w:val="KisiTabel"/>
        <w:tblW w:w="0" w:type="auto"/>
        <w:tblLook w:val="04A0" w:firstRow="1" w:lastRow="0" w:firstColumn="1" w:lastColumn="0" w:noHBand="0" w:noVBand="1"/>
      </w:tblPr>
      <w:tblGrid>
        <w:gridCol w:w="10382"/>
      </w:tblGrid>
      <w:tr w:rsidR="004701D3" w:rsidRPr="004E5976" w14:paraId="4E214B17" w14:textId="77777777" w:rsidTr="004701D3">
        <w:tc>
          <w:tcPr>
            <w:tcW w:w="10382" w:type="dxa"/>
          </w:tcPr>
          <w:p w14:paraId="0263EA54" w14:textId="4A5432FB" w:rsidR="004701D3" w:rsidRPr="008F598C" w:rsidRDefault="00087D57">
            <w:pPr>
              <w:pStyle w:val="FormLabel"/>
              <w:keepNext/>
              <w:rPr>
                <w:lang w:val="sv-SE"/>
              </w:rPr>
            </w:pPr>
            <w:r>
              <w:rPr>
                <w:lang w:val="sv-SE"/>
              </w:rPr>
              <w:t>Agar tidak mudah di ubah-ubah</w:t>
            </w:r>
          </w:p>
        </w:tc>
      </w:tr>
    </w:tbl>
    <w:p w14:paraId="08D4E6A0" w14:textId="77777777" w:rsidR="008470FB" w:rsidRPr="008F598C" w:rsidRDefault="00000000">
      <w:pPr>
        <w:pStyle w:val="FormLabel"/>
        <w:keepNext/>
        <w:rPr>
          <w:lang w:val="sv-SE"/>
        </w:rPr>
      </w:pPr>
      <w:r w:rsidRPr="008F598C">
        <w:rPr>
          <w:lang w:val="sv-SE"/>
        </w:rPr>
        <w:t>Apa fungsi event.preventDefault() pada submit form?</w:t>
      </w:r>
    </w:p>
    <w:tbl>
      <w:tblPr>
        <w:tblStyle w:val="KisiTabel"/>
        <w:tblW w:w="0" w:type="auto"/>
        <w:tblLook w:val="04A0" w:firstRow="1" w:lastRow="0" w:firstColumn="1" w:lastColumn="0" w:noHBand="0" w:noVBand="1"/>
      </w:tblPr>
      <w:tblGrid>
        <w:gridCol w:w="10382"/>
      </w:tblGrid>
      <w:tr w:rsidR="004701D3" w:rsidRPr="00AC12D4" w14:paraId="2B2C7618" w14:textId="77777777" w:rsidTr="004701D3">
        <w:tc>
          <w:tcPr>
            <w:tcW w:w="10382" w:type="dxa"/>
          </w:tcPr>
          <w:p w14:paraId="2FD22043" w14:textId="0E363964" w:rsidR="004701D3" w:rsidRPr="00D65297" w:rsidRDefault="00087D57">
            <w:pPr>
              <w:pStyle w:val="FormLabel"/>
              <w:keepNext/>
              <w:rPr>
                <w:lang w:val="en-ID"/>
              </w:rPr>
            </w:pPr>
            <w:proofErr w:type="spellStart"/>
            <w:r w:rsidRPr="00D65297">
              <w:rPr>
                <w:lang w:val="en-ID"/>
              </w:rPr>
              <w:t>Untuk</w:t>
            </w:r>
            <w:proofErr w:type="spellEnd"/>
            <w:r w:rsidRPr="00D65297">
              <w:rPr>
                <w:lang w:val="en-ID"/>
              </w:rPr>
              <w:t xml:space="preserve"> mere-load </w:t>
            </w:r>
            <w:proofErr w:type="spellStart"/>
            <w:r w:rsidRPr="00D65297">
              <w:rPr>
                <w:lang w:val="en-ID"/>
              </w:rPr>
              <w:t>ualng</w:t>
            </w:r>
            <w:proofErr w:type="spellEnd"/>
            <w:r w:rsidRPr="00D65297">
              <w:rPr>
                <w:lang w:val="en-ID"/>
              </w:rPr>
              <w:t xml:space="preserve"> </w:t>
            </w:r>
            <w:proofErr w:type="spellStart"/>
            <w:r w:rsidRPr="00D65297">
              <w:rPr>
                <w:lang w:val="en-ID"/>
              </w:rPr>
              <w:t>tampilan</w:t>
            </w:r>
            <w:proofErr w:type="spellEnd"/>
            <w:r w:rsidRPr="00D65297">
              <w:rPr>
                <w:lang w:val="en-ID"/>
              </w:rPr>
              <w:t xml:space="preserve"> web </w:t>
            </w:r>
            <w:proofErr w:type="spellStart"/>
            <w:r w:rsidRPr="00D65297">
              <w:rPr>
                <w:lang w:val="en-ID"/>
              </w:rPr>
              <w:t>seperti</w:t>
            </w:r>
            <w:proofErr w:type="spellEnd"/>
            <w:r w:rsidRPr="00D65297">
              <w:rPr>
                <w:lang w:val="en-ID"/>
              </w:rPr>
              <w:t xml:space="preserve"> </w:t>
            </w:r>
            <w:proofErr w:type="spellStart"/>
            <w:r w:rsidRPr="00D65297">
              <w:rPr>
                <w:lang w:val="en-ID"/>
              </w:rPr>
              <w:t>baru</w:t>
            </w:r>
            <w:proofErr w:type="spellEnd"/>
          </w:p>
        </w:tc>
      </w:tr>
    </w:tbl>
    <w:p w14:paraId="3403C3CE" w14:textId="77777777" w:rsidR="008470FB" w:rsidRPr="008F598C" w:rsidRDefault="00000000">
      <w:pPr>
        <w:pStyle w:val="FormLabel"/>
        <w:keepNext/>
        <w:rPr>
          <w:lang w:val="sv-SE"/>
        </w:rPr>
      </w:pPr>
      <w:r w:rsidRPr="008F598C">
        <w:rPr>
          <w:lang w:val="sv-SE"/>
        </w:rPr>
        <w:t>Mengapa trim digunakan sebelum memvalidasi input teks?</w:t>
      </w:r>
    </w:p>
    <w:tbl>
      <w:tblPr>
        <w:tblStyle w:val="KisiTabel"/>
        <w:tblW w:w="0" w:type="auto"/>
        <w:tblLook w:val="04A0" w:firstRow="1" w:lastRow="0" w:firstColumn="1" w:lastColumn="0" w:noHBand="0" w:noVBand="1"/>
      </w:tblPr>
      <w:tblGrid>
        <w:gridCol w:w="10382"/>
      </w:tblGrid>
      <w:tr w:rsidR="004701D3" w:rsidRPr="004E5976" w14:paraId="1B59754A" w14:textId="77777777" w:rsidTr="004701D3">
        <w:tc>
          <w:tcPr>
            <w:tcW w:w="10382" w:type="dxa"/>
          </w:tcPr>
          <w:p w14:paraId="04ADD1E2" w14:textId="575C1937" w:rsidR="004701D3" w:rsidRDefault="003701E3">
            <w:pPr>
              <w:pStyle w:val="FormLabel"/>
              <w:keepNext/>
              <w:rPr>
                <w:lang w:val="fi-FI"/>
              </w:rPr>
            </w:pPr>
            <w:r>
              <w:rPr>
                <w:lang w:val="fi-FI"/>
              </w:rPr>
              <w:t>Agar spasi tidak dibaca ketika kosong</w:t>
            </w:r>
          </w:p>
        </w:tc>
      </w:tr>
    </w:tbl>
    <w:p w14:paraId="67BC94BB" w14:textId="77777777" w:rsidR="008470FB" w:rsidRDefault="00000000">
      <w:pPr>
        <w:pStyle w:val="FormLabel"/>
        <w:keepNext/>
        <w:rPr>
          <w:lang w:val="fi-FI"/>
        </w:rPr>
      </w:pPr>
      <w:r w:rsidRPr="00625589">
        <w:rPr>
          <w:lang w:val="fi-FI"/>
        </w:rPr>
        <w:t>Mengapa validasi sisi klien tetap tidak menggantikan validasi server?</w:t>
      </w:r>
    </w:p>
    <w:tbl>
      <w:tblPr>
        <w:tblStyle w:val="KisiTabel"/>
        <w:tblW w:w="0" w:type="auto"/>
        <w:tblLook w:val="04A0" w:firstRow="1" w:lastRow="0" w:firstColumn="1" w:lastColumn="0" w:noHBand="0" w:noVBand="1"/>
      </w:tblPr>
      <w:tblGrid>
        <w:gridCol w:w="10382"/>
      </w:tblGrid>
      <w:tr w:rsidR="004701D3" w:rsidRPr="004E5976" w14:paraId="1731B6F2" w14:textId="77777777" w:rsidTr="004701D3">
        <w:tc>
          <w:tcPr>
            <w:tcW w:w="10382" w:type="dxa"/>
          </w:tcPr>
          <w:p w14:paraId="7BC6DDA3" w14:textId="12E40A79" w:rsidR="004701D3" w:rsidRDefault="00210A23">
            <w:pPr>
              <w:pStyle w:val="FormLabel"/>
              <w:keepNext/>
              <w:rPr>
                <w:lang w:val="fi-FI"/>
              </w:rPr>
            </w:pPr>
            <w:r w:rsidRPr="00D65297">
              <w:rPr>
                <w:lang w:val="sv-SE"/>
              </w:rPr>
              <w:t xml:space="preserve">Karena </w:t>
            </w:r>
            <w:r w:rsidRPr="00D65297">
              <w:rPr>
                <w:bCs/>
                <w:lang w:val="sv-SE"/>
              </w:rPr>
              <w:t>validasi sisi klien bisa dengan mudah dilewati/dimatikan</w:t>
            </w:r>
            <w:r w:rsidRPr="00D65297">
              <w:rPr>
                <w:lang w:val="sv-SE"/>
              </w:rPr>
              <w:t xml:space="preserve">, sementara server adalah </w:t>
            </w:r>
            <w:r w:rsidRPr="00D65297">
              <w:rPr>
                <w:bCs/>
                <w:lang w:val="sv-SE"/>
              </w:rPr>
              <w:t>satu-satunya pihak yang bisa dipercaya</w:t>
            </w:r>
            <w:r w:rsidRPr="00D65297">
              <w:rPr>
                <w:lang w:val="sv-SE"/>
              </w:rPr>
              <w:t xml:space="preserve"> untuk memastikan data yang benar-benar masuk ke sistem itu valid.</w:t>
            </w:r>
          </w:p>
        </w:tc>
      </w:tr>
    </w:tbl>
    <w:p w14:paraId="271E6A7C" w14:textId="77777777" w:rsidR="004701D3" w:rsidRPr="00625589" w:rsidRDefault="004701D3">
      <w:pPr>
        <w:pStyle w:val="FormLabel"/>
        <w:keepNext/>
        <w:rPr>
          <w:lang w:val="fi-FI"/>
        </w:rPr>
      </w:pPr>
    </w:p>
    <w:p w14:paraId="68E84474" w14:textId="77777777" w:rsidR="008470FB" w:rsidRDefault="00000000">
      <w:pPr>
        <w:pStyle w:val="Judul2"/>
        <w:spacing w:before="120"/>
      </w:pPr>
      <w:r>
        <w:t>B3. Asynchronous JavaScript</w:t>
      </w:r>
    </w:p>
    <w:p w14:paraId="31970F27" w14:textId="77777777" w:rsidR="008470FB" w:rsidRDefault="00000000">
      <w:pPr>
        <w:pStyle w:val="FormLabel"/>
        <w:keepNext/>
      </w:pPr>
      <w:r>
        <w:t xml:space="preserve">Apa </w:t>
      </w:r>
      <w:proofErr w:type="spellStart"/>
      <w:r>
        <w:t>perbedaan</w:t>
      </w:r>
      <w:proofErr w:type="spellEnd"/>
      <w:r>
        <w:t xml:space="preserve"> state Promise pending, fulfilled, dan rejected?</w:t>
      </w:r>
    </w:p>
    <w:tbl>
      <w:tblPr>
        <w:tblStyle w:val="KisiTabel"/>
        <w:tblW w:w="0" w:type="auto"/>
        <w:tblLook w:val="04A0" w:firstRow="1" w:lastRow="0" w:firstColumn="1" w:lastColumn="0" w:noHBand="0" w:noVBand="1"/>
      </w:tblPr>
      <w:tblGrid>
        <w:gridCol w:w="10382"/>
      </w:tblGrid>
      <w:tr w:rsidR="00E27C55" w14:paraId="41758AE6" w14:textId="77777777" w:rsidTr="00E27C55">
        <w:tc>
          <w:tcPr>
            <w:tcW w:w="10382" w:type="dxa"/>
          </w:tcPr>
          <w:p w14:paraId="2EDBCDDE" w14:textId="213EFE06" w:rsidR="00E27C55" w:rsidRDefault="00B622FB">
            <w:pPr>
              <w:pStyle w:val="FormLabel"/>
              <w:keepNext/>
            </w:pPr>
            <w:proofErr w:type="spellStart"/>
            <w:r>
              <w:t>Peding</w:t>
            </w:r>
            <w:proofErr w:type="spellEnd"/>
            <w:r>
              <w:t xml:space="preserve"> </w:t>
            </w:r>
            <w:proofErr w:type="spellStart"/>
            <w:r>
              <w:t>adalah</w:t>
            </w:r>
            <w:proofErr w:type="spellEnd"/>
            <w:r>
              <w:t xml:space="preserve"> proses </w:t>
            </w:r>
            <w:proofErr w:type="spellStart"/>
            <w:r>
              <w:t>menunggu</w:t>
            </w:r>
            <w:proofErr w:type="spellEnd"/>
            <w:r>
              <w:t xml:space="preserve">, fulfilled </w:t>
            </w:r>
            <w:proofErr w:type="spellStart"/>
            <w:r>
              <w:t>artinya</w:t>
            </w:r>
            <w:proofErr w:type="spellEnd"/>
            <w:r>
              <w:t xml:space="preserve"> </w:t>
            </w:r>
            <w:proofErr w:type="spellStart"/>
            <w:r>
              <w:t>operasi</w:t>
            </w:r>
            <w:proofErr w:type="spellEnd"/>
            <w:r>
              <w:t xml:space="preserve"> </w:t>
            </w:r>
            <w:proofErr w:type="spellStart"/>
            <w:r>
              <w:t>telah</w:t>
            </w:r>
            <w:proofErr w:type="spellEnd"/>
            <w:r>
              <w:t xml:space="preserve"> </w:t>
            </w:r>
            <w:proofErr w:type="spellStart"/>
            <w:r>
              <w:t>selesai</w:t>
            </w:r>
            <w:proofErr w:type="spellEnd"/>
            <w:r>
              <w:t xml:space="preserve">, dan </w:t>
            </w:r>
            <w:r w:rsidR="00630C52">
              <w:t xml:space="preserve">rejected </w:t>
            </w:r>
            <w:proofErr w:type="spellStart"/>
            <w:r w:rsidR="00630C52">
              <w:t>artinya</w:t>
            </w:r>
            <w:proofErr w:type="spellEnd"/>
            <w:r w:rsidR="00630C52">
              <w:t xml:space="preserve"> </w:t>
            </w:r>
            <w:proofErr w:type="spellStart"/>
            <w:r w:rsidR="00630C52">
              <w:t>gagal</w:t>
            </w:r>
            <w:proofErr w:type="spellEnd"/>
            <w:r w:rsidR="00630C52">
              <w:t xml:space="preserve"> </w:t>
            </w:r>
            <w:proofErr w:type="spellStart"/>
            <w:r w:rsidR="00630C52">
              <w:t>dilakukan</w:t>
            </w:r>
            <w:proofErr w:type="spellEnd"/>
            <w:r w:rsidR="00630C52">
              <w:t>.</w:t>
            </w:r>
          </w:p>
        </w:tc>
      </w:tr>
    </w:tbl>
    <w:p w14:paraId="257F57DB" w14:textId="77777777" w:rsidR="008470FB" w:rsidRPr="008F598C" w:rsidRDefault="00000000">
      <w:pPr>
        <w:pStyle w:val="FormLabel"/>
        <w:keepNext/>
        <w:rPr>
          <w:lang w:val="sv-SE"/>
        </w:rPr>
      </w:pPr>
      <w:r w:rsidRPr="008F598C">
        <w:rPr>
          <w:lang w:val="sv-SE"/>
        </w:rPr>
        <w:t>Bagian mana yang ditunda oleh await dan bagian mana yang tetap dapat merespons pengguna?</w:t>
      </w:r>
    </w:p>
    <w:tbl>
      <w:tblPr>
        <w:tblStyle w:val="KisiTabel"/>
        <w:tblW w:w="0" w:type="auto"/>
        <w:tblLook w:val="04A0" w:firstRow="1" w:lastRow="0" w:firstColumn="1" w:lastColumn="0" w:noHBand="0" w:noVBand="1"/>
      </w:tblPr>
      <w:tblGrid>
        <w:gridCol w:w="10382"/>
      </w:tblGrid>
      <w:tr w:rsidR="00E27C55" w:rsidRPr="004E5976" w14:paraId="41C180C4" w14:textId="77777777" w:rsidTr="00E27C55">
        <w:tc>
          <w:tcPr>
            <w:tcW w:w="10382" w:type="dxa"/>
          </w:tcPr>
          <w:p w14:paraId="4B637663" w14:textId="7AC86EA3" w:rsidR="00E27C55" w:rsidRPr="008F598C" w:rsidRDefault="00630C52">
            <w:pPr>
              <w:pStyle w:val="FormLabel"/>
              <w:keepNext/>
              <w:rPr>
                <w:lang w:val="sv-SE"/>
              </w:rPr>
            </w:pPr>
            <w:r>
              <w:rPr>
                <w:lang w:val="sv-SE"/>
              </w:rPr>
              <w:t xml:space="preserve">Bagian yang di tunda oleh await adalah bagian </w:t>
            </w:r>
            <w:r w:rsidR="004429F8">
              <w:rPr>
                <w:lang w:val="sv-SE"/>
              </w:rPr>
              <w:t>selanjutnya</w:t>
            </w:r>
            <w:r w:rsidR="00CE1171">
              <w:rPr>
                <w:lang w:val="sv-SE"/>
              </w:rPr>
              <w:t xml:space="preserve"> di dalam fucntion yang sama</w:t>
            </w:r>
            <w:r w:rsidR="004429F8">
              <w:rPr>
                <w:lang w:val="sv-SE"/>
              </w:rPr>
              <w:t xml:space="preserve"> hingga baris await selesai di jalankan,</w:t>
            </w:r>
            <w:r w:rsidR="001C5E45">
              <w:rPr>
                <w:lang w:val="sv-SE"/>
              </w:rPr>
              <w:t xml:space="preserve"> dan yang masih bisa merespon user adalah</w:t>
            </w:r>
            <w:r w:rsidR="007648D0">
              <w:rPr>
                <w:lang w:val="sv-SE"/>
              </w:rPr>
              <w:t xml:space="preserve"> baris di luar</w:t>
            </w:r>
            <w:r w:rsidR="00CE1171">
              <w:rPr>
                <w:lang w:val="sv-SE"/>
              </w:rPr>
              <w:t xml:space="preserve"> funtion tersebut</w:t>
            </w:r>
          </w:p>
        </w:tc>
      </w:tr>
    </w:tbl>
    <w:p w14:paraId="59ABA803" w14:textId="77777777" w:rsidR="008470FB" w:rsidRPr="008F598C" w:rsidRDefault="00000000">
      <w:pPr>
        <w:pStyle w:val="FormLabel"/>
        <w:keepNext/>
        <w:rPr>
          <w:lang w:val="sv-SE"/>
        </w:rPr>
      </w:pPr>
      <w:r w:rsidRPr="008F598C">
        <w:rPr>
          <w:lang w:val="sv-SE"/>
        </w:rPr>
        <w:t>Mengapa fetch dengan status HTTP 404 tidak otomatis masuk ke catch?</w:t>
      </w:r>
    </w:p>
    <w:tbl>
      <w:tblPr>
        <w:tblStyle w:val="KisiTabel"/>
        <w:tblW w:w="0" w:type="auto"/>
        <w:tblLook w:val="04A0" w:firstRow="1" w:lastRow="0" w:firstColumn="1" w:lastColumn="0" w:noHBand="0" w:noVBand="1"/>
      </w:tblPr>
      <w:tblGrid>
        <w:gridCol w:w="10382"/>
      </w:tblGrid>
      <w:tr w:rsidR="00E27C55" w:rsidRPr="004E5976" w14:paraId="449ECEF9" w14:textId="77777777" w:rsidTr="00E27C55">
        <w:tc>
          <w:tcPr>
            <w:tcW w:w="10382" w:type="dxa"/>
          </w:tcPr>
          <w:p w14:paraId="625DD41A" w14:textId="209E77F6" w:rsidR="00E27C55" w:rsidRPr="008F598C" w:rsidRDefault="006606D6">
            <w:pPr>
              <w:pStyle w:val="FormLabel"/>
              <w:keepNext/>
              <w:rPr>
                <w:lang w:val="sv-SE"/>
              </w:rPr>
            </w:pPr>
            <w:r>
              <w:rPr>
                <w:lang w:val="sv-SE"/>
              </w:rPr>
              <w:t xml:space="preserve">Karena fetch </w:t>
            </w:r>
            <w:r w:rsidR="00FC38FB">
              <w:rPr>
                <w:lang w:val="sv-SE"/>
              </w:rPr>
              <w:t xml:space="preserve">menganggap bahwa server berhasil merespon meskipun </w:t>
            </w:r>
            <w:r w:rsidR="00ED4A32">
              <w:rPr>
                <w:lang w:val="sv-SE"/>
              </w:rPr>
              <w:t>ada yang tidak sesuai.</w:t>
            </w:r>
          </w:p>
        </w:tc>
      </w:tr>
    </w:tbl>
    <w:p w14:paraId="7783D001" w14:textId="77777777" w:rsidR="008470FB" w:rsidRDefault="00000000">
      <w:pPr>
        <w:pStyle w:val="FormLabel"/>
        <w:keepNext/>
      </w:pPr>
      <w:r>
        <w:t xml:space="preserve">Apa </w:t>
      </w:r>
      <w:proofErr w:type="spellStart"/>
      <w:r>
        <w:t>fungsi</w:t>
      </w:r>
      <w:proofErr w:type="spellEnd"/>
      <w:r>
        <w:t xml:space="preserve"> </w:t>
      </w:r>
      <w:proofErr w:type="spellStart"/>
      <w:proofErr w:type="gramStart"/>
      <w:r>
        <w:t>response.ok</w:t>
      </w:r>
      <w:proofErr w:type="spellEnd"/>
      <w:proofErr w:type="gramEnd"/>
      <w:r>
        <w:t xml:space="preserve"> </w:t>
      </w:r>
      <w:proofErr w:type="spellStart"/>
      <w:r>
        <w:t>sebelum</w:t>
      </w:r>
      <w:proofErr w:type="spellEnd"/>
      <w:r>
        <w:t xml:space="preserve"> </w:t>
      </w:r>
      <w:proofErr w:type="spellStart"/>
      <w:proofErr w:type="gramStart"/>
      <w:r>
        <w:t>response.json</w:t>
      </w:r>
      <w:proofErr w:type="spellEnd"/>
      <w:proofErr w:type="gramEnd"/>
      <w:r>
        <w:t xml:space="preserve">() </w:t>
      </w:r>
      <w:proofErr w:type="spellStart"/>
      <w:r>
        <w:t>dipanggil</w:t>
      </w:r>
      <w:proofErr w:type="spellEnd"/>
      <w:r>
        <w:t>?</w:t>
      </w:r>
    </w:p>
    <w:tbl>
      <w:tblPr>
        <w:tblStyle w:val="KisiTabel"/>
        <w:tblW w:w="0" w:type="auto"/>
        <w:tblLook w:val="04A0" w:firstRow="1" w:lastRow="0" w:firstColumn="1" w:lastColumn="0" w:noHBand="0" w:noVBand="1"/>
      </w:tblPr>
      <w:tblGrid>
        <w:gridCol w:w="10382"/>
      </w:tblGrid>
      <w:tr w:rsidR="00E27C55" w:rsidRPr="004E5976" w14:paraId="45378F55" w14:textId="77777777" w:rsidTr="00E27C55">
        <w:tc>
          <w:tcPr>
            <w:tcW w:w="10382" w:type="dxa"/>
          </w:tcPr>
          <w:p w14:paraId="42F4D260" w14:textId="13E64AD6" w:rsidR="00E27C55" w:rsidRPr="00D65297" w:rsidRDefault="002404CB">
            <w:pPr>
              <w:pStyle w:val="FormLabel"/>
              <w:keepNext/>
              <w:rPr>
                <w:lang w:val="sv-SE"/>
              </w:rPr>
            </w:pPr>
            <w:r w:rsidRPr="00D65297">
              <w:rPr>
                <w:lang w:val="sv-SE"/>
              </w:rPr>
              <w:t>Response ok sebagai pemeriksa keamanan memastika bahwa request benar benar berhasil.</w:t>
            </w:r>
          </w:p>
        </w:tc>
      </w:tr>
    </w:tbl>
    <w:p w14:paraId="5FA10BDC" w14:textId="77777777" w:rsidR="008470FB" w:rsidRPr="008F598C" w:rsidRDefault="00000000">
      <w:pPr>
        <w:pStyle w:val="FormLabel"/>
        <w:keepNext/>
        <w:rPr>
          <w:lang w:val="sv-SE"/>
        </w:rPr>
      </w:pPr>
      <w:r w:rsidRPr="008F598C">
        <w:rPr>
          <w:lang w:val="sv-SE"/>
        </w:rPr>
        <w:t>Apa perbedaan state empty dan error dari sudut pandang pengguna?</w:t>
      </w:r>
    </w:p>
    <w:tbl>
      <w:tblPr>
        <w:tblStyle w:val="KisiTabel"/>
        <w:tblW w:w="0" w:type="auto"/>
        <w:tblLook w:val="04A0" w:firstRow="1" w:lastRow="0" w:firstColumn="1" w:lastColumn="0" w:noHBand="0" w:noVBand="1"/>
      </w:tblPr>
      <w:tblGrid>
        <w:gridCol w:w="10382"/>
      </w:tblGrid>
      <w:tr w:rsidR="00E27C55" w:rsidRPr="004E5976" w14:paraId="72443A1B" w14:textId="77777777" w:rsidTr="00E27C55">
        <w:tc>
          <w:tcPr>
            <w:tcW w:w="10382" w:type="dxa"/>
          </w:tcPr>
          <w:p w14:paraId="745EC1F8" w14:textId="64A97463" w:rsidR="00E27C55" w:rsidRPr="008F598C" w:rsidRDefault="00ED4A32">
            <w:pPr>
              <w:pStyle w:val="FormLabel"/>
              <w:keepNext/>
              <w:rPr>
                <w:lang w:val="sv-SE"/>
              </w:rPr>
            </w:pPr>
            <w:r>
              <w:rPr>
                <w:lang w:val="sv-SE"/>
              </w:rPr>
              <w:t>State empty artinya tidak ada data sama sekali, error artinya ada yang salah dalam prosesnya.</w:t>
            </w:r>
          </w:p>
        </w:tc>
      </w:tr>
    </w:tbl>
    <w:p w14:paraId="7819D35B" w14:textId="77777777" w:rsidR="008470FB" w:rsidRPr="008F598C" w:rsidRDefault="00000000">
      <w:pPr>
        <w:pStyle w:val="FormLabel"/>
        <w:keepNext/>
        <w:rPr>
          <w:lang w:val="sv-SE"/>
        </w:rPr>
      </w:pPr>
      <w:r w:rsidRPr="008F598C">
        <w:rPr>
          <w:lang w:val="sv-SE"/>
        </w:rPr>
        <w:t>Mengapa tombol dinonaktifkan selama proses permintaan data berlangsung?</w:t>
      </w:r>
    </w:p>
    <w:tbl>
      <w:tblPr>
        <w:tblStyle w:val="KisiTabel"/>
        <w:tblW w:w="0" w:type="auto"/>
        <w:tblLook w:val="04A0" w:firstRow="1" w:lastRow="0" w:firstColumn="1" w:lastColumn="0" w:noHBand="0" w:noVBand="1"/>
      </w:tblPr>
      <w:tblGrid>
        <w:gridCol w:w="10382"/>
      </w:tblGrid>
      <w:tr w:rsidR="00E27C55" w:rsidRPr="00AC12D4" w14:paraId="39DBFC93" w14:textId="77777777" w:rsidTr="00E27C55">
        <w:tc>
          <w:tcPr>
            <w:tcW w:w="10382" w:type="dxa"/>
          </w:tcPr>
          <w:p w14:paraId="25333DF1" w14:textId="05115471" w:rsidR="00E27C55" w:rsidRPr="008F598C" w:rsidRDefault="0071610A">
            <w:pPr>
              <w:pStyle w:val="FormLabel"/>
              <w:keepNext/>
              <w:rPr>
                <w:lang w:val="sv-SE"/>
              </w:rPr>
            </w:pPr>
            <w:r>
              <w:rPr>
                <w:lang w:val="sv-SE"/>
              </w:rPr>
              <w:t>Agar tidak terjadi double submission</w:t>
            </w:r>
            <w:r w:rsidR="00A556EC">
              <w:rPr>
                <w:lang w:val="sv-SE"/>
              </w:rPr>
              <w:t xml:space="preserve"> misal data terkirim 3x akibatnya terjadi duplikasi.</w:t>
            </w:r>
          </w:p>
        </w:tc>
      </w:tr>
    </w:tbl>
    <w:p w14:paraId="7A76B70F" w14:textId="77777777" w:rsidR="008470FB" w:rsidRDefault="00000000">
      <w:pPr>
        <w:pStyle w:val="FormLabel"/>
        <w:keepNext/>
      </w:pPr>
      <w:proofErr w:type="spellStart"/>
      <w:r>
        <w:t>Mengapa</w:t>
      </w:r>
      <w:proofErr w:type="spellEnd"/>
      <w:r>
        <w:t xml:space="preserve"> state loading </w:t>
      </w:r>
      <w:proofErr w:type="spellStart"/>
      <w:r>
        <w:t>harus</w:t>
      </w:r>
      <w:proofErr w:type="spellEnd"/>
      <w:r>
        <w:t xml:space="preserve"> </w:t>
      </w:r>
      <w:proofErr w:type="spellStart"/>
      <w:r>
        <w:t>selalu</w:t>
      </w:r>
      <w:proofErr w:type="spellEnd"/>
      <w:r>
        <w:t xml:space="preserve"> </w:t>
      </w:r>
      <w:proofErr w:type="spellStart"/>
      <w:r>
        <w:t>diakhiri</w:t>
      </w:r>
      <w:proofErr w:type="spellEnd"/>
      <w:r>
        <w:t xml:space="preserve"> </w:t>
      </w:r>
      <w:proofErr w:type="spellStart"/>
      <w:r>
        <w:t>setelah</w:t>
      </w:r>
      <w:proofErr w:type="spellEnd"/>
      <w:r>
        <w:t xml:space="preserve"> proses </w:t>
      </w:r>
      <w:proofErr w:type="spellStart"/>
      <w:r>
        <w:t>selesai</w:t>
      </w:r>
      <w:proofErr w:type="spellEnd"/>
      <w:r>
        <w:t xml:space="preserve">, </w:t>
      </w:r>
      <w:proofErr w:type="spellStart"/>
      <w:r>
        <w:t>baik</w:t>
      </w:r>
      <w:proofErr w:type="spellEnd"/>
      <w:r>
        <w:t xml:space="preserve"> </w:t>
      </w:r>
      <w:proofErr w:type="spellStart"/>
      <w:r>
        <w:t>berhasil</w:t>
      </w:r>
      <w:proofErr w:type="spellEnd"/>
      <w:r>
        <w:t xml:space="preserve"> </w:t>
      </w:r>
      <w:proofErr w:type="spellStart"/>
      <w:r>
        <w:t>maupun</w:t>
      </w:r>
      <w:proofErr w:type="spellEnd"/>
      <w:r>
        <w:t xml:space="preserve"> </w:t>
      </w:r>
      <w:proofErr w:type="spellStart"/>
      <w:r>
        <w:t>gagal</w:t>
      </w:r>
      <w:proofErr w:type="spellEnd"/>
      <w:r>
        <w:t>?</w:t>
      </w:r>
    </w:p>
    <w:tbl>
      <w:tblPr>
        <w:tblStyle w:val="KisiTabel"/>
        <w:tblW w:w="0" w:type="auto"/>
        <w:tblLook w:val="04A0" w:firstRow="1" w:lastRow="0" w:firstColumn="1" w:lastColumn="0" w:noHBand="0" w:noVBand="1"/>
      </w:tblPr>
      <w:tblGrid>
        <w:gridCol w:w="10382"/>
      </w:tblGrid>
      <w:tr w:rsidR="00E27C55" w14:paraId="5824F88B" w14:textId="77777777" w:rsidTr="00E27C55">
        <w:tc>
          <w:tcPr>
            <w:tcW w:w="10382" w:type="dxa"/>
          </w:tcPr>
          <w:p w14:paraId="2695B3F1" w14:textId="4D4CFF65" w:rsidR="00E27C55" w:rsidRDefault="00327F29">
            <w:pPr>
              <w:pStyle w:val="FormLabel"/>
              <w:keepNext/>
            </w:pPr>
            <w:r>
              <w:t xml:space="preserve">Karena </w:t>
            </w:r>
            <w:proofErr w:type="spellStart"/>
            <w:r>
              <w:t>tampilan</w:t>
            </w:r>
            <w:proofErr w:type="spellEnd"/>
            <w:r>
              <w:t xml:space="preserve"> </w:t>
            </w:r>
            <w:proofErr w:type="spellStart"/>
            <w:r>
              <w:t>bisa</w:t>
            </w:r>
            <w:proofErr w:type="spellEnd"/>
            <w:r>
              <w:t xml:space="preserve"> stuck </w:t>
            </w:r>
          </w:p>
        </w:tc>
      </w:tr>
    </w:tbl>
    <w:p w14:paraId="70C68F6A" w14:textId="77777777" w:rsidR="008470FB" w:rsidRDefault="00000000">
      <w:pPr>
        <w:pStyle w:val="FormLabel"/>
        <w:keepNext/>
      </w:pPr>
      <w:proofErr w:type="spellStart"/>
      <w:r>
        <w:t>Bagaimana</w:t>
      </w:r>
      <w:proofErr w:type="spellEnd"/>
      <w:r>
        <w:t xml:space="preserve"> Console dan Network </w:t>
      </w:r>
      <w:proofErr w:type="spellStart"/>
      <w:r>
        <w:t>saling</w:t>
      </w:r>
      <w:proofErr w:type="spellEnd"/>
      <w:r>
        <w:t xml:space="preserve"> </w:t>
      </w:r>
      <w:proofErr w:type="spellStart"/>
      <w:r>
        <w:t>melengkapi</w:t>
      </w:r>
      <w:proofErr w:type="spellEnd"/>
      <w:r>
        <w:t xml:space="preserve"> </w:t>
      </w:r>
      <w:proofErr w:type="spellStart"/>
      <w:r>
        <w:t>ketika</w:t>
      </w:r>
      <w:proofErr w:type="spellEnd"/>
      <w:r>
        <w:t xml:space="preserve"> </w:t>
      </w:r>
      <w:proofErr w:type="spellStart"/>
      <w:r>
        <w:t>mendiagnosis</w:t>
      </w:r>
      <w:proofErr w:type="spellEnd"/>
      <w:r>
        <w:t xml:space="preserve"> fetch?</w:t>
      </w:r>
    </w:p>
    <w:tbl>
      <w:tblPr>
        <w:tblStyle w:val="KisiTabel"/>
        <w:tblW w:w="0" w:type="auto"/>
        <w:tblLook w:val="04A0" w:firstRow="1" w:lastRow="0" w:firstColumn="1" w:lastColumn="0" w:noHBand="0" w:noVBand="1"/>
      </w:tblPr>
      <w:tblGrid>
        <w:gridCol w:w="10382"/>
      </w:tblGrid>
      <w:tr w:rsidR="00E27C55" w14:paraId="5C546EE7" w14:textId="77777777" w:rsidTr="00E27C55">
        <w:tc>
          <w:tcPr>
            <w:tcW w:w="10382" w:type="dxa"/>
          </w:tcPr>
          <w:p w14:paraId="76B6C299" w14:textId="3CA05AAF" w:rsidR="00E27C55" w:rsidRDefault="005D4E80" w:rsidP="002006D6">
            <w:pPr>
              <w:pStyle w:val="Judul2"/>
              <w:tabs>
                <w:tab w:val="left" w:pos="1410"/>
              </w:tabs>
              <w:spacing w:before="120"/>
            </w:pPr>
            <w:r>
              <w:t xml:space="preserve">Karena console </w:t>
            </w:r>
            <w:proofErr w:type="spellStart"/>
            <w:r>
              <w:t>bereaksi</w:t>
            </w:r>
            <w:proofErr w:type="spellEnd"/>
            <w:r>
              <w:t xml:space="preserve"> </w:t>
            </w:r>
            <w:proofErr w:type="spellStart"/>
            <w:r>
              <w:t>terhadap</w:t>
            </w:r>
            <w:proofErr w:type="spellEnd"/>
            <w:r>
              <w:t xml:space="preserve"> </w:t>
            </w:r>
            <w:proofErr w:type="spellStart"/>
            <w:r>
              <w:t>kode</w:t>
            </w:r>
            <w:proofErr w:type="spellEnd"/>
            <w:r>
              <w:t xml:space="preserve"> </w:t>
            </w:r>
            <w:proofErr w:type="spellStart"/>
            <w:r>
              <w:t>langsung</w:t>
            </w:r>
            <w:proofErr w:type="spellEnd"/>
            <w:r>
              <w:t xml:space="preserve"> </w:t>
            </w:r>
            <w:proofErr w:type="spellStart"/>
            <w:r>
              <w:t>sedangkan</w:t>
            </w:r>
            <w:proofErr w:type="spellEnd"/>
            <w:r>
              <w:t xml:space="preserve"> network </w:t>
            </w:r>
            <w:proofErr w:type="spellStart"/>
            <w:r w:rsidR="00484A3B">
              <w:t>menampilkan</w:t>
            </w:r>
            <w:proofErr w:type="spellEnd"/>
            <w:r w:rsidR="00484A3B">
              <w:t xml:space="preserve"> </w:t>
            </w:r>
            <w:proofErr w:type="spellStart"/>
            <w:r w:rsidR="00484A3B">
              <w:t>hasil</w:t>
            </w:r>
            <w:proofErr w:type="spellEnd"/>
            <w:r w:rsidR="00484A3B">
              <w:t xml:space="preserve"> </w:t>
            </w:r>
            <w:proofErr w:type="spellStart"/>
            <w:r w:rsidR="00484A3B">
              <w:t>dari</w:t>
            </w:r>
            <w:proofErr w:type="spellEnd"/>
            <w:r w:rsidR="00484A3B">
              <w:t xml:space="preserve"> ode yang </w:t>
            </w:r>
            <w:proofErr w:type="spellStart"/>
            <w:r w:rsidR="00484A3B">
              <w:t>telah</w:t>
            </w:r>
            <w:proofErr w:type="spellEnd"/>
            <w:r w:rsidR="00484A3B">
              <w:t xml:space="preserve"> </w:t>
            </w:r>
            <w:proofErr w:type="spellStart"/>
            <w:r w:rsidR="00484A3B">
              <w:t>dijalankan</w:t>
            </w:r>
            <w:proofErr w:type="spellEnd"/>
            <w:r w:rsidR="00484A3B">
              <w:t xml:space="preserve"> di console.</w:t>
            </w:r>
          </w:p>
        </w:tc>
      </w:tr>
    </w:tbl>
    <w:p w14:paraId="00CE7DA6" w14:textId="77777777" w:rsidR="00E27C55" w:rsidRDefault="00E27C55" w:rsidP="00E27C55"/>
    <w:p w14:paraId="6D6B8669" w14:textId="3817B6D9" w:rsidR="008470FB" w:rsidRPr="008F598C" w:rsidRDefault="00000000">
      <w:pPr>
        <w:pStyle w:val="Judul2"/>
        <w:spacing w:before="120"/>
        <w:rPr>
          <w:lang w:val="sv-SE"/>
        </w:rPr>
      </w:pPr>
      <w:r w:rsidRPr="008F598C">
        <w:rPr>
          <w:lang w:val="sv-SE"/>
        </w:rPr>
        <w:lastRenderedPageBreak/>
        <w:t>B4. Debugging</w:t>
      </w:r>
    </w:p>
    <w:p w14:paraId="51106E8B" w14:textId="77777777" w:rsidR="008470FB" w:rsidRPr="008F598C" w:rsidRDefault="00000000">
      <w:pPr>
        <w:pStyle w:val="FormLabel"/>
        <w:keepNext/>
        <w:rPr>
          <w:lang w:val="sv-SE"/>
        </w:rPr>
      </w:pPr>
      <w:r w:rsidRPr="008F598C">
        <w:rPr>
          <w:lang w:val="sv-SE"/>
        </w:rPr>
        <w:t>Mengapa error pertama pada Console diperiksa sebelum error berikutnya?</w:t>
      </w:r>
    </w:p>
    <w:tbl>
      <w:tblPr>
        <w:tblStyle w:val="KisiTabel"/>
        <w:tblW w:w="0" w:type="auto"/>
        <w:tblLook w:val="04A0" w:firstRow="1" w:lastRow="0" w:firstColumn="1" w:lastColumn="0" w:noHBand="0" w:noVBand="1"/>
      </w:tblPr>
      <w:tblGrid>
        <w:gridCol w:w="10382"/>
      </w:tblGrid>
      <w:tr w:rsidR="00E27C55" w:rsidRPr="004E5976" w14:paraId="1822AB05" w14:textId="77777777" w:rsidTr="00E27C55">
        <w:tc>
          <w:tcPr>
            <w:tcW w:w="10382" w:type="dxa"/>
          </w:tcPr>
          <w:p w14:paraId="5084F7C9" w14:textId="26EBB463" w:rsidR="00E27C55" w:rsidRPr="008F598C" w:rsidRDefault="00A1146B">
            <w:pPr>
              <w:pStyle w:val="FormLabel"/>
              <w:keepNext/>
              <w:rPr>
                <w:lang w:val="sv-SE"/>
              </w:rPr>
            </w:pPr>
            <w:r>
              <w:rPr>
                <w:lang w:val="sv-SE"/>
              </w:rPr>
              <w:t>Agar developer dapat menemukan error dari akarnya, sering kali error di sebabkan oleh baris diatasnya, karena biasanya kode</w:t>
            </w:r>
            <w:r w:rsidR="009F22BC">
              <w:rPr>
                <w:lang w:val="sv-SE"/>
              </w:rPr>
              <w:t xml:space="preserve"> dijalankan dari abris atas.</w:t>
            </w:r>
          </w:p>
        </w:tc>
      </w:tr>
    </w:tbl>
    <w:p w14:paraId="38E7CCBC" w14:textId="77777777" w:rsidR="008470FB" w:rsidRPr="008F598C" w:rsidRDefault="00000000">
      <w:pPr>
        <w:pStyle w:val="FormLabel"/>
        <w:keepNext/>
        <w:rPr>
          <w:lang w:val="sv-SE"/>
        </w:rPr>
      </w:pPr>
      <w:r w:rsidRPr="008F598C">
        <w:rPr>
          <w:lang w:val="sv-SE"/>
        </w:rPr>
        <w:t>Apa perbedaan gejala, penyebab, dugaan, dan bukti?</w:t>
      </w:r>
    </w:p>
    <w:tbl>
      <w:tblPr>
        <w:tblStyle w:val="KisiTabel"/>
        <w:tblW w:w="0" w:type="auto"/>
        <w:tblLook w:val="04A0" w:firstRow="1" w:lastRow="0" w:firstColumn="1" w:lastColumn="0" w:noHBand="0" w:noVBand="1"/>
      </w:tblPr>
      <w:tblGrid>
        <w:gridCol w:w="10382"/>
      </w:tblGrid>
      <w:tr w:rsidR="00E27C55" w:rsidRPr="004E5976" w14:paraId="250D44A5" w14:textId="77777777" w:rsidTr="00E27C55">
        <w:tc>
          <w:tcPr>
            <w:tcW w:w="10382" w:type="dxa"/>
          </w:tcPr>
          <w:p w14:paraId="464D784F" w14:textId="2A582BEF" w:rsidR="00E27C55" w:rsidRPr="008F598C" w:rsidRDefault="009F22BC">
            <w:pPr>
              <w:pStyle w:val="FormLabel"/>
              <w:keepNext/>
              <w:rPr>
                <w:lang w:val="sv-SE"/>
              </w:rPr>
            </w:pPr>
            <w:r>
              <w:rPr>
                <w:lang w:val="sv-SE"/>
              </w:rPr>
              <w:t>Gejala merupakan</w:t>
            </w:r>
            <w:r w:rsidR="00222C9F">
              <w:rPr>
                <w:lang w:val="sv-SE"/>
              </w:rPr>
              <w:t xml:space="preserve"> hal </w:t>
            </w:r>
            <w:r>
              <w:rPr>
                <w:lang w:val="sv-SE"/>
              </w:rPr>
              <w:t xml:space="preserve"> yang</w:t>
            </w:r>
            <w:r w:rsidR="00222C9F">
              <w:rPr>
                <w:lang w:val="sv-SE"/>
              </w:rPr>
              <w:t xml:space="preserve"> sedang</w:t>
            </w:r>
            <w:r>
              <w:rPr>
                <w:lang w:val="sv-SE"/>
              </w:rPr>
              <w:t xml:space="preserve"> terjad</w:t>
            </w:r>
            <w:r w:rsidR="00226A1E">
              <w:rPr>
                <w:lang w:val="sv-SE"/>
              </w:rPr>
              <w:t xml:space="preserve">i, penyebab merupakan sumbernya,dugaan merupakan perkiraan </w:t>
            </w:r>
            <w:r w:rsidR="00222C9F">
              <w:rPr>
                <w:lang w:val="sv-SE"/>
              </w:rPr>
              <w:t>dari apa yang terjadi, dan bukti merupakan fakta dari apa yang terjadi.</w:t>
            </w:r>
          </w:p>
        </w:tc>
      </w:tr>
    </w:tbl>
    <w:p w14:paraId="549BA6E6" w14:textId="77777777" w:rsidR="008470FB" w:rsidRDefault="00000000">
      <w:pPr>
        <w:pStyle w:val="FormLabel"/>
        <w:keepNext/>
      </w:pPr>
      <w:proofErr w:type="spellStart"/>
      <w:r>
        <w:t>Bagaimana</w:t>
      </w:r>
      <w:proofErr w:type="spellEnd"/>
      <w:r>
        <w:t xml:space="preserve"> </w:t>
      </w:r>
      <w:proofErr w:type="spellStart"/>
      <w:r>
        <w:t>typeof</w:t>
      </w:r>
      <w:proofErr w:type="spellEnd"/>
      <w:r>
        <w:t xml:space="preserve"> </w:t>
      </w:r>
      <w:proofErr w:type="spellStart"/>
      <w:r>
        <w:t>membantu</w:t>
      </w:r>
      <w:proofErr w:type="spellEnd"/>
      <w:r>
        <w:t xml:space="preserve"> diagnosis </w:t>
      </w:r>
      <w:proofErr w:type="spellStart"/>
      <w:r>
        <w:t>kesalahan</w:t>
      </w:r>
      <w:proofErr w:type="spellEnd"/>
      <w:r>
        <w:t xml:space="preserve"> </w:t>
      </w:r>
      <w:proofErr w:type="spellStart"/>
      <w:r>
        <w:t>perhitungan</w:t>
      </w:r>
      <w:proofErr w:type="spellEnd"/>
      <w:r>
        <w:t>?</w:t>
      </w:r>
    </w:p>
    <w:tbl>
      <w:tblPr>
        <w:tblStyle w:val="KisiTabel"/>
        <w:tblW w:w="0" w:type="auto"/>
        <w:tblLook w:val="04A0" w:firstRow="1" w:lastRow="0" w:firstColumn="1" w:lastColumn="0" w:noHBand="0" w:noVBand="1"/>
      </w:tblPr>
      <w:tblGrid>
        <w:gridCol w:w="10382"/>
      </w:tblGrid>
      <w:tr w:rsidR="00E27C55" w14:paraId="4FADCE9D" w14:textId="77777777" w:rsidTr="00E27C55">
        <w:tc>
          <w:tcPr>
            <w:tcW w:w="10382" w:type="dxa"/>
          </w:tcPr>
          <w:p w14:paraId="1CB10F89" w14:textId="370CBBBD" w:rsidR="00E27C55" w:rsidRDefault="00071FDD">
            <w:pPr>
              <w:pStyle w:val="FormLabel"/>
              <w:keepNext/>
            </w:pPr>
            <w:proofErr w:type="spellStart"/>
            <w:r w:rsidRPr="00071FDD">
              <w:t>banyak</w:t>
            </w:r>
            <w:proofErr w:type="spellEnd"/>
            <w:r w:rsidRPr="00071FDD">
              <w:t xml:space="preserve"> bug </w:t>
            </w:r>
            <w:proofErr w:type="spellStart"/>
            <w:r w:rsidRPr="00071FDD">
              <w:t>matematis</w:t>
            </w:r>
            <w:proofErr w:type="spellEnd"/>
            <w:r w:rsidRPr="00071FDD">
              <w:t xml:space="preserve"> di JavaScript </w:t>
            </w:r>
            <w:proofErr w:type="spellStart"/>
            <w:r w:rsidRPr="00071FDD">
              <w:rPr>
                <w:bCs/>
              </w:rPr>
              <w:t>bukan</w:t>
            </w:r>
            <w:proofErr w:type="spellEnd"/>
            <w:r w:rsidRPr="00071FDD">
              <w:rPr>
                <w:bCs/>
              </w:rPr>
              <w:t xml:space="preserve"> </w:t>
            </w:r>
            <w:proofErr w:type="spellStart"/>
            <w:r w:rsidRPr="00071FDD">
              <w:rPr>
                <w:bCs/>
              </w:rPr>
              <w:t>disebabkan</w:t>
            </w:r>
            <w:proofErr w:type="spellEnd"/>
            <w:r w:rsidRPr="00071FDD">
              <w:rPr>
                <w:bCs/>
              </w:rPr>
              <w:t xml:space="preserve"> oleh </w:t>
            </w:r>
            <w:proofErr w:type="spellStart"/>
            <w:r w:rsidRPr="00071FDD">
              <w:rPr>
                <w:bCs/>
              </w:rPr>
              <w:t>rumus</w:t>
            </w:r>
            <w:proofErr w:type="spellEnd"/>
            <w:r w:rsidRPr="00071FDD">
              <w:rPr>
                <w:bCs/>
              </w:rPr>
              <w:t xml:space="preserve"> yang salah</w:t>
            </w:r>
            <w:r w:rsidRPr="00071FDD">
              <w:t xml:space="preserve">, </w:t>
            </w:r>
            <w:proofErr w:type="spellStart"/>
            <w:r w:rsidRPr="00071FDD">
              <w:t>melainkan</w:t>
            </w:r>
            <w:proofErr w:type="spellEnd"/>
            <w:r w:rsidRPr="00071FDD">
              <w:t xml:space="preserve"> </w:t>
            </w:r>
            <w:proofErr w:type="spellStart"/>
            <w:r w:rsidRPr="00071FDD">
              <w:t>karena</w:t>
            </w:r>
            <w:proofErr w:type="spellEnd"/>
            <w:r w:rsidRPr="00071FDD">
              <w:t xml:space="preserve"> </w:t>
            </w:r>
            <w:proofErr w:type="spellStart"/>
            <w:r w:rsidRPr="00071FDD">
              <w:rPr>
                <w:bCs/>
              </w:rPr>
              <w:t>tipe</w:t>
            </w:r>
            <w:proofErr w:type="spellEnd"/>
            <w:r w:rsidRPr="00071FDD">
              <w:rPr>
                <w:bCs/>
              </w:rPr>
              <w:t xml:space="preserve"> data yang </w:t>
            </w:r>
            <w:proofErr w:type="spellStart"/>
            <w:r w:rsidRPr="00071FDD">
              <w:rPr>
                <w:bCs/>
              </w:rPr>
              <w:t>keliru</w:t>
            </w:r>
            <w:proofErr w:type="spellEnd"/>
          </w:p>
        </w:tc>
      </w:tr>
    </w:tbl>
    <w:p w14:paraId="0E753B04" w14:textId="77777777" w:rsidR="008470FB" w:rsidRPr="008F598C" w:rsidRDefault="00000000">
      <w:pPr>
        <w:pStyle w:val="FormLabel"/>
        <w:keepNext/>
        <w:rPr>
          <w:lang w:val="sv-SE"/>
        </w:rPr>
      </w:pPr>
      <w:r w:rsidRPr="008F598C">
        <w:rPr>
          <w:lang w:val="sv-SE"/>
        </w:rPr>
        <w:t>Bagaimana console.count membuktikan handler berjalan lebih dari sekali?</w:t>
      </w:r>
    </w:p>
    <w:tbl>
      <w:tblPr>
        <w:tblStyle w:val="KisiTabel"/>
        <w:tblW w:w="0" w:type="auto"/>
        <w:tblLook w:val="04A0" w:firstRow="1" w:lastRow="0" w:firstColumn="1" w:lastColumn="0" w:noHBand="0" w:noVBand="1"/>
      </w:tblPr>
      <w:tblGrid>
        <w:gridCol w:w="10382"/>
      </w:tblGrid>
      <w:tr w:rsidR="00E27C55" w:rsidRPr="004E5976" w14:paraId="27DEF600" w14:textId="77777777" w:rsidTr="00E27C55">
        <w:tc>
          <w:tcPr>
            <w:tcW w:w="10382" w:type="dxa"/>
          </w:tcPr>
          <w:p w14:paraId="33C857D9" w14:textId="5912E191" w:rsidR="00E27C55" w:rsidRPr="008F598C" w:rsidRDefault="00071FDD">
            <w:pPr>
              <w:pStyle w:val="FormLabel"/>
              <w:keepNext/>
              <w:rPr>
                <w:lang w:val="sv-SE"/>
              </w:rPr>
            </w:pPr>
            <w:r>
              <w:rPr>
                <w:lang w:val="sv-SE"/>
              </w:rPr>
              <w:t>Karena console.count bisa mendeteksi berapa kali baris kode di eksekusi/dijalankan.</w:t>
            </w:r>
          </w:p>
        </w:tc>
      </w:tr>
    </w:tbl>
    <w:p w14:paraId="230D74CB" w14:textId="77777777" w:rsidR="008470FB" w:rsidRPr="00E27C55" w:rsidRDefault="00000000">
      <w:pPr>
        <w:pStyle w:val="FormLabel"/>
        <w:keepNext/>
        <w:rPr>
          <w:lang w:val="fi-FI"/>
        </w:rPr>
      </w:pPr>
      <w:r w:rsidRPr="00E27C55">
        <w:rPr>
          <w:lang w:val="fi-FI"/>
        </w:rPr>
        <w:t>Mengapa hanya satu perubahan dilakukan pada setiap percobaan perbaikan?</w:t>
      </w:r>
    </w:p>
    <w:tbl>
      <w:tblPr>
        <w:tblStyle w:val="KisiTabel"/>
        <w:tblW w:w="0" w:type="auto"/>
        <w:tblLook w:val="04A0" w:firstRow="1" w:lastRow="0" w:firstColumn="1" w:lastColumn="0" w:noHBand="0" w:noVBand="1"/>
      </w:tblPr>
      <w:tblGrid>
        <w:gridCol w:w="10382"/>
      </w:tblGrid>
      <w:tr w:rsidR="00E27C55" w:rsidRPr="004E5976" w14:paraId="4724B4C4" w14:textId="77777777" w:rsidTr="00E27C55">
        <w:tc>
          <w:tcPr>
            <w:tcW w:w="10382" w:type="dxa"/>
          </w:tcPr>
          <w:p w14:paraId="6030B1DF" w14:textId="4F2B0B8B" w:rsidR="00E27C55" w:rsidRPr="008F598C" w:rsidRDefault="00193598">
            <w:pPr>
              <w:pStyle w:val="FormLabel"/>
              <w:keepNext/>
              <w:rPr>
                <w:lang w:val="sv-SE"/>
              </w:rPr>
            </w:pPr>
            <w:r>
              <w:rPr>
                <w:lang w:val="sv-SE"/>
              </w:rPr>
              <w:t>Memastikan baris mana yang kita ubah dan mengetahui apa dampaknya.</w:t>
            </w:r>
          </w:p>
        </w:tc>
      </w:tr>
    </w:tbl>
    <w:p w14:paraId="71AB80D3" w14:textId="77777777" w:rsidR="008470FB" w:rsidRPr="008F598C" w:rsidRDefault="00000000">
      <w:pPr>
        <w:pStyle w:val="FormLabel"/>
        <w:keepNext/>
        <w:rPr>
          <w:lang w:val="sv-SE"/>
        </w:rPr>
      </w:pPr>
      <w:r w:rsidRPr="008F598C">
        <w:rPr>
          <w:lang w:val="sv-SE"/>
        </w:rPr>
        <w:t>Apa bukti minimum bahwa perbaikan benar-benar berhasil dan bukan hanya menyembunyikan gejala?</w:t>
      </w:r>
    </w:p>
    <w:tbl>
      <w:tblPr>
        <w:tblStyle w:val="KisiTabel"/>
        <w:tblW w:w="0" w:type="auto"/>
        <w:tblLook w:val="04A0" w:firstRow="1" w:lastRow="0" w:firstColumn="1" w:lastColumn="0" w:noHBand="0" w:noVBand="1"/>
      </w:tblPr>
      <w:tblGrid>
        <w:gridCol w:w="10382"/>
      </w:tblGrid>
      <w:tr w:rsidR="00E27C55" w:rsidRPr="004E5976" w14:paraId="74F372A8" w14:textId="77777777" w:rsidTr="00E27C55">
        <w:tc>
          <w:tcPr>
            <w:tcW w:w="10382" w:type="dxa"/>
          </w:tcPr>
          <w:p w14:paraId="59999B9B" w14:textId="25E43F98" w:rsidR="00E27C55" w:rsidRPr="008F598C" w:rsidRDefault="00C55333">
            <w:pPr>
              <w:spacing w:after="60"/>
              <w:rPr>
                <w:lang w:val="sv-SE"/>
              </w:rPr>
            </w:pPr>
            <w:r>
              <w:rPr>
                <w:lang w:val="sv-SE"/>
              </w:rPr>
              <w:t>Mengecek kebenran hasil, bukti lewat network, colose, uji skenario yang memang seharusnya gagal.</w:t>
            </w:r>
          </w:p>
        </w:tc>
      </w:tr>
    </w:tbl>
    <w:p w14:paraId="575A74B5" w14:textId="77777777" w:rsidR="008470FB" w:rsidRPr="008F598C" w:rsidRDefault="008470FB">
      <w:pPr>
        <w:spacing w:after="60"/>
        <w:rPr>
          <w:lang w:val="sv-SE"/>
        </w:rPr>
      </w:pPr>
    </w:p>
    <w:p w14:paraId="443C174D" w14:textId="77777777" w:rsidR="008470FB" w:rsidRDefault="00000000">
      <w:pPr>
        <w:pStyle w:val="Judul1"/>
        <w:spacing w:before="160" w:after="80"/>
      </w:pPr>
      <w:r>
        <w:t>C. Independent Challenge</w:t>
      </w:r>
    </w:p>
    <w:p w14:paraId="5056ACC1" w14:textId="77777777" w:rsidR="008470FB" w:rsidRDefault="00000000">
      <w:pPr>
        <w:pStyle w:val="Judul2"/>
        <w:spacing w:before="120"/>
      </w:pPr>
      <w:r>
        <w:t xml:space="preserve">C1. </w:t>
      </w:r>
      <w:proofErr w:type="spellStart"/>
      <w:r>
        <w:t>Kalkulator</w:t>
      </w:r>
      <w:proofErr w:type="spellEnd"/>
      <w:r>
        <w:t xml:space="preserve"> Harga</w:t>
      </w:r>
    </w:p>
    <w:p w14:paraId="282E4267" w14:textId="77777777" w:rsidR="008470FB" w:rsidRPr="008F598C" w:rsidRDefault="00000000">
      <w:pPr>
        <w:spacing w:after="60"/>
        <w:rPr>
          <w:lang w:val="sv-SE"/>
        </w:rPr>
      </w:pPr>
      <w:proofErr w:type="spellStart"/>
      <w:r>
        <w:rPr>
          <w:i/>
          <w:color w:val="666666"/>
          <w:sz w:val="17"/>
        </w:rPr>
        <w:t>Gunakan</w:t>
      </w:r>
      <w:proofErr w:type="spellEnd"/>
      <w:r>
        <w:rPr>
          <w:i/>
          <w:color w:val="666666"/>
          <w:sz w:val="17"/>
        </w:rPr>
        <w:t xml:space="preserve"> program pada Console dan function yang </w:t>
      </w:r>
      <w:proofErr w:type="spellStart"/>
      <w:r>
        <w:rPr>
          <w:i/>
          <w:color w:val="666666"/>
          <w:sz w:val="17"/>
        </w:rPr>
        <w:t>memiliki</w:t>
      </w:r>
      <w:proofErr w:type="spellEnd"/>
      <w:r>
        <w:rPr>
          <w:i/>
          <w:color w:val="666666"/>
          <w:sz w:val="17"/>
        </w:rPr>
        <w:t xml:space="preserve"> </w:t>
      </w:r>
      <w:proofErr w:type="spellStart"/>
      <w:r>
        <w:rPr>
          <w:i/>
          <w:color w:val="666666"/>
          <w:sz w:val="17"/>
        </w:rPr>
        <w:t>nilai</w:t>
      </w:r>
      <w:proofErr w:type="spellEnd"/>
      <w:r>
        <w:rPr>
          <w:i/>
          <w:color w:val="666666"/>
          <w:sz w:val="17"/>
        </w:rPr>
        <w:t xml:space="preserve"> </w:t>
      </w:r>
      <w:proofErr w:type="spellStart"/>
      <w:r>
        <w:rPr>
          <w:i/>
          <w:color w:val="666666"/>
          <w:sz w:val="17"/>
        </w:rPr>
        <w:t>kembalian</w:t>
      </w:r>
      <w:proofErr w:type="spellEnd"/>
      <w:r>
        <w:rPr>
          <w:i/>
          <w:color w:val="666666"/>
          <w:sz w:val="17"/>
        </w:rPr>
        <w:t xml:space="preserve">. </w:t>
      </w:r>
      <w:r w:rsidRPr="008F598C">
        <w:rPr>
          <w:i/>
          <w:color w:val="666666"/>
          <w:sz w:val="17"/>
          <w:lang w:val="sv-SE"/>
        </w:rPr>
        <w:t>Lakukan sedikitnya lima kasus pengujian, termasuk nilai batas Rp100.000, Rp200.000, serta satu input yang tidak valid.</w:t>
      </w:r>
    </w:p>
    <w:tbl>
      <w:tblPr>
        <w:tblW w:w="9820" w:type="dxa"/>
        <w:jc w:val="center"/>
        <w:tblLayout w:type="fixed"/>
        <w:tblLook w:val="04A0" w:firstRow="1" w:lastRow="0" w:firstColumn="1" w:lastColumn="0" w:noHBand="0" w:noVBand="1"/>
      </w:tblPr>
      <w:tblGrid>
        <w:gridCol w:w="3666"/>
        <w:gridCol w:w="6154"/>
      </w:tblGrid>
      <w:tr w:rsidR="008470FB" w14:paraId="22810696" w14:textId="77777777">
        <w:trPr>
          <w:cantSplit/>
          <w:tblHeader/>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1B63E8A" w14:textId="77777777" w:rsidR="008470FB" w:rsidRDefault="00000000">
            <w:pPr>
              <w:jc w:val="center"/>
            </w:pPr>
            <w:r>
              <w:rPr>
                <w:b/>
                <w:color w:val="FFFFFF"/>
                <w:sz w:val="17"/>
              </w:rPr>
              <w:t>Keputusan</w:t>
            </w:r>
          </w:p>
        </w:tc>
        <w:tc>
          <w:tcPr>
            <w:tcW w:w="615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789F4CC" w14:textId="77777777" w:rsidR="008470FB" w:rsidRDefault="00000000">
            <w:pPr>
              <w:jc w:val="center"/>
            </w:pPr>
            <w:proofErr w:type="spellStart"/>
            <w:r>
              <w:rPr>
                <w:b/>
                <w:color w:val="FFFFFF"/>
                <w:sz w:val="17"/>
              </w:rPr>
              <w:t>Isian</w:t>
            </w:r>
            <w:proofErr w:type="spellEnd"/>
            <w:r>
              <w:rPr>
                <w:b/>
                <w:color w:val="FFFFFF"/>
                <w:sz w:val="17"/>
              </w:rPr>
              <w:t xml:space="preserve"> Mahasiswa</w:t>
            </w:r>
          </w:p>
        </w:tc>
      </w:tr>
      <w:tr w:rsidR="008470FB" w:rsidRPr="004E5976" w14:paraId="442E3A00"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E65F1D" w14:textId="77777777" w:rsidR="008470FB" w:rsidRPr="008F598C" w:rsidRDefault="00000000">
            <w:pPr>
              <w:rPr>
                <w:lang w:val="sv-SE"/>
              </w:rPr>
            </w:pPr>
            <w:r w:rsidRPr="008F598C">
              <w:rPr>
                <w:sz w:val="16"/>
                <w:lang w:val="sv-SE"/>
              </w:rPr>
              <w:t>Data input dan tipe yang digunakan</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2DBC557" w14:textId="413B0D80" w:rsidR="008470FB" w:rsidRPr="008F598C" w:rsidRDefault="006F4921">
            <w:pPr>
              <w:rPr>
                <w:lang w:val="sv-SE"/>
              </w:rPr>
            </w:pPr>
            <w:r>
              <w:rPr>
                <w:lang w:val="sv-SE"/>
              </w:rPr>
              <w:t>d</w:t>
            </w:r>
            <w:r w:rsidR="00351798">
              <w:rPr>
                <w:lang w:val="sv-SE"/>
              </w:rPr>
              <w:t xml:space="preserve">ata inpunya dari .value berupa string kemudian di konversi dengan Number() menjadi </w:t>
            </w:r>
            <w:r w:rsidR="00901D88">
              <w:rPr>
                <w:lang w:val="sv-SE"/>
              </w:rPr>
              <w:t>number</w:t>
            </w:r>
          </w:p>
        </w:tc>
      </w:tr>
      <w:tr w:rsidR="008470FB" w:rsidRPr="004E5976" w14:paraId="3EF2ABF7"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73EFF7" w14:textId="77777777" w:rsidR="008470FB" w:rsidRDefault="00000000">
            <w:r>
              <w:rPr>
                <w:sz w:val="16"/>
              </w:rPr>
              <w:t xml:space="preserve">Function yang </w:t>
            </w:r>
            <w:proofErr w:type="spellStart"/>
            <w:r>
              <w:rPr>
                <w:sz w:val="16"/>
              </w:rPr>
              <w:t>dibuat</w:t>
            </w:r>
            <w:proofErr w:type="spellEnd"/>
            <w:r>
              <w:rPr>
                <w:sz w:val="16"/>
              </w:rPr>
              <w:t xml:space="preserve"> dan </w:t>
            </w:r>
            <w:proofErr w:type="spellStart"/>
            <w:r>
              <w:rPr>
                <w:sz w:val="16"/>
              </w:rPr>
              <w:t>tanggung</w:t>
            </w:r>
            <w:proofErr w:type="spellEnd"/>
            <w:r>
              <w:rPr>
                <w:sz w:val="16"/>
              </w:rPr>
              <w:t xml:space="preserve"> </w:t>
            </w:r>
            <w:proofErr w:type="spellStart"/>
            <w:r>
              <w:rPr>
                <w:sz w:val="16"/>
              </w:rPr>
              <w:t>jawabnya</w:t>
            </w:r>
            <w:proofErr w:type="spellEnd"/>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6C998AB" w14:textId="318E4477" w:rsidR="008470FB" w:rsidRPr="00D65297" w:rsidRDefault="00901D88">
            <w:pPr>
              <w:rPr>
                <w:lang w:val="sv-SE"/>
              </w:rPr>
            </w:pPr>
            <w:r w:rsidRPr="00D65297">
              <w:rPr>
                <w:lang w:val="sv-SE"/>
              </w:rPr>
              <w:t>Funtion yang dibuat adalah hitungDiskon dimaan bertugas menghtung diskon</w:t>
            </w:r>
            <w:r w:rsidR="00C15DDE" w:rsidRPr="00D65297">
              <w:rPr>
                <w:lang w:val="sv-SE"/>
              </w:rPr>
              <w:t xml:space="preserve"> dari total harga.</w:t>
            </w:r>
          </w:p>
        </w:tc>
      </w:tr>
      <w:tr w:rsidR="008470FB" w:rsidRPr="004E5976" w14:paraId="59DBD542"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EBC0662" w14:textId="77777777" w:rsidR="008470FB" w:rsidRDefault="00000000">
            <w:proofErr w:type="spellStart"/>
            <w:r>
              <w:rPr>
                <w:sz w:val="16"/>
              </w:rPr>
              <w:t>Aturan</w:t>
            </w:r>
            <w:proofErr w:type="spellEnd"/>
            <w:r>
              <w:rPr>
                <w:sz w:val="16"/>
              </w:rPr>
              <w:t xml:space="preserve"> </w:t>
            </w:r>
            <w:proofErr w:type="spellStart"/>
            <w:r>
              <w:rPr>
                <w:sz w:val="16"/>
              </w:rPr>
              <w:t>diskon</w:t>
            </w:r>
            <w:proofErr w:type="spellEnd"/>
            <w:r>
              <w:rPr>
                <w:sz w:val="16"/>
              </w:rPr>
              <w:t xml:space="preserve"> 10%, 20%, </w:t>
            </w:r>
            <w:proofErr w:type="spellStart"/>
            <w:r>
              <w:rPr>
                <w:sz w:val="16"/>
              </w:rPr>
              <w:t>tambahan</w:t>
            </w:r>
            <w:proofErr w:type="spellEnd"/>
            <w:r>
              <w:rPr>
                <w:sz w:val="16"/>
              </w:rPr>
              <w:t xml:space="preserve"> </w:t>
            </w:r>
            <w:proofErr w:type="spellStart"/>
            <w:r>
              <w:rPr>
                <w:sz w:val="16"/>
              </w:rPr>
              <w:t>anggota</w:t>
            </w:r>
            <w:proofErr w:type="spellEnd"/>
            <w:r>
              <w:rPr>
                <w:sz w:val="16"/>
              </w:rPr>
              <w:t xml:space="preserve"> 5%</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E4DCDC6" w14:textId="074AD33A" w:rsidR="008470FB" w:rsidRPr="00D65297" w:rsidRDefault="002E0CB0">
            <w:pPr>
              <w:rPr>
                <w:lang w:val="sv-SE"/>
              </w:rPr>
            </w:pPr>
            <w:r w:rsidRPr="00D65297">
              <w:rPr>
                <w:lang w:val="sv-SE"/>
              </w:rPr>
              <w:t>Diskon 10% Ketika di atas &gt;</w:t>
            </w:r>
            <w:r w:rsidR="008F25F7" w:rsidRPr="00D65297">
              <w:rPr>
                <w:lang w:val="sv-SE"/>
              </w:rPr>
              <w:t>=</w:t>
            </w:r>
            <w:r w:rsidRPr="00D65297">
              <w:rPr>
                <w:lang w:val="sv-SE"/>
              </w:rPr>
              <w:t xml:space="preserve">100.000 diskon 20% </w:t>
            </w:r>
            <w:r w:rsidR="008F25F7" w:rsidRPr="00D65297">
              <w:rPr>
                <w:lang w:val="sv-SE"/>
              </w:rPr>
              <w:t>&gt;=</w:t>
            </w:r>
            <w:r w:rsidR="00D05BFE" w:rsidRPr="00D65297">
              <w:rPr>
                <w:lang w:val="sv-SE"/>
              </w:rPr>
              <w:t xml:space="preserve"> 200.000</w:t>
            </w:r>
          </w:p>
        </w:tc>
      </w:tr>
      <w:tr w:rsidR="008470FB" w:rsidRPr="004E5976" w14:paraId="0BBC8D1E"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19124E2" w14:textId="77777777" w:rsidR="008470FB" w:rsidRPr="008F598C" w:rsidRDefault="00000000">
            <w:pPr>
              <w:rPr>
                <w:lang w:val="sv-SE"/>
              </w:rPr>
            </w:pPr>
            <w:r w:rsidRPr="008F598C">
              <w:rPr>
                <w:sz w:val="16"/>
                <w:lang w:val="sv-SE"/>
              </w:rPr>
              <w:t>Cara membatasi total diskon maksimal 25%</w:t>
            </w:r>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840DF20" w14:textId="4D4A952B" w:rsidR="008470FB" w:rsidRPr="008F598C" w:rsidRDefault="00FA0EEE">
            <w:pPr>
              <w:rPr>
                <w:lang w:val="sv-SE"/>
              </w:rPr>
            </w:pPr>
            <w:r>
              <w:rPr>
                <w:lang w:val="sv-SE"/>
              </w:rPr>
              <w:t>&gt;= 300.000 ribu mendapatkan diskon 25%</w:t>
            </w:r>
            <w:r w:rsidR="0075003A">
              <w:rPr>
                <w:lang w:val="sv-SE"/>
              </w:rPr>
              <w:t>, if ini di tempatkan di paling atas.</w:t>
            </w:r>
          </w:p>
        </w:tc>
      </w:tr>
      <w:tr w:rsidR="008470FB" w:rsidRPr="004E5976" w14:paraId="2EC023EA"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B7E7E1B" w14:textId="77777777" w:rsidR="008470FB" w:rsidRPr="00625589" w:rsidRDefault="00000000">
            <w:pPr>
              <w:rPr>
                <w:lang w:val="fi-FI"/>
              </w:rPr>
            </w:pPr>
            <w:r w:rsidRPr="00625589">
              <w:rPr>
                <w:lang w:val="fi-FI"/>
              </w:rPr>
              <w:t>Cara menangani harga atau jumlah yang kurang dari atau sama dengan 0</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EB8B338" w14:textId="061E6D49" w:rsidR="008470FB" w:rsidRPr="00625589" w:rsidRDefault="00904723">
            <w:pPr>
              <w:rPr>
                <w:lang w:val="fi-FI"/>
              </w:rPr>
            </w:pPr>
            <w:r>
              <w:rPr>
                <w:lang w:val="fi-FI"/>
              </w:rPr>
              <w:t>Menambahkan pemisalan jika bukan angka (isNaN)</w:t>
            </w:r>
            <w:r w:rsidR="00677A5B">
              <w:rPr>
                <w:lang w:val="fi-FI"/>
              </w:rPr>
              <w:t>, harga &lt;</w:t>
            </w:r>
            <w:r w:rsidR="004050CE">
              <w:rPr>
                <w:lang w:val="fi-FI"/>
              </w:rPr>
              <w:t>= 0 , jumlah &lt;= 0 maka akan menampilkan pesan gagal.</w:t>
            </w:r>
          </w:p>
        </w:tc>
      </w:tr>
    </w:tbl>
    <w:p w14:paraId="1C2EA72B" w14:textId="77777777" w:rsidR="008470FB" w:rsidRPr="00625589" w:rsidRDefault="008470FB">
      <w:pPr>
        <w:spacing w:after="60"/>
        <w:rPr>
          <w:lang w:val="fi-FI"/>
        </w:rPr>
      </w:pPr>
    </w:p>
    <w:tbl>
      <w:tblPr>
        <w:tblW w:w="9820" w:type="dxa"/>
        <w:jc w:val="center"/>
        <w:tblLayout w:type="fixed"/>
        <w:tblLook w:val="04A0" w:firstRow="1" w:lastRow="0" w:firstColumn="1" w:lastColumn="0" w:noHBand="0" w:noVBand="1"/>
      </w:tblPr>
      <w:tblGrid>
        <w:gridCol w:w="1736"/>
        <w:gridCol w:w="1203"/>
        <w:gridCol w:w="1002"/>
        <w:gridCol w:w="1069"/>
        <w:gridCol w:w="1737"/>
        <w:gridCol w:w="1470"/>
        <w:gridCol w:w="1603"/>
      </w:tblGrid>
      <w:tr w:rsidR="008470FB" w14:paraId="53C338E9" w14:textId="77777777">
        <w:trPr>
          <w:cantSplit/>
          <w:tblHeader/>
          <w:jc w:val="center"/>
        </w:trPr>
        <w:tc>
          <w:tcPr>
            <w:tcW w:w="173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4CFEA52" w14:textId="77777777" w:rsidR="008470FB" w:rsidRPr="008844DB" w:rsidRDefault="00000000">
            <w:pPr>
              <w:jc w:val="center"/>
              <w:rPr>
                <w:b/>
                <w:color w:val="FFFFFF" w:themeColor="background1"/>
                <w:sz w:val="16"/>
                <w:szCs w:val="16"/>
              </w:rPr>
            </w:pPr>
            <w:proofErr w:type="spellStart"/>
            <w:r w:rsidRPr="008844DB">
              <w:rPr>
                <w:b/>
                <w:color w:val="FFFFFF" w:themeColor="background1"/>
                <w:sz w:val="16"/>
                <w:szCs w:val="16"/>
              </w:rPr>
              <w:t>Kasus</w:t>
            </w:r>
            <w:proofErr w:type="spellEnd"/>
            <w:r w:rsidRPr="008844DB">
              <w:rPr>
                <w:b/>
                <w:color w:val="FFFFFF" w:themeColor="background1"/>
                <w:sz w:val="16"/>
                <w:szCs w:val="16"/>
              </w:rPr>
              <w:t xml:space="preserve"> Uji</w:t>
            </w:r>
          </w:p>
        </w:tc>
        <w:tc>
          <w:tcPr>
            <w:tcW w:w="120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75D337D" w14:textId="77777777" w:rsidR="008470FB" w:rsidRPr="008844DB" w:rsidRDefault="00000000">
            <w:pPr>
              <w:jc w:val="center"/>
              <w:rPr>
                <w:b/>
                <w:color w:val="FFFFFF" w:themeColor="background1"/>
                <w:sz w:val="16"/>
                <w:szCs w:val="16"/>
              </w:rPr>
            </w:pPr>
            <w:r w:rsidRPr="008844DB">
              <w:rPr>
                <w:b/>
                <w:color w:val="FFFFFF" w:themeColor="background1"/>
                <w:sz w:val="16"/>
                <w:szCs w:val="16"/>
              </w:rPr>
              <w:t>Harga</w:t>
            </w:r>
          </w:p>
        </w:tc>
        <w:tc>
          <w:tcPr>
            <w:tcW w:w="100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D8D2B3C" w14:textId="77777777" w:rsidR="008470FB" w:rsidRPr="008844DB" w:rsidRDefault="00000000">
            <w:pPr>
              <w:jc w:val="center"/>
              <w:rPr>
                <w:b/>
                <w:color w:val="FFFFFF" w:themeColor="background1"/>
                <w:sz w:val="16"/>
                <w:szCs w:val="16"/>
              </w:rPr>
            </w:pPr>
            <w:proofErr w:type="spellStart"/>
            <w:r w:rsidRPr="008844DB">
              <w:rPr>
                <w:b/>
                <w:color w:val="FFFFFF" w:themeColor="background1"/>
                <w:sz w:val="16"/>
                <w:szCs w:val="16"/>
              </w:rPr>
              <w:t>Jumlah</w:t>
            </w:r>
            <w:proofErr w:type="spellEnd"/>
          </w:p>
        </w:tc>
        <w:tc>
          <w:tcPr>
            <w:tcW w:w="106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BC07B22" w14:textId="77777777" w:rsidR="008470FB" w:rsidRPr="008844DB" w:rsidRDefault="00000000">
            <w:pPr>
              <w:jc w:val="center"/>
              <w:rPr>
                <w:b/>
                <w:color w:val="FFFFFF" w:themeColor="background1"/>
                <w:sz w:val="16"/>
                <w:szCs w:val="16"/>
              </w:rPr>
            </w:pPr>
            <w:r w:rsidRPr="008844DB">
              <w:rPr>
                <w:b/>
                <w:color w:val="FFFFFF" w:themeColor="background1"/>
                <w:sz w:val="16"/>
                <w:szCs w:val="16"/>
              </w:rPr>
              <w:t xml:space="preserve">Status </w:t>
            </w:r>
            <w:proofErr w:type="spellStart"/>
            <w:r w:rsidRPr="008844DB">
              <w:rPr>
                <w:b/>
                <w:color w:val="FFFFFF" w:themeColor="background1"/>
                <w:sz w:val="16"/>
                <w:szCs w:val="16"/>
              </w:rPr>
              <w:t>Anggota</w:t>
            </w:r>
            <w:proofErr w:type="spellEnd"/>
          </w:p>
        </w:tc>
        <w:tc>
          <w:tcPr>
            <w:tcW w:w="173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2409520" w14:textId="77777777" w:rsidR="008470FB" w:rsidRPr="008844DB" w:rsidRDefault="00000000">
            <w:pPr>
              <w:jc w:val="center"/>
              <w:rPr>
                <w:b/>
                <w:color w:val="FFFFFF" w:themeColor="background1"/>
                <w:sz w:val="16"/>
                <w:szCs w:val="16"/>
              </w:rPr>
            </w:pPr>
            <w:proofErr w:type="spellStart"/>
            <w:r w:rsidRPr="008844DB">
              <w:rPr>
                <w:b/>
                <w:color w:val="FFFFFF" w:themeColor="background1"/>
                <w:sz w:val="16"/>
                <w:szCs w:val="16"/>
              </w:rPr>
              <w:t>Ekspektasi</w:t>
            </w:r>
            <w:proofErr w:type="spellEnd"/>
          </w:p>
        </w:tc>
        <w:tc>
          <w:tcPr>
            <w:tcW w:w="1470"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2A5DB4B" w14:textId="77777777" w:rsidR="008470FB" w:rsidRPr="008844DB" w:rsidRDefault="00000000">
            <w:pPr>
              <w:jc w:val="center"/>
              <w:rPr>
                <w:b/>
                <w:color w:val="FFFFFF" w:themeColor="background1"/>
                <w:sz w:val="16"/>
                <w:szCs w:val="16"/>
              </w:rPr>
            </w:pPr>
            <w:proofErr w:type="spellStart"/>
            <w:r w:rsidRPr="008844DB">
              <w:rPr>
                <w:b/>
                <w:color w:val="FFFFFF" w:themeColor="background1"/>
                <w:sz w:val="16"/>
                <w:szCs w:val="16"/>
              </w:rPr>
              <w:t>Aktual</w:t>
            </w:r>
            <w:proofErr w:type="spellEnd"/>
          </w:p>
        </w:tc>
        <w:tc>
          <w:tcPr>
            <w:tcW w:w="160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FDAB0F4" w14:textId="77777777" w:rsidR="008470FB" w:rsidRPr="008844DB" w:rsidRDefault="00000000">
            <w:pPr>
              <w:jc w:val="center"/>
              <w:rPr>
                <w:b/>
                <w:color w:val="FFFFFF" w:themeColor="background1"/>
                <w:sz w:val="16"/>
                <w:szCs w:val="16"/>
              </w:rPr>
            </w:pPr>
            <w:r w:rsidRPr="008844DB">
              <w:rPr>
                <w:b/>
                <w:color w:val="FFFFFF" w:themeColor="background1"/>
                <w:sz w:val="16"/>
                <w:szCs w:val="16"/>
              </w:rPr>
              <w:t>Status</w:t>
            </w:r>
          </w:p>
        </w:tc>
      </w:tr>
      <w:tr w:rsidR="008470FB" w14:paraId="276F4E5B"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36B2C4C" w14:textId="4F351549" w:rsidR="008470FB" w:rsidRDefault="008470FB" w:rsidP="00465C89">
            <w:pPr>
              <w:pStyle w:val="DaftarParagraf"/>
              <w:numPr>
                <w:ilvl w:val="0"/>
                <w:numId w:val="10"/>
              </w:numPr>
            </w:pPr>
          </w:p>
        </w:tc>
        <w:tc>
          <w:tcPr>
            <w:tcW w:w="12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18F176E" w14:textId="44A092CD" w:rsidR="008470FB" w:rsidRDefault="00465C89">
            <w:r>
              <w:t>50.000</w:t>
            </w:r>
          </w:p>
        </w:tc>
        <w:tc>
          <w:tcPr>
            <w:tcW w:w="10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982BD2A" w14:textId="2125A6D0" w:rsidR="008470FB" w:rsidRDefault="00465C89">
            <w:r>
              <w:t>1</w:t>
            </w:r>
          </w:p>
        </w:tc>
        <w:tc>
          <w:tcPr>
            <w:tcW w:w="106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79FC4CF" w14:textId="443FB305" w:rsidR="008470FB" w:rsidRDefault="008063BE">
            <w:r>
              <w:t>Tidak</w:t>
            </w:r>
          </w:p>
        </w:tc>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74DF6CA" w14:textId="2CCF3E14" w:rsidR="008470FB" w:rsidRDefault="008063BE">
            <w:r>
              <w:t>50.000</w:t>
            </w:r>
          </w:p>
        </w:tc>
        <w:tc>
          <w:tcPr>
            <w:tcW w:w="147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5018910" w14:textId="60E66C9A" w:rsidR="008470FB" w:rsidRDefault="008063BE">
            <w:r>
              <w:t>50.000</w:t>
            </w:r>
          </w:p>
        </w:tc>
        <w:tc>
          <w:tcPr>
            <w:tcW w:w="16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6F3F0F3" w14:textId="77777777" w:rsidR="008470FB" w:rsidRDefault="00000000">
            <w:r w:rsidRPr="00F13424">
              <w:rPr>
                <w:sz w:val="15"/>
                <w:highlight w:val="yellow"/>
              </w:rPr>
              <w:t>☐ Lulus</w:t>
            </w:r>
            <w:r>
              <w:rPr>
                <w:sz w:val="15"/>
              </w:rPr>
              <w:t xml:space="preserve"> ☐ </w:t>
            </w:r>
            <w:proofErr w:type="spellStart"/>
            <w:r>
              <w:rPr>
                <w:sz w:val="15"/>
              </w:rPr>
              <w:t>Gagal</w:t>
            </w:r>
            <w:proofErr w:type="spellEnd"/>
          </w:p>
        </w:tc>
      </w:tr>
      <w:tr w:rsidR="008470FB" w14:paraId="1933DB44"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41DB5BF" w14:textId="77777777" w:rsidR="008470FB" w:rsidRDefault="00000000">
            <w:r>
              <w:rPr>
                <w:sz w:val="15"/>
              </w:rPr>
              <w:t>2 · batas Rp100.000</w:t>
            </w:r>
          </w:p>
        </w:tc>
        <w:tc>
          <w:tcPr>
            <w:tcW w:w="12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2D26589" w14:textId="6217EA70" w:rsidR="008470FB" w:rsidRDefault="008063BE">
            <w:r>
              <w:t>100.000</w:t>
            </w:r>
          </w:p>
        </w:tc>
        <w:tc>
          <w:tcPr>
            <w:tcW w:w="100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C8E0A11" w14:textId="4A89B370" w:rsidR="008470FB" w:rsidRDefault="008063BE">
            <w:r>
              <w:t>2</w:t>
            </w:r>
          </w:p>
        </w:tc>
        <w:tc>
          <w:tcPr>
            <w:tcW w:w="106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0250B17" w14:textId="16D3B61D" w:rsidR="008470FB" w:rsidRDefault="008063BE">
            <w:r>
              <w:t>Ya</w:t>
            </w:r>
          </w:p>
        </w:tc>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8272DD3" w14:textId="45C7AF93" w:rsidR="008470FB" w:rsidRDefault="00D33B64">
            <w:r>
              <w:t>171.000</w:t>
            </w:r>
          </w:p>
        </w:tc>
        <w:tc>
          <w:tcPr>
            <w:tcW w:w="14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215C18A" w14:textId="3D3733C8" w:rsidR="008470FB" w:rsidRDefault="00D33B64">
            <w:r>
              <w:t>171.000</w:t>
            </w:r>
          </w:p>
        </w:tc>
        <w:tc>
          <w:tcPr>
            <w:tcW w:w="16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7AE6A61" w14:textId="77777777" w:rsidR="008470FB" w:rsidRDefault="00000000">
            <w:r>
              <w:rPr>
                <w:sz w:val="15"/>
              </w:rPr>
              <w:t xml:space="preserve">☐ </w:t>
            </w:r>
            <w:r w:rsidRPr="00F13424">
              <w:rPr>
                <w:sz w:val="15"/>
                <w:highlight w:val="yellow"/>
              </w:rPr>
              <w:t>Lulus</w:t>
            </w:r>
            <w:r>
              <w:rPr>
                <w:sz w:val="15"/>
              </w:rPr>
              <w:t xml:space="preserve"> ☐ </w:t>
            </w:r>
            <w:proofErr w:type="spellStart"/>
            <w:r>
              <w:rPr>
                <w:sz w:val="15"/>
              </w:rPr>
              <w:t>Gagal</w:t>
            </w:r>
            <w:proofErr w:type="spellEnd"/>
          </w:p>
        </w:tc>
      </w:tr>
      <w:tr w:rsidR="008470FB" w14:paraId="75998086"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56F89E1" w14:textId="77777777" w:rsidR="008470FB" w:rsidRDefault="00000000">
            <w:r>
              <w:rPr>
                <w:sz w:val="15"/>
              </w:rPr>
              <w:lastRenderedPageBreak/>
              <w:t>3 · batas Rp200.000</w:t>
            </w:r>
          </w:p>
        </w:tc>
        <w:tc>
          <w:tcPr>
            <w:tcW w:w="12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3097632" w14:textId="1BCCA028" w:rsidR="008470FB" w:rsidRDefault="00D33B64">
            <w:r>
              <w:t>200.000</w:t>
            </w:r>
          </w:p>
        </w:tc>
        <w:tc>
          <w:tcPr>
            <w:tcW w:w="10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0846F0" w14:textId="1428CC9D" w:rsidR="008470FB" w:rsidRDefault="00D33B64">
            <w:r>
              <w:t>1</w:t>
            </w:r>
          </w:p>
        </w:tc>
        <w:tc>
          <w:tcPr>
            <w:tcW w:w="106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19638CF" w14:textId="523F887C" w:rsidR="008470FB" w:rsidRDefault="00D33B64">
            <w:r>
              <w:t>Tidak</w:t>
            </w:r>
          </w:p>
        </w:tc>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B0E2BF2" w14:textId="48124F7F" w:rsidR="008470FB" w:rsidRDefault="00D33B64">
            <w:r>
              <w:t>180.000</w:t>
            </w:r>
          </w:p>
        </w:tc>
        <w:tc>
          <w:tcPr>
            <w:tcW w:w="147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9B8DF73" w14:textId="6A58D30D" w:rsidR="008470FB" w:rsidRDefault="00D33B64">
            <w:r>
              <w:t>180.000</w:t>
            </w:r>
          </w:p>
        </w:tc>
        <w:tc>
          <w:tcPr>
            <w:tcW w:w="16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460EE0E" w14:textId="77777777" w:rsidR="008470FB" w:rsidRDefault="00000000">
            <w:r>
              <w:rPr>
                <w:sz w:val="15"/>
              </w:rPr>
              <w:t>☐ L</w:t>
            </w:r>
            <w:r w:rsidRPr="00F13424">
              <w:rPr>
                <w:sz w:val="15"/>
                <w:highlight w:val="yellow"/>
              </w:rPr>
              <w:t>ulus</w:t>
            </w:r>
            <w:r>
              <w:rPr>
                <w:sz w:val="15"/>
              </w:rPr>
              <w:t xml:space="preserve"> ☐ </w:t>
            </w:r>
            <w:proofErr w:type="spellStart"/>
            <w:r>
              <w:rPr>
                <w:sz w:val="15"/>
              </w:rPr>
              <w:t>Gagal</w:t>
            </w:r>
            <w:proofErr w:type="spellEnd"/>
          </w:p>
        </w:tc>
      </w:tr>
      <w:tr w:rsidR="008470FB" w14:paraId="76D91BD0"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CE49509" w14:textId="77777777" w:rsidR="008470FB" w:rsidRDefault="00000000">
            <w:r>
              <w:rPr>
                <w:sz w:val="15"/>
              </w:rPr>
              <w:t>4</w:t>
            </w:r>
          </w:p>
        </w:tc>
        <w:tc>
          <w:tcPr>
            <w:tcW w:w="12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8363398" w14:textId="0039E564" w:rsidR="008470FB" w:rsidRDefault="00D33B64">
            <w:r>
              <w:t>500.000</w:t>
            </w:r>
          </w:p>
        </w:tc>
        <w:tc>
          <w:tcPr>
            <w:tcW w:w="100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265FFF9" w14:textId="4821E839" w:rsidR="008470FB" w:rsidRDefault="00D33B64">
            <w:r>
              <w:t>2</w:t>
            </w:r>
          </w:p>
        </w:tc>
        <w:tc>
          <w:tcPr>
            <w:tcW w:w="106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E19BE50" w14:textId="6053262D" w:rsidR="008470FB" w:rsidRDefault="00D33B64">
            <w:r>
              <w:t>Ya</w:t>
            </w:r>
          </w:p>
        </w:tc>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CA6C825" w14:textId="7A18BB94" w:rsidR="008470FB" w:rsidRDefault="00F13424">
            <w:r>
              <w:t>760.000</w:t>
            </w:r>
          </w:p>
        </w:tc>
        <w:tc>
          <w:tcPr>
            <w:tcW w:w="14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5591F6A" w14:textId="57165A5E" w:rsidR="008470FB" w:rsidRDefault="00F13424">
            <w:r>
              <w:t>760.000</w:t>
            </w:r>
          </w:p>
        </w:tc>
        <w:tc>
          <w:tcPr>
            <w:tcW w:w="16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716F59B" w14:textId="77777777" w:rsidR="008470FB" w:rsidRDefault="00000000">
            <w:r>
              <w:rPr>
                <w:sz w:val="15"/>
              </w:rPr>
              <w:t xml:space="preserve">☐ </w:t>
            </w:r>
            <w:r w:rsidRPr="00F13424">
              <w:rPr>
                <w:sz w:val="15"/>
                <w:highlight w:val="yellow"/>
              </w:rPr>
              <w:t>Lulus</w:t>
            </w:r>
            <w:r>
              <w:rPr>
                <w:sz w:val="15"/>
              </w:rPr>
              <w:t xml:space="preserve"> ☐ </w:t>
            </w:r>
            <w:proofErr w:type="spellStart"/>
            <w:r>
              <w:rPr>
                <w:sz w:val="15"/>
              </w:rPr>
              <w:t>Gagal</w:t>
            </w:r>
            <w:proofErr w:type="spellEnd"/>
          </w:p>
        </w:tc>
      </w:tr>
      <w:tr w:rsidR="008470FB" w14:paraId="34542834"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20CF8F8" w14:textId="77777777" w:rsidR="008470FB" w:rsidRDefault="00000000">
            <w:r>
              <w:rPr>
                <w:sz w:val="15"/>
              </w:rPr>
              <w:t xml:space="preserve">5 · </w:t>
            </w:r>
            <w:proofErr w:type="spellStart"/>
            <w:r>
              <w:rPr>
                <w:sz w:val="15"/>
              </w:rPr>
              <w:t>tidak</w:t>
            </w:r>
            <w:proofErr w:type="spellEnd"/>
            <w:r>
              <w:rPr>
                <w:sz w:val="15"/>
              </w:rPr>
              <w:t xml:space="preserve"> valid</w:t>
            </w:r>
          </w:p>
        </w:tc>
        <w:tc>
          <w:tcPr>
            <w:tcW w:w="12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6B8060E" w14:textId="0F959B19" w:rsidR="008470FB" w:rsidRDefault="00F13424">
            <w:r>
              <w:t>-</w:t>
            </w:r>
          </w:p>
        </w:tc>
        <w:tc>
          <w:tcPr>
            <w:tcW w:w="10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CCD1744" w14:textId="796BC47A" w:rsidR="008470FB" w:rsidRDefault="00F13424">
            <w:r>
              <w:t>-</w:t>
            </w:r>
          </w:p>
        </w:tc>
        <w:tc>
          <w:tcPr>
            <w:tcW w:w="106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3023D76" w14:textId="365D7794" w:rsidR="008470FB" w:rsidRDefault="00F13424">
            <w:r>
              <w:t>-</w:t>
            </w:r>
          </w:p>
        </w:tc>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7FC7C5C" w14:textId="3AC13AF6" w:rsidR="008470FB" w:rsidRDefault="00F13424">
            <w:r>
              <w:t>-</w:t>
            </w:r>
          </w:p>
        </w:tc>
        <w:tc>
          <w:tcPr>
            <w:tcW w:w="147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C3B9A81" w14:textId="21FFD32D" w:rsidR="008470FB" w:rsidRDefault="00F13424">
            <w:r>
              <w:t>-</w:t>
            </w:r>
          </w:p>
        </w:tc>
        <w:tc>
          <w:tcPr>
            <w:tcW w:w="16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5A349D5" w14:textId="77777777" w:rsidR="008470FB" w:rsidRDefault="00000000">
            <w:r>
              <w:rPr>
                <w:sz w:val="15"/>
              </w:rPr>
              <w:t xml:space="preserve">☐ Lulus ☐ </w:t>
            </w:r>
            <w:proofErr w:type="spellStart"/>
            <w:r>
              <w:rPr>
                <w:sz w:val="15"/>
              </w:rPr>
              <w:t>Gagal</w:t>
            </w:r>
            <w:proofErr w:type="spellEnd"/>
          </w:p>
        </w:tc>
      </w:tr>
    </w:tbl>
    <w:p w14:paraId="1B9712BB" w14:textId="77777777" w:rsidR="008470FB" w:rsidRDefault="008470FB">
      <w:pPr>
        <w:spacing w:after="60"/>
      </w:pPr>
    </w:p>
    <w:p w14:paraId="0DB6607C" w14:textId="77777777" w:rsidR="008470FB" w:rsidRDefault="00000000">
      <w:pPr>
        <w:pStyle w:val="FormLabel"/>
        <w:keepNext/>
        <w:rPr>
          <w:lang w:val="fi-FI"/>
        </w:rPr>
      </w:pPr>
      <w:r w:rsidRPr="00625589">
        <w:rPr>
          <w:lang w:val="fi-FI"/>
        </w:rPr>
        <w:t>Jelaskan kasus nilai batas yang paling penting beserta alasannya:</w:t>
      </w:r>
    </w:p>
    <w:tbl>
      <w:tblPr>
        <w:tblStyle w:val="KisiTabel"/>
        <w:tblW w:w="0" w:type="auto"/>
        <w:tblLook w:val="04A0" w:firstRow="1" w:lastRow="0" w:firstColumn="1" w:lastColumn="0" w:noHBand="0" w:noVBand="1"/>
      </w:tblPr>
      <w:tblGrid>
        <w:gridCol w:w="10382"/>
      </w:tblGrid>
      <w:tr w:rsidR="008844DB" w:rsidRPr="004E5976" w14:paraId="48F55956" w14:textId="77777777" w:rsidTr="008844DB">
        <w:tc>
          <w:tcPr>
            <w:tcW w:w="10382" w:type="dxa"/>
          </w:tcPr>
          <w:p w14:paraId="4ECB32AB" w14:textId="6749EF3C" w:rsidR="008844DB" w:rsidRDefault="001A6E94">
            <w:pPr>
              <w:pStyle w:val="FormLabel"/>
              <w:keepNext/>
              <w:rPr>
                <w:lang w:val="fi-FI"/>
              </w:rPr>
            </w:pPr>
            <w:r>
              <w:rPr>
                <w:lang w:val="fi-FI"/>
              </w:rPr>
              <w:t>Ketika diatas 300 ribu saya tempatkan di if yang paling atas , karena jika saya tempatkan bukan di paling atas misal di paling atas &gt;=100 ribu otomatis ketika harga total 400 ribu masuk ke baris kode tersebut dan hanya mendapat diskon 10%.</w:t>
            </w:r>
          </w:p>
          <w:p w14:paraId="1A80597A" w14:textId="77777777" w:rsidR="008844DB" w:rsidRDefault="008844DB">
            <w:pPr>
              <w:pStyle w:val="FormLabel"/>
              <w:keepNext/>
              <w:rPr>
                <w:lang w:val="fi-FI"/>
              </w:rPr>
            </w:pPr>
          </w:p>
        </w:tc>
      </w:tr>
    </w:tbl>
    <w:p w14:paraId="20A68769" w14:textId="77777777" w:rsidR="008844DB" w:rsidRPr="00625589" w:rsidRDefault="008844DB">
      <w:pPr>
        <w:pStyle w:val="FormLabel"/>
        <w:keepNext/>
        <w:rPr>
          <w:lang w:val="fi-FI"/>
        </w:rPr>
      </w:pPr>
    </w:p>
    <w:p w14:paraId="2CA70198" w14:textId="77777777" w:rsidR="008470FB" w:rsidRPr="008F598C" w:rsidRDefault="00000000">
      <w:pPr>
        <w:pStyle w:val="Judul2"/>
        <w:spacing w:before="120"/>
        <w:rPr>
          <w:lang w:val="sv-SE"/>
        </w:rPr>
      </w:pPr>
      <w:r w:rsidRPr="008F598C">
        <w:rPr>
          <w:lang w:val="sv-SE"/>
        </w:rPr>
        <w:t>C2. FAQ Accordion</w:t>
      </w:r>
    </w:p>
    <w:p w14:paraId="1DF4E0FD" w14:textId="77777777" w:rsidR="008470FB" w:rsidRPr="008F598C" w:rsidRDefault="00000000">
      <w:pPr>
        <w:spacing w:after="60"/>
        <w:rPr>
          <w:lang w:val="sv-SE"/>
        </w:rPr>
      </w:pPr>
      <w:r w:rsidRPr="008F598C">
        <w:rPr>
          <w:lang w:val="sv-SE"/>
        </w:rPr>
        <w:t>☐ Tiga item FAQ dibuat dengan struktur semantik.</w:t>
      </w:r>
    </w:p>
    <w:p w14:paraId="5668094C" w14:textId="77777777" w:rsidR="008470FB" w:rsidRPr="008F598C" w:rsidRDefault="00000000">
      <w:pPr>
        <w:spacing w:after="60"/>
        <w:rPr>
          <w:lang w:val="sv-SE"/>
        </w:rPr>
      </w:pPr>
      <w:r w:rsidRPr="008F598C">
        <w:rPr>
          <w:lang w:val="sv-SE"/>
        </w:rPr>
        <w:t>☐ Pertanyaan menggunakan button, bukan div yang diberi click handler.</w:t>
      </w:r>
    </w:p>
    <w:p w14:paraId="70399C12" w14:textId="77777777" w:rsidR="008470FB" w:rsidRPr="008F598C" w:rsidRDefault="00000000">
      <w:pPr>
        <w:spacing w:after="60"/>
        <w:rPr>
          <w:lang w:val="sv-SE"/>
        </w:rPr>
      </w:pPr>
      <w:r w:rsidRPr="008F598C">
        <w:rPr>
          <w:lang w:val="sv-SE"/>
        </w:rPr>
        <w:t>☐ Event dipasang dengan addEventListener dan tampilan berubah melalui classList.</w:t>
      </w:r>
    </w:p>
    <w:p w14:paraId="6D255B38" w14:textId="77777777" w:rsidR="008470FB" w:rsidRPr="008F598C" w:rsidRDefault="00000000">
      <w:pPr>
        <w:spacing w:after="60"/>
        <w:rPr>
          <w:lang w:val="sv-SE"/>
        </w:rPr>
      </w:pPr>
      <w:r w:rsidRPr="008F598C">
        <w:rPr>
          <w:lang w:val="sv-SE"/>
        </w:rPr>
        <w:t>☐ aria-expanded berubah sesuai keadaan.</w:t>
      </w:r>
    </w:p>
    <w:p w14:paraId="4D2956C6" w14:textId="77777777" w:rsidR="008470FB" w:rsidRPr="00625589" w:rsidRDefault="00000000">
      <w:pPr>
        <w:spacing w:after="60"/>
        <w:rPr>
          <w:lang w:val="fi-FI"/>
        </w:rPr>
      </w:pPr>
      <w:r w:rsidRPr="00625589">
        <w:rPr>
          <w:lang w:val="fi-FI"/>
        </w:rPr>
        <w:t>☐ Hanya satu jawaban terbuka pada satu waktu.</w:t>
      </w:r>
    </w:p>
    <w:p w14:paraId="45F2C544" w14:textId="77777777" w:rsidR="008470FB" w:rsidRDefault="00000000">
      <w:pPr>
        <w:spacing w:after="60"/>
      </w:pPr>
      <w:r>
        <w:t xml:space="preserve">☐ </w:t>
      </w:r>
      <w:proofErr w:type="spellStart"/>
      <w:r>
        <w:t>Dapat</w:t>
      </w:r>
      <w:proofErr w:type="spellEnd"/>
      <w:r>
        <w:t xml:space="preserve"> </w:t>
      </w:r>
      <w:proofErr w:type="spellStart"/>
      <w:r>
        <w:t>digunakan</w:t>
      </w:r>
      <w:proofErr w:type="spellEnd"/>
      <w:r>
        <w:t xml:space="preserve"> </w:t>
      </w:r>
      <w:proofErr w:type="spellStart"/>
      <w:r>
        <w:t>melalui</w:t>
      </w:r>
      <w:proofErr w:type="spellEnd"/>
      <w:r>
        <w:t xml:space="preserve"> keyboard </w:t>
      </w:r>
      <w:proofErr w:type="spellStart"/>
      <w:r>
        <w:t>tanpa</w:t>
      </w:r>
      <w:proofErr w:type="spellEnd"/>
      <w:r>
        <w:t xml:space="preserve"> library accordion.</w:t>
      </w:r>
    </w:p>
    <w:tbl>
      <w:tblPr>
        <w:tblW w:w="9820" w:type="dxa"/>
        <w:jc w:val="center"/>
        <w:tblLayout w:type="fixed"/>
        <w:tblLook w:val="04A0" w:firstRow="1" w:lastRow="0" w:firstColumn="1" w:lastColumn="0" w:noHBand="0" w:noVBand="1"/>
      </w:tblPr>
      <w:tblGrid>
        <w:gridCol w:w="2117"/>
        <w:gridCol w:w="3466"/>
        <w:gridCol w:w="2311"/>
        <w:gridCol w:w="1926"/>
      </w:tblGrid>
      <w:tr w:rsidR="008470FB" w14:paraId="23C32F84" w14:textId="77777777">
        <w:trPr>
          <w:cantSplit/>
          <w:tblHeader/>
          <w:jc w:val="center"/>
        </w:trPr>
        <w:tc>
          <w:tcPr>
            <w:tcW w:w="211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D86ABA8" w14:textId="77777777" w:rsidR="008470FB" w:rsidRDefault="00000000">
            <w:pPr>
              <w:jc w:val="center"/>
            </w:pPr>
            <w:proofErr w:type="spellStart"/>
            <w:r>
              <w:rPr>
                <w:b/>
                <w:color w:val="FFFFFF"/>
                <w:sz w:val="17"/>
              </w:rPr>
              <w:t>Skenario</w:t>
            </w:r>
            <w:proofErr w:type="spellEnd"/>
            <w:r>
              <w:rPr>
                <w:b/>
                <w:color w:val="FFFFFF"/>
                <w:sz w:val="17"/>
              </w:rPr>
              <w:t xml:space="preserve"> Uji</w:t>
            </w:r>
          </w:p>
        </w:tc>
        <w:tc>
          <w:tcPr>
            <w:tcW w:w="34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273F95E" w14:textId="77777777" w:rsidR="008470FB" w:rsidRDefault="00000000">
            <w:pPr>
              <w:jc w:val="center"/>
            </w:pPr>
            <w:proofErr w:type="spellStart"/>
            <w:r>
              <w:rPr>
                <w:b/>
                <w:color w:val="FFFFFF"/>
                <w:sz w:val="17"/>
              </w:rPr>
              <w:t>Ekspektasi</w:t>
            </w:r>
            <w:proofErr w:type="spellEnd"/>
          </w:p>
        </w:tc>
        <w:tc>
          <w:tcPr>
            <w:tcW w:w="231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323A81" w14:textId="77777777" w:rsidR="008470FB" w:rsidRDefault="00000000">
            <w:pPr>
              <w:jc w:val="center"/>
            </w:pPr>
            <w:r>
              <w:rPr>
                <w:b/>
                <w:color w:val="FFFFFF"/>
                <w:sz w:val="17"/>
              </w:rPr>
              <w:t xml:space="preserve">Hasil </w:t>
            </w:r>
            <w:proofErr w:type="spellStart"/>
            <w:r>
              <w:rPr>
                <w:b/>
                <w:color w:val="FFFFFF"/>
                <w:sz w:val="17"/>
              </w:rPr>
              <w:t>Aktual</w:t>
            </w:r>
            <w:proofErr w:type="spellEnd"/>
          </w:p>
        </w:tc>
        <w:tc>
          <w:tcPr>
            <w:tcW w:w="19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FFB38EA" w14:textId="77777777" w:rsidR="008470FB" w:rsidRDefault="00000000">
            <w:pPr>
              <w:jc w:val="center"/>
            </w:pPr>
            <w:r>
              <w:rPr>
                <w:b/>
                <w:color w:val="FFFFFF"/>
                <w:sz w:val="17"/>
              </w:rPr>
              <w:t>Bukti</w:t>
            </w:r>
          </w:p>
        </w:tc>
      </w:tr>
      <w:tr w:rsidR="008470FB" w14:paraId="6FA6C609"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02B1E0" w14:textId="77777777" w:rsidR="008470FB" w:rsidRPr="008844DB" w:rsidRDefault="00000000">
            <w:pPr>
              <w:rPr>
                <w:sz w:val="16"/>
                <w:szCs w:val="16"/>
              </w:rPr>
            </w:pPr>
            <w:r w:rsidRPr="008844DB">
              <w:rPr>
                <w:sz w:val="16"/>
                <w:szCs w:val="16"/>
              </w:rPr>
              <w:t xml:space="preserve">Halaman </w:t>
            </w:r>
            <w:proofErr w:type="spellStart"/>
            <w:r w:rsidRPr="008844DB">
              <w:rPr>
                <w:sz w:val="16"/>
                <w:szCs w:val="16"/>
              </w:rPr>
              <w:t>awal</w:t>
            </w:r>
            <w:proofErr w:type="spellEnd"/>
          </w:p>
        </w:tc>
        <w:tc>
          <w:tcPr>
            <w:tcW w:w="34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C6E8677" w14:textId="77777777" w:rsidR="008470FB" w:rsidRPr="008844DB" w:rsidRDefault="00000000">
            <w:pPr>
              <w:rPr>
                <w:sz w:val="16"/>
                <w:szCs w:val="16"/>
              </w:rPr>
            </w:pPr>
            <w:proofErr w:type="spellStart"/>
            <w:r w:rsidRPr="008844DB">
              <w:rPr>
                <w:sz w:val="16"/>
                <w:szCs w:val="16"/>
              </w:rPr>
              <w:t>Semua</w:t>
            </w:r>
            <w:proofErr w:type="spellEnd"/>
            <w:r w:rsidRPr="008844DB">
              <w:rPr>
                <w:sz w:val="16"/>
                <w:szCs w:val="16"/>
              </w:rPr>
              <w:t xml:space="preserve"> </w:t>
            </w:r>
            <w:proofErr w:type="spellStart"/>
            <w:r w:rsidRPr="008844DB">
              <w:rPr>
                <w:sz w:val="16"/>
                <w:szCs w:val="16"/>
              </w:rPr>
              <w:t>jawaban</w:t>
            </w:r>
            <w:proofErr w:type="spellEnd"/>
            <w:r w:rsidRPr="008844DB">
              <w:rPr>
                <w:sz w:val="16"/>
                <w:szCs w:val="16"/>
              </w:rPr>
              <w:t xml:space="preserve"> </w:t>
            </w:r>
            <w:proofErr w:type="spellStart"/>
            <w:r w:rsidRPr="008844DB">
              <w:rPr>
                <w:sz w:val="16"/>
                <w:szCs w:val="16"/>
              </w:rPr>
              <w:t>tertutup</w:t>
            </w:r>
            <w:proofErr w:type="spellEnd"/>
          </w:p>
        </w:tc>
        <w:tc>
          <w:tcPr>
            <w:tcW w:w="231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7293D87" w14:textId="77777777" w:rsidR="008470FB" w:rsidRDefault="008470FB"/>
        </w:tc>
        <w:tc>
          <w:tcPr>
            <w:tcW w:w="19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42A23A8" w14:textId="77777777" w:rsidR="008470FB" w:rsidRDefault="008470FB"/>
        </w:tc>
      </w:tr>
      <w:tr w:rsidR="008470FB" w14:paraId="1FD8B75A"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C083796" w14:textId="77777777" w:rsidR="008470FB" w:rsidRPr="008844DB" w:rsidRDefault="00000000">
            <w:pPr>
              <w:rPr>
                <w:sz w:val="16"/>
                <w:szCs w:val="16"/>
              </w:rPr>
            </w:pPr>
            <w:proofErr w:type="spellStart"/>
            <w:r w:rsidRPr="008844DB">
              <w:rPr>
                <w:sz w:val="16"/>
                <w:szCs w:val="16"/>
              </w:rPr>
              <w:t>Klik</w:t>
            </w:r>
            <w:proofErr w:type="spellEnd"/>
            <w:r w:rsidRPr="008844DB">
              <w:rPr>
                <w:sz w:val="16"/>
                <w:szCs w:val="16"/>
              </w:rPr>
              <w:t xml:space="preserve"> FAQ </w:t>
            </w:r>
            <w:proofErr w:type="spellStart"/>
            <w:r w:rsidRPr="008844DB">
              <w:rPr>
                <w:sz w:val="16"/>
                <w:szCs w:val="16"/>
              </w:rPr>
              <w:t>pertama</w:t>
            </w:r>
            <w:proofErr w:type="spellEnd"/>
          </w:p>
        </w:tc>
        <w:tc>
          <w:tcPr>
            <w:tcW w:w="34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2495A20" w14:textId="77777777" w:rsidR="008470FB" w:rsidRPr="008844DB" w:rsidRDefault="00000000">
            <w:pPr>
              <w:rPr>
                <w:sz w:val="16"/>
                <w:szCs w:val="16"/>
              </w:rPr>
            </w:pPr>
            <w:proofErr w:type="spellStart"/>
            <w:r w:rsidRPr="008844DB">
              <w:rPr>
                <w:sz w:val="16"/>
                <w:szCs w:val="16"/>
              </w:rPr>
              <w:t>Jawaban</w:t>
            </w:r>
            <w:proofErr w:type="spellEnd"/>
            <w:r w:rsidRPr="008844DB">
              <w:rPr>
                <w:sz w:val="16"/>
                <w:szCs w:val="16"/>
              </w:rPr>
              <w:t xml:space="preserve"> 1 </w:t>
            </w:r>
            <w:proofErr w:type="spellStart"/>
            <w:r w:rsidRPr="008844DB">
              <w:rPr>
                <w:sz w:val="16"/>
                <w:szCs w:val="16"/>
              </w:rPr>
              <w:t>terbuka</w:t>
            </w:r>
            <w:proofErr w:type="spellEnd"/>
            <w:r w:rsidRPr="008844DB">
              <w:rPr>
                <w:sz w:val="16"/>
                <w:szCs w:val="16"/>
              </w:rPr>
              <w:t>; aria-expanded=true</w:t>
            </w:r>
          </w:p>
        </w:tc>
        <w:tc>
          <w:tcPr>
            <w:tcW w:w="231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3132F01" w14:textId="77777777" w:rsidR="008470FB" w:rsidRDefault="008470FB"/>
        </w:tc>
        <w:tc>
          <w:tcPr>
            <w:tcW w:w="19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FF07BD" w14:textId="77777777" w:rsidR="008470FB" w:rsidRDefault="008470FB"/>
        </w:tc>
      </w:tr>
      <w:tr w:rsidR="008470FB" w14:paraId="27F350C5"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7FEBB6E" w14:textId="77777777" w:rsidR="008470FB" w:rsidRPr="008844DB" w:rsidRDefault="00000000">
            <w:pPr>
              <w:rPr>
                <w:sz w:val="16"/>
                <w:szCs w:val="16"/>
              </w:rPr>
            </w:pPr>
            <w:proofErr w:type="spellStart"/>
            <w:r w:rsidRPr="008844DB">
              <w:rPr>
                <w:sz w:val="16"/>
                <w:szCs w:val="16"/>
              </w:rPr>
              <w:t>Klik</w:t>
            </w:r>
            <w:proofErr w:type="spellEnd"/>
            <w:r w:rsidRPr="008844DB">
              <w:rPr>
                <w:sz w:val="16"/>
                <w:szCs w:val="16"/>
              </w:rPr>
              <w:t xml:space="preserve"> FAQ </w:t>
            </w:r>
            <w:proofErr w:type="spellStart"/>
            <w:r w:rsidRPr="008844DB">
              <w:rPr>
                <w:sz w:val="16"/>
                <w:szCs w:val="16"/>
              </w:rPr>
              <w:t>kedua</w:t>
            </w:r>
            <w:proofErr w:type="spellEnd"/>
          </w:p>
        </w:tc>
        <w:tc>
          <w:tcPr>
            <w:tcW w:w="34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694C97" w14:textId="77777777" w:rsidR="008470FB" w:rsidRPr="008844DB" w:rsidRDefault="00000000">
            <w:pPr>
              <w:rPr>
                <w:sz w:val="16"/>
                <w:szCs w:val="16"/>
              </w:rPr>
            </w:pPr>
            <w:proofErr w:type="spellStart"/>
            <w:r w:rsidRPr="008844DB">
              <w:rPr>
                <w:sz w:val="16"/>
                <w:szCs w:val="16"/>
              </w:rPr>
              <w:t>Jawaban</w:t>
            </w:r>
            <w:proofErr w:type="spellEnd"/>
            <w:r w:rsidRPr="008844DB">
              <w:rPr>
                <w:sz w:val="16"/>
                <w:szCs w:val="16"/>
              </w:rPr>
              <w:t xml:space="preserve"> 2 </w:t>
            </w:r>
            <w:proofErr w:type="spellStart"/>
            <w:r w:rsidRPr="008844DB">
              <w:rPr>
                <w:sz w:val="16"/>
                <w:szCs w:val="16"/>
              </w:rPr>
              <w:t>terbuka</w:t>
            </w:r>
            <w:proofErr w:type="spellEnd"/>
            <w:r w:rsidRPr="008844DB">
              <w:rPr>
                <w:sz w:val="16"/>
                <w:szCs w:val="16"/>
              </w:rPr>
              <w:t xml:space="preserve">; FAQ 1 </w:t>
            </w:r>
            <w:proofErr w:type="spellStart"/>
            <w:r w:rsidRPr="008844DB">
              <w:rPr>
                <w:sz w:val="16"/>
                <w:szCs w:val="16"/>
              </w:rPr>
              <w:t>tertutup</w:t>
            </w:r>
            <w:proofErr w:type="spellEnd"/>
          </w:p>
        </w:tc>
        <w:tc>
          <w:tcPr>
            <w:tcW w:w="231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CAC30B1" w14:textId="77777777" w:rsidR="008470FB" w:rsidRDefault="008470FB"/>
        </w:tc>
        <w:tc>
          <w:tcPr>
            <w:tcW w:w="19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D4EF75" w14:textId="77777777" w:rsidR="008470FB" w:rsidRDefault="008470FB"/>
        </w:tc>
      </w:tr>
      <w:tr w:rsidR="008470FB" w14:paraId="17585679"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6E5362" w14:textId="77777777" w:rsidR="008470FB" w:rsidRPr="008844DB" w:rsidRDefault="00000000">
            <w:pPr>
              <w:rPr>
                <w:sz w:val="16"/>
                <w:szCs w:val="16"/>
              </w:rPr>
            </w:pPr>
            <w:proofErr w:type="spellStart"/>
            <w:r w:rsidRPr="008844DB">
              <w:rPr>
                <w:sz w:val="16"/>
                <w:szCs w:val="16"/>
              </w:rPr>
              <w:t>Klik</w:t>
            </w:r>
            <w:proofErr w:type="spellEnd"/>
            <w:r w:rsidRPr="008844DB">
              <w:rPr>
                <w:sz w:val="16"/>
                <w:szCs w:val="16"/>
              </w:rPr>
              <w:t xml:space="preserve"> FAQ </w:t>
            </w:r>
            <w:proofErr w:type="spellStart"/>
            <w:r w:rsidRPr="008844DB">
              <w:rPr>
                <w:sz w:val="16"/>
                <w:szCs w:val="16"/>
              </w:rPr>
              <w:t>aktif</w:t>
            </w:r>
            <w:proofErr w:type="spellEnd"/>
            <w:r w:rsidRPr="008844DB">
              <w:rPr>
                <w:sz w:val="16"/>
                <w:szCs w:val="16"/>
              </w:rPr>
              <w:t xml:space="preserve"> </w:t>
            </w:r>
            <w:proofErr w:type="spellStart"/>
            <w:r w:rsidRPr="008844DB">
              <w:rPr>
                <w:sz w:val="16"/>
                <w:szCs w:val="16"/>
              </w:rPr>
              <w:t>lagi</w:t>
            </w:r>
            <w:proofErr w:type="spellEnd"/>
          </w:p>
        </w:tc>
        <w:tc>
          <w:tcPr>
            <w:tcW w:w="34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F81AAD2" w14:textId="77777777" w:rsidR="008470FB" w:rsidRPr="008844DB" w:rsidRDefault="00000000">
            <w:pPr>
              <w:rPr>
                <w:sz w:val="16"/>
                <w:szCs w:val="16"/>
              </w:rPr>
            </w:pPr>
            <w:r w:rsidRPr="008844DB">
              <w:rPr>
                <w:sz w:val="16"/>
                <w:szCs w:val="16"/>
              </w:rPr>
              <w:t xml:space="preserve">State </w:t>
            </w:r>
            <w:proofErr w:type="spellStart"/>
            <w:r w:rsidRPr="008844DB">
              <w:rPr>
                <w:sz w:val="16"/>
                <w:szCs w:val="16"/>
              </w:rPr>
              <w:t>berubah</w:t>
            </w:r>
            <w:proofErr w:type="spellEnd"/>
            <w:r w:rsidRPr="008844DB">
              <w:rPr>
                <w:sz w:val="16"/>
                <w:szCs w:val="16"/>
              </w:rPr>
              <w:t xml:space="preserve"> </w:t>
            </w:r>
            <w:proofErr w:type="spellStart"/>
            <w:r w:rsidRPr="008844DB">
              <w:rPr>
                <w:sz w:val="16"/>
                <w:szCs w:val="16"/>
              </w:rPr>
              <w:t>secara</w:t>
            </w:r>
            <w:proofErr w:type="spellEnd"/>
            <w:r w:rsidRPr="008844DB">
              <w:rPr>
                <w:sz w:val="16"/>
                <w:szCs w:val="16"/>
              </w:rPr>
              <w:t xml:space="preserve"> </w:t>
            </w:r>
            <w:proofErr w:type="spellStart"/>
            <w:r w:rsidRPr="008844DB">
              <w:rPr>
                <w:sz w:val="16"/>
                <w:szCs w:val="16"/>
              </w:rPr>
              <w:t>konsisten</w:t>
            </w:r>
            <w:proofErr w:type="spellEnd"/>
          </w:p>
        </w:tc>
        <w:tc>
          <w:tcPr>
            <w:tcW w:w="231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831A6C" w14:textId="77777777" w:rsidR="008470FB" w:rsidRDefault="008470FB"/>
        </w:tc>
        <w:tc>
          <w:tcPr>
            <w:tcW w:w="19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C997CE0" w14:textId="77777777" w:rsidR="008470FB" w:rsidRDefault="008470FB"/>
        </w:tc>
      </w:tr>
      <w:tr w:rsidR="008470FB" w:rsidRPr="004E5976" w14:paraId="59A080CF"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2FA232B" w14:textId="77777777" w:rsidR="008470FB" w:rsidRPr="008844DB" w:rsidRDefault="00000000">
            <w:pPr>
              <w:rPr>
                <w:sz w:val="16"/>
                <w:szCs w:val="16"/>
              </w:rPr>
            </w:pPr>
            <w:r w:rsidRPr="008844DB">
              <w:rPr>
                <w:sz w:val="16"/>
                <w:szCs w:val="16"/>
              </w:rPr>
              <w:t>Keyboard</w:t>
            </w:r>
          </w:p>
        </w:tc>
        <w:tc>
          <w:tcPr>
            <w:tcW w:w="34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123FFD6" w14:textId="77777777" w:rsidR="008470FB" w:rsidRPr="008844DB" w:rsidRDefault="00000000">
            <w:pPr>
              <w:rPr>
                <w:sz w:val="16"/>
                <w:szCs w:val="16"/>
                <w:lang w:val="fi-FI"/>
              </w:rPr>
            </w:pPr>
            <w:r w:rsidRPr="008844DB">
              <w:rPr>
                <w:sz w:val="16"/>
                <w:szCs w:val="16"/>
                <w:lang w:val="fi-FI"/>
              </w:rPr>
              <w:t>Navigasi menggunakan Tab serta aktivasi menggunakan Enter atau Space berfungsi</w:t>
            </w:r>
          </w:p>
        </w:tc>
        <w:tc>
          <w:tcPr>
            <w:tcW w:w="231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1A9F11" w14:textId="77777777" w:rsidR="008470FB" w:rsidRPr="00625589" w:rsidRDefault="008470FB">
            <w:pPr>
              <w:rPr>
                <w:lang w:val="fi-FI"/>
              </w:rPr>
            </w:pPr>
          </w:p>
        </w:tc>
        <w:tc>
          <w:tcPr>
            <w:tcW w:w="19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1551F5A" w14:textId="77777777" w:rsidR="008470FB" w:rsidRPr="00625589" w:rsidRDefault="008470FB">
            <w:pPr>
              <w:rPr>
                <w:lang w:val="fi-FI"/>
              </w:rPr>
            </w:pPr>
          </w:p>
        </w:tc>
      </w:tr>
    </w:tbl>
    <w:p w14:paraId="7D7A591E" w14:textId="77777777" w:rsidR="008470FB" w:rsidRPr="00625589" w:rsidRDefault="008470FB">
      <w:pPr>
        <w:spacing w:after="60"/>
        <w:rPr>
          <w:lang w:val="fi-FI"/>
        </w:rPr>
      </w:pPr>
    </w:p>
    <w:p w14:paraId="59B9BE85" w14:textId="77777777" w:rsidR="008470FB" w:rsidRDefault="00000000">
      <w:pPr>
        <w:pStyle w:val="FormLabel"/>
        <w:keepNext/>
        <w:rPr>
          <w:lang w:val="fi-FI"/>
        </w:rPr>
      </w:pPr>
      <w:r w:rsidRPr="00625589">
        <w:rPr>
          <w:lang w:val="fi-FI"/>
        </w:rPr>
        <w:t>Bagaimana Anda memastikan hanya satu jawaban terbuka pada satu waktu?</w:t>
      </w:r>
    </w:p>
    <w:tbl>
      <w:tblPr>
        <w:tblStyle w:val="KisiTabel"/>
        <w:tblW w:w="0" w:type="auto"/>
        <w:tblLook w:val="04A0" w:firstRow="1" w:lastRow="0" w:firstColumn="1" w:lastColumn="0" w:noHBand="0" w:noVBand="1"/>
      </w:tblPr>
      <w:tblGrid>
        <w:gridCol w:w="10382"/>
      </w:tblGrid>
      <w:tr w:rsidR="008844DB" w:rsidRPr="004E5976" w14:paraId="2404B994" w14:textId="77777777" w:rsidTr="008844DB">
        <w:tc>
          <w:tcPr>
            <w:tcW w:w="10382" w:type="dxa"/>
          </w:tcPr>
          <w:p w14:paraId="3CBA3F45" w14:textId="77777777" w:rsidR="008844DB" w:rsidRDefault="008844DB">
            <w:pPr>
              <w:pStyle w:val="FormLabel"/>
              <w:keepNext/>
              <w:rPr>
                <w:lang w:val="fi-FI"/>
              </w:rPr>
            </w:pPr>
          </w:p>
          <w:p w14:paraId="4DC1EF43" w14:textId="77777777" w:rsidR="008844DB" w:rsidRDefault="008844DB">
            <w:pPr>
              <w:pStyle w:val="FormLabel"/>
              <w:keepNext/>
              <w:rPr>
                <w:lang w:val="fi-FI"/>
              </w:rPr>
            </w:pPr>
          </w:p>
        </w:tc>
      </w:tr>
    </w:tbl>
    <w:p w14:paraId="54DEB97F" w14:textId="77777777" w:rsidR="008844DB" w:rsidRPr="00625589" w:rsidRDefault="008844DB">
      <w:pPr>
        <w:pStyle w:val="FormLabel"/>
        <w:keepNext/>
        <w:rPr>
          <w:lang w:val="fi-FI"/>
        </w:rPr>
      </w:pPr>
    </w:p>
    <w:p w14:paraId="065CDF9B" w14:textId="77777777" w:rsidR="008470FB" w:rsidRDefault="00000000">
      <w:pPr>
        <w:pStyle w:val="Judul2"/>
        <w:spacing w:before="120"/>
      </w:pPr>
      <w:r>
        <w:t>C3. Async Data Loader</w:t>
      </w:r>
    </w:p>
    <w:tbl>
      <w:tblPr>
        <w:tblW w:w="9820" w:type="dxa"/>
        <w:jc w:val="center"/>
        <w:tblLayout w:type="fixed"/>
        <w:tblLook w:val="04A0" w:firstRow="1" w:lastRow="0" w:firstColumn="1" w:lastColumn="0" w:noHBand="0" w:noVBand="1"/>
      </w:tblPr>
      <w:tblGrid>
        <w:gridCol w:w="3735"/>
        <w:gridCol w:w="6085"/>
      </w:tblGrid>
      <w:tr w:rsidR="008470FB" w14:paraId="25DDF536" w14:textId="77777777">
        <w:trPr>
          <w:cantSplit/>
          <w:tblHeader/>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3FAF3DC" w14:textId="77777777" w:rsidR="008470FB" w:rsidRDefault="00000000">
            <w:pPr>
              <w:jc w:val="center"/>
            </w:pPr>
            <w:proofErr w:type="spellStart"/>
            <w:r>
              <w:rPr>
                <w:b/>
                <w:color w:val="FFFFFF"/>
                <w:sz w:val="17"/>
              </w:rPr>
              <w:t>Aspek</w:t>
            </w:r>
            <w:proofErr w:type="spellEnd"/>
            <w:r>
              <w:rPr>
                <w:b/>
                <w:color w:val="FFFFFF"/>
                <w:sz w:val="17"/>
              </w:rPr>
              <w:t xml:space="preserve"> Desain</w:t>
            </w:r>
          </w:p>
        </w:tc>
        <w:tc>
          <w:tcPr>
            <w:tcW w:w="608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D69FB64" w14:textId="77777777" w:rsidR="008470FB" w:rsidRDefault="00000000">
            <w:pPr>
              <w:jc w:val="center"/>
            </w:pPr>
            <w:r>
              <w:rPr>
                <w:b/>
                <w:color w:val="FFFFFF"/>
                <w:sz w:val="17"/>
              </w:rPr>
              <w:t xml:space="preserve">Keputusan </w:t>
            </w:r>
            <w:proofErr w:type="spellStart"/>
            <w:r>
              <w:rPr>
                <w:b/>
                <w:color w:val="FFFFFF"/>
                <w:sz w:val="17"/>
              </w:rPr>
              <w:t>Mahasiswa</w:t>
            </w:r>
            <w:proofErr w:type="spellEnd"/>
          </w:p>
        </w:tc>
      </w:tr>
      <w:tr w:rsidR="008470FB" w14:paraId="0F7F3241"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F14CFD7" w14:textId="77777777" w:rsidR="008470FB" w:rsidRPr="008844DB" w:rsidRDefault="00000000">
            <w:pPr>
              <w:rPr>
                <w:sz w:val="16"/>
                <w:szCs w:val="16"/>
              </w:rPr>
            </w:pPr>
            <w:proofErr w:type="spellStart"/>
            <w:r w:rsidRPr="008844DB">
              <w:rPr>
                <w:sz w:val="16"/>
                <w:szCs w:val="16"/>
              </w:rPr>
              <w:t>Sumber</w:t>
            </w:r>
            <w:proofErr w:type="spellEnd"/>
            <w:r w:rsidRPr="008844DB">
              <w:rPr>
                <w:sz w:val="16"/>
                <w:szCs w:val="16"/>
              </w:rPr>
              <w:t xml:space="preserve"> data JSON </w:t>
            </w:r>
            <w:proofErr w:type="spellStart"/>
            <w:r w:rsidRPr="008844DB">
              <w:rPr>
                <w:sz w:val="16"/>
                <w:szCs w:val="16"/>
              </w:rPr>
              <w:t>lokal</w:t>
            </w:r>
            <w:proofErr w:type="spellEnd"/>
          </w:p>
        </w:tc>
        <w:tc>
          <w:tcPr>
            <w:tcW w:w="608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C763FEC" w14:textId="77777777" w:rsidR="008470FB" w:rsidRDefault="008470FB"/>
        </w:tc>
      </w:tr>
      <w:tr w:rsidR="008470FB" w:rsidRPr="004E5976" w14:paraId="3C0E0270"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DB7A249" w14:textId="77777777" w:rsidR="008470FB" w:rsidRPr="008844DB" w:rsidRDefault="00000000">
            <w:pPr>
              <w:rPr>
                <w:sz w:val="16"/>
                <w:szCs w:val="16"/>
                <w:lang w:val="fi-FI"/>
              </w:rPr>
            </w:pPr>
            <w:r w:rsidRPr="008844DB">
              <w:rPr>
                <w:sz w:val="16"/>
                <w:szCs w:val="16"/>
                <w:lang w:val="fi-FI"/>
              </w:rPr>
              <w:t>Delay buatan selama 500 sampai 1500 ms</w:t>
            </w:r>
          </w:p>
        </w:tc>
        <w:tc>
          <w:tcPr>
            <w:tcW w:w="608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8D9869D" w14:textId="77777777" w:rsidR="008470FB" w:rsidRPr="00625589" w:rsidRDefault="008470FB">
            <w:pPr>
              <w:rPr>
                <w:lang w:val="fi-FI"/>
              </w:rPr>
            </w:pPr>
          </w:p>
        </w:tc>
      </w:tr>
      <w:tr w:rsidR="008470FB" w14:paraId="1D368452"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0804E85" w14:textId="77777777" w:rsidR="008470FB" w:rsidRPr="008844DB" w:rsidRDefault="00000000">
            <w:pPr>
              <w:rPr>
                <w:sz w:val="16"/>
                <w:szCs w:val="16"/>
              </w:rPr>
            </w:pPr>
            <w:r w:rsidRPr="008844DB">
              <w:rPr>
                <w:sz w:val="16"/>
                <w:szCs w:val="16"/>
              </w:rPr>
              <w:lastRenderedPageBreak/>
              <w:t xml:space="preserve">Cara </w:t>
            </w:r>
            <w:proofErr w:type="spellStart"/>
            <w:r w:rsidRPr="008844DB">
              <w:rPr>
                <w:sz w:val="16"/>
                <w:szCs w:val="16"/>
              </w:rPr>
              <w:t>memilih</w:t>
            </w:r>
            <w:proofErr w:type="spellEnd"/>
            <w:r w:rsidRPr="008844DB">
              <w:rPr>
                <w:sz w:val="16"/>
                <w:szCs w:val="16"/>
              </w:rPr>
              <w:t xml:space="preserve"> </w:t>
            </w:r>
            <w:proofErr w:type="spellStart"/>
            <w:r w:rsidRPr="008844DB">
              <w:rPr>
                <w:sz w:val="16"/>
                <w:szCs w:val="16"/>
              </w:rPr>
              <w:t>satu</w:t>
            </w:r>
            <w:proofErr w:type="spellEnd"/>
            <w:r w:rsidRPr="008844DB">
              <w:rPr>
                <w:sz w:val="16"/>
                <w:szCs w:val="16"/>
              </w:rPr>
              <w:t xml:space="preserve"> item </w:t>
            </w:r>
            <w:proofErr w:type="spellStart"/>
            <w:r w:rsidRPr="008844DB">
              <w:rPr>
                <w:sz w:val="16"/>
                <w:szCs w:val="16"/>
              </w:rPr>
              <w:t>secara</w:t>
            </w:r>
            <w:proofErr w:type="spellEnd"/>
            <w:r w:rsidRPr="008844DB">
              <w:rPr>
                <w:sz w:val="16"/>
                <w:szCs w:val="16"/>
              </w:rPr>
              <w:t xml:space="preserve"> </w:t>
            </w:r>
            <w:proofErr w:type="spellStart"/>
            <w:r w:rsidRPr="008844DB">
              <w:rPr>
                <w:sz w:val="16"/>
                <w:szCs w:val="16"/>
              </w:rPr>
              <w:t>acak</w:t>
            </w:r>
            <w:proofErr w:type="spellEnd"/>
          </w:p>
        </w:tc>
        <w:tc>
          <w:tcPr>
            <w:tcW w:w="608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50F0E6" w14:textId="77777777" w:rsidR="008470FB" w:rsidRDefault="008470FB"/>
        </w:tc>
      </w:tr>
      <w:tr w:rsidR="008470FB" w14:paraId="48492BC1"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F7EF7C8" w14:textId="77777777" w:rsidR="008470FB" w:rsidRPr="008844DB" w:rsidRDefault="00000000">
            <w:pPr>
              <w:rPr>
                <w:sz w:val="16"/>
                <w:szCs w:val="16"/>
              </w:rPr>
            </w:pPr>
            <w:proofErr w:type="spellStart"/>
            <w:r w:rsidRPr="008844DB">
              <w:rPr>
                <w:sz w:val="16"/>
                <w:szCs w:val="16"/>
              </w:rPr>
              <w:t>Simulasi</w:t>
            </w:r>
            <w:proofErr w:type="spellEnd"/>
            <w:r w:rsidRPr="008844DB">
              <w:rPr>
                <w:sz w:val="16"/>
                <w:szCs w:val="16"/>
              </w:rPr>
              <w:t xml:space="preserve"> </w:t>
            </w:r>
            <w:proofErr w:type="spellStart"/>
            <w:r w:rsidRPr="008844DB">
              <w:rPr>
                <w:sz w:val="16"/>
                <w:szCs w:val="16"/>
              </w:rPr>
              <w:t>kegagalan</w:t>
            </w:r>
            <w:proofErr w:type="spellEnd"/>
            <w:r w:rsidRPr="008844DB">
              <w:rPr>
                <w:sz w:val="16"/>
                <w:szCs w:val="16"/>
              </w:rPr>
              <w:t xml:space="preserve"> </w:t>
            </w:r>
            <w:proofErr w:type="spellStart"/>
            <w:r w:rsidRPr="008844DB">
              <w:rPr>
                <w:sz w:val="16"/>
                <w:szCs w:val="16"/>
              </w:rPr>
              <w:t>sebesar</w:t>
            </w:r>
            <w:proofErr w:type="spellEnd"/>
            <w:r w:rsidRPr="008844DB">
              <w:rPr>
                <w:sz w:val="16"/>
                <w:szCs w:val="16"/>
              </w:rPr>
              <w:t xml:space="preserve"> 30%</w:t>
            </w:r>
          </w:p>
        </w:tc>
        <w:tc>
          <w:tcPr>
            <w:tcW w:w="608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F4A41F" w14:textId="77777777" w:rsidR="008470FB" w:rsidRDefault="008470FB"/>
        </w:tc>
      </w:tr>
      <w:tr w:rsidR="008470FB" w14:paraId="0A07FDD2"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A205392" w14:textId="77777777" w:rsidR="008470FB" w:rsidRPr="008844DB" w:rsidRDefault="00000000">
            <w:pPr>
              <w:rPr>
                <w:sz w:val="16"/>
                <w:szCs w:val="16"/>
              </w:rPr>
            </w:pPr>
            <w:r w:rsidRPr="008844DB">
              <w:rPr>
                <w:sz w:val="16"/>
                <w:szCs w:val="16"/>
              </w:rPr>
              <w:t xml:space="preserve">State loading, empty, error, dan </w:t>
            </w:r>
            <w:proofErr w:type="spellStart"/>
            <w:r w:rsidRPr="008844DB">
              <w:rPr>
                <w:sz w:val="16"/>
                <w:szCs w:val="16"/>
              </w:rPr>
              <w:t>mekanisme</w:t>
            </w:r>
            <w:proofErr w:type="spellEnd"/>
            <w:r w:rsidRPr="008844DB">
              <w:rPr>
                <w:sz w:val="16"/>
                <w:szCs w:val="16"/>
              </w:rPr>
              <w:t xml:space="preserve"> </w:t>
            </w:r>
            <w:proofErr w:type="spellStart"/>
            <w:r w:rsidRPr="008844DB">
              <w:rPr>
                <w:sz w:val="16"/>
                <w:szCs w:val="16"/>
              </w:rPr>
              <w:t>percobaan</w:t>
            </w:r>
            <w:proofErr w:type="spellEnd"/>
            <w:r w:rsidRPr="008844DB">
              <w:rPr>
                <w:sz w:val="16"/>
                <w:szCs w:val="16"/>
              </w:rPr>
              <w:t xml:space="preserve"> </w:t>
            </w:r>
            <w:proofErr w:type="spellStart"/>
            <w:r w:rsidRPr="008844DB">
              <w:rPr>
                <w:sz w:val="16"/>
                <w:szCs w:val="16"/>
              </w:rPr>
              <w:t>ulang</w:t>
            </w:r>
            <w:proofErr w:type="spellEnd"/>
          </w:p>
        </w:tc>
        <w:tc>
          <w:tcPr>
            <w:tcW w:w="608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32D452" w14:textId="77777777" w:rsidR="008470FB" w:rsidRDefault="008470FB"/>
        </w:tc>
      </w:tr>
      <w:tr w:rsidR="008470FB" w:rsidRPr="004E5976" w14:paraId="6CA7F8AC"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FA12552" w14:textId="77777777" w:rsidR="008470FB" w:rsidRPr="008F598C" w:rsidRDefault="00000000">
            <w:pPr>
              <w:rPr>
                <w:sz w:val="16"/>
                <w:szCs w:val="16"/>
                <w:lang w:val="sv-SE"/>
              </w:rPr>
            </w:pPr>
            <w:r w:rsidRPr="008F598C">
              <w:rPr>
                <w:sz w:val="16"/>
                <w:szCs w:val="16"/>
                <w:lang w:val="sv-SE"/>
              </w:rPr>
              <w:t>Cara mencegah klik berulang agar hasil render tetap konsisten</w:t>
            </w:r>
          </w:p>
        </w:tc>
        <w:tc>
          <w:tcPr>
            <w:tcW w:w="608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21B84C" w14:textId="77777777" w:rsidR="008470FB" w:rsidRPr="008F598C" w:rsidRDefault="008470FB">
            <w:pPr>
              <w:rPr>
                <w:lang w:val="sv-SE"/>
              </w:rPr>
            </w:pPr>
          </w:p>
        </w:tc>
      </w:tr>
    </w:tbl>
    <w:p w14:paraId="02FBE01D" w14:textId="77777777" w:rsidR="008470FB" w:rsidRPr="008F598C" w:rsidRDefault="008470FB">
      <w:pPr>
        <w:spacing w:after="60"/>
        <w:rPr>
          <w:lang w:val="sv-SE"/>
        </w:rPr>
      </w:pPr>
    </w:p>
    <w:tbl>
      <w:tblPr>
        <w:tblW w:w="9820" w:type="dxa"/>
        <w:jc w:val="center"/>
        <w:tblLayout w:type="fixed"/>
        <w:tblLook w:val="04A0" w:firstRow="1" w:lastRow="0" w:firstColumn="1" w:lastColumn="0" w:noHBand="0" w:noVBand="1"/>
      </w:tblPr>
      <w:tblGrid>
        <w:gridCol w:w="2029"/>
        <w:gridCol w:w="3208"/>
        <w:gridCol w:w="2422"/>
        <w:gridCol w:w="2161"/>
      </w:tblGrid>
      <w:tr w:rsidR="008470FB" w14:paraId="4EFC0056" w14:textId="77777777">
        <w:trPr>
          <w:cantSplit/>
          <w:tblHeader/>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3D1754E" w14:textId="77777777" w:rsidR="008470FB" w:rsidRDefault="00000000">
            <w:pPr>
              <w:jc w:val="center"/>
            </w:pPr>
            <w:proofErr w:type="spellStart"/>
            <w:r>
              <w:rPr>
                <w:b/>
                <w:color w:val="FFFFFF"/>
                <w:sz w:val="17"/>
              </w:rPr>
              <w:t>Skenario</w:t>
            </w:r>
            <w:proofErr w:type="spellEnd"/>
            <w:r>
              <w:rPr>
                <w:b/>
                <w:color w:val="FFFFFF"/>
                <w:sz w:val="17"/>
              </w:rPr>
              <w:t xml:space="preserve"> Uji</w:t>
            </w:r>
          </w:p>
        </w:tc>
        <w:tc>
          <w:tcPr>
            <w:tcW w:w="320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58DF0BA" w14:textId="77777777" w:rsidR="008470FB" w:rsidRDefault="00000000">
            <w:pPr>
              <w:jc w:val="center"/>
            </w:pPr>
            <w:proofErr w:type="spellStart"/>
            <w:r>
              <w:rPr>
                <w:b/>
                <w:color w:val="FFFFFF"/>
                <w:sz w:val="17"/>
              </w:rPr>
              <w:t>Ekspektasi</w:t>
            </w:r>
            <w:proofErr w:type="spellEnd"/>
          </w:p>
        </w:tc>
        <w:tc>
          <w:tcPr>
            <w:tcW w:w="242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158F3AD" w14:textId="77777777" w:rsidR="008470FB" w:rsidRDefault="00000000">
            <w:pPr>
              <w:jc w:val="center"/>
            </w:pPr>
            <w:r>
              <w:rPr>
                <w:b/>
                <w:color w:val="FFFFFF"/>
                <w:sz w:val="17"/>
              </w:rPr>
              <w:t xml:space="preserve">Hasil </w:t>
            </w:r>
            <w:proofErr w:type="spellStart"/>
            <w:r>
              <w:rPr>
                <w:b/>
                <w:color w:val="FFFFFF"/>
                <w:sz w:val="17"/>
              </w:rPr>
              <w:t>Aktual</w:t>
            </w:r>
            <w:proofErr w:type="spellEnd"/>
          </w:p>
        </w:tc>
        <w:tc>
          <w:tcPr>
            <w:tcW w:w="216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C89011A" w14:textId="77777777" w:rsidR="008470FB" w:rsidRDefault="00000000">
            <w:pPr>
              <w:jc w:val="center"/>
            </w:pPr>
            <w:r>
              <w:rPr>
                <w:b/>
                <w:color w:val="FFFFFF"/>
                <w:sz w:val="17"/>
              </w:rPr>
              <w:t>Bukti</w:t>
            </w:r>
          </w:p>
        </w:tc>
      </w:tr>
      <w:tr w:rsidR="008470FB" w14:paraId="6726447B"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4A5BE6E" w14:textId="77777777" w:rsidR="008470FB" w:rsidRPr="008844DB" w:rsidRDefault="00000000">
            <w:pPr>
              <w:rPr>
                <w:sz w:val="16"/>
                <w:szCs w:val="16"/>
              </w:rPr>
            </w:pPr>
            <w:proofErr w:type="spellStart"/>
            <w:r w:rsidRPr="008844DB">
              <w:rPr>
                <w:sz w:val="16"/>
                <w:szCs w:val="16"/>
              </w:rPr>
              <w:t>Pemuatan</w:t>
            </w:r>
            <w:proofErr w:type="spellEnd"/>
            <w:r w:rsidRPr="008844DB">
              <w:rPr>
                <w:sz w:val="16"/>
                <w:szCs w:val="16"/>
              </w:rPr>
              <w:t xml:space="preserve"> normal</w:t>
            </w:r>
          </w:p>
        </w:tc>
        <w:tc>
          <w:tcPr>
            <w:tcW w:w="320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875DF9"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52CF565"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CEF8A8" w14:textId="77777777" w:rsidR="008470FB" w:rsidRDefault="008470FB"/>
        </w:tc>
      </w:tr>
      <w:tr w:rsidR="008470FB" w14:paraId="6D6B808F"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21E21C3" w14:textId="77777777" w:rsidR="008470FB" w:rsidRPr="008844DB" w:rsidRDefault="00000000">
            <w:pPr>
              <w:rPr>
                <w:sz w:val="16"/>
                <w:szCs w:val="16"/>
              </w:rPr>
            </w:pPr>
            <w:r w:rsidRPr="008844DB">
              <w:rPr>
                <w:sz w:val="16"/>
                <w:szCs w:val="16"/>
              </w:rPr>
              <w:t xml:space="preserve">Loading </w:t>
            </w:r>
            <w:proofErr w:type="spellStart"/>
            <w:r w:rsidRPr="008844DB">
              <w:rPr>
                <w:sz w:val="16"/>
                <w:szCs w:val="16"/>
              </w:rPr>
              <w:t>terlihat</w:t>
            </w:r>
            <w:proofErr w:type="spellEnd"/>
          </w:p>
        </w:tc>
        <w:tc>
          <w:tcPr>
            <w:tcW w:w="320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9021214"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F7C53BE"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FA58EFE" w14:textId="77777777" w:rsidR="008470FB" w:rsidRDefault="008470FB"/>
        </w:tc>
      </w:tr>
      <w:tr w:rsidR="008470FB" w14:paraId="3F126D5E"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02FE96E" w14:textId="77777777" w:rsidR="008470FB" w:rsidRPr="008844DB" w:rsidRDefault="00000000">
            <w:pPr>
              <w:rPr>
                <w:sz w:val="16"/>
                <w:szCs w:val="16"/>
              </w:rPr>
            </w:pPr>
            <w:r w:rsidRPr="008844DB">
              <w:rPr>
                <w:sz w:val="16"/>
                <w:szCs w:val="16"/>
              </w:rPr>
              <w:t xml:space="preserve">Data </w:t>
            </w:r>
            <w:proofErr w:type="spellStart"/>
            <w:r w:rsidRPr="008844DB">
              <w:rPr>
                <w:sz w:val="16"/>
                <w:szCs w:val="16"/>
              </w:rPr>
              <w:t>kosong</w:t>
            </w:r>
            <w:proofErr w:type="spellEnd"/>
          </w:p>
        </w:tc>
        <w:tc>
          <w:tcPr>
            <w:tcW w:w="320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91B07FC"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D0E4561"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7889D97" w14:textId="77777777" w:rsidR="008470FB" w:rsidRDefault="008470FB"/>
        </w:tc>
      </w:tr>
      <w:tr w:rsidR="008470FB" w14:paraId="4828B6AD"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0FA7BE0" w14:textId="77777777" w:rsidR="008470FB" w:rsidRPr="008844DB" w:rsidRDefault="00000000">
            <w:pPr>
              <w:rPr>
                <w:sz w:val="16"/>
                <w:szCs w:val="16"/>
              </w:rPr>
            </w:pPr>
            <w:proofErr w:type="spellStart"/>
            <w:r w:rsidRPr="008844DB">
              <w:rPr>
                <w:sz w:val="16"/>
                <w:szCs w:val="16"/>
              </w:rPr>
              <w:t>Simulasi</w:t>
            </w:r>
            <w:proofErr w:type="spellEnd"/>
            <w:r w:rsidRPr="008844DB">
              <w:rPr>
                <w:sz w:val="16"/>
                <w:szCs w:val="16"/>
              </w:rPr>
              <w:t xml:space="preserve"> </w:t>
            </w:r>
            <w:proofErr w:type="spellStart"/>
            <w:r w:rsidRPr="008844DB">
              <w:rPr>
                <w:sz w:val="16"/>
                <w:szCs w:val="16"/>
              </w:rPr>
              <w:t>gagal</w:t>
            </w:r>
            <w:proofErr w:type="spellEnd"/>
          </w:p>
        </w:tc>
        <w:tc>
          <w:tcPr>
            <w:tcW w:w="320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46F1A36"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54D81A8"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973BD0E" w14:textId="77777777" w:rsidR="008470FB" w:rsidRDefault="008470FB"/>
        </w:tc>
      </w:tr>
      <w:tr w:rsidR="008470FB" w14:paraId="1C27A904"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CF4D699" w14:textId="77777777" w:rsidR="008470FB" w:rsidRPr="008844DB" w:rsidRDefault="00000000">
            <w:pPr>
              <w:rPr>
                <w:sz w:val="16"/>
                <w:szCs w:val="16"/>
              </w:rPr>
            </w:pPr>
            <w:proofErr w:type="spellStart"/>
            <w:r w:rsidRPr="008844DB">
              <w:rPr>
                <w:sz w:val="16"/>
                <w:szCs w:val="16"/>
              </w:rPr>
              <w:t>Tombol</w:t>
            </w:r>
            <w:proofErr w:type="spellEnd"/>
            <w:r w:rsidRPr="008844DB">
              <w:rPr>
                <w:sz w:val="16"/>
                <w:szCs w:val="16"/>
              </w:rPr>
              <w:t xml:space="preserve"> Coba Lagi</w:t>
            </w:r>
          </w:p>
        </w:tc>
        <w:tc>
          <w:tcPr>
            <w:tcW w:w="320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7D99DEC"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28C479E"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A44CEB" w14:textId="77777777" w:rsidR="008470FB" w:rsidRDefault="008470FB"/>
        </w:tc>
      </w:tr>
      <w:tr w:rsidR="008470FB" w14:paraId="2BA05550"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88BC988" w14:textId="77777777" w:rsidR="008470FB" w:rsidRPr="008844DB" w:rsidRDefault="00000000">
            <w:pPr>
              <w:rPr>
                <w:sz w:val="16"/>
                <w:szCs w:val="16"/>
              </w:rPr>
            </w:pPr>
            <w:proofErr w:type="spellStart"/>
            <w:r w:rsidRPr="008844DB">
              <w:rPr>
                <w:sz w:val="16"/>
                <w:szCs w:val="16"/>
              </w:rPr>
              <w:t>Klik</w:t>
            </w:r>
            <w:proofErr w:type="spellEnd"/>
            <w:r w:rsidRPr="008844DB">
              <w:rPr>
                <w:sz w:val="16"/>
                <w:szCs w:val="16"/>
              </w:rPr>
              <w:t xml:space="preserve"> </w:t>
            </w:r>
            <w:proofErr w:type="spellStart"/>
            <w:r w:rsidRPr="008844DB">
              <w:rPr>
                <w:sz w:val="16"/>
                <w:szCs w:val="16"/>
              </w:rPr>
              <w:t>berulang</w:t>
            </w:r>
            <w:proofErr w:type="spellEnd"/>
          </w:p>
        </w:tc>
        <w:tc>
          <w:tcPr>
            <w:tcW w:w="320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BF4065"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516424C"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1FA551E" w14:textId="77777777" w:rsidR="008470FB" w:rsidRDefault="008470FB"/>
        </w:tc>
      </w:tr>
    </w:tbl>
    <w:p w14:paraId="40F5A9D1" w14:textId="77777777" w:rsidR="008470FB" w:rsidRDefault="008470FB">
      <w:pPr>
        <w:spacing w:after="60"/>
      </w:pPr>
    </w:p>
    <w:p w14:paraId="2B8082E8" w14:textId="77777777" w:rsidR="008470FB" w:rsidRPr="008F598C" w:rsidRDefault="00000000">
      <w:pPr>
        <w:pStyle w:val="FormLabel"/>
        <w:keepNext/>
        <w:rPr>
          <w:lang w:val="sv-SE"/>
        </w:rPr>
      </w:pPr>
      <w:r w:rsidRPr="008F598C">
        <w:rPr>
          <w:lang w:val="sv-SE"/>
        </w:rPr>
        <w:t>Jelaskan alur Promise dan proses asinkron sejak tombol diklik hingga data berhasil ditampilkan atau error ditangani.</w:t>
      </w:r>
    </w:p>
    <w:tbl>
      <w:tblPr>
        <w:tblStyle w:val="KisiTabel"/>
        <w:tblW w:w="0" w:type="auto"/>
        <w:tblLook w:val="04A0" w:firstRow="1" w:lastRow="0" w:firstColumn="1" w:lastColumn="0" w:noHBand="0" w:noVBand="1"/>
      </w:tblPr>
      <w:tblGrid>
        <w:gridCol w:w="10382"/>
      </w:tblGrid>
      <w:tr w:rsidR="008844DB" w:rsidRPr="004E5976" w14:paraId="661BC9BD" w14:textId="77777777" w:rsidTr="008844DB">
        <w:tc>
          <w:tcPr>
            <w:tcW w:w="10382" w:type="dxa"/>
          </w:tcPr>
          <w:p w14:paraId="7292E8A0" w14:textId="77777777" w:rsidR="008844DB" w:rsidRPr="008F598C" w:rsidRDefault="008844DB">
            <w:pPr>
              <w:spacing w:after="60"/>
              <w:rPr>
                <w:lang w:val="sv-SE"/>
              </w:rPr>
            </w:pPr>
          </w:p>
          <w:p w14:paraId="2F1F7D6F" w14:textId="77777777" w:rsidR="008844DB" w:rsidRPr="008F598C" w:rsidRDefault="008844DB">
            <w:pPr>
              <w:spacing w:after="60"/>
              <w:rPr>
                <w:lang w:val="sv-SE"/>
              </w:rPr>
            </w:pPr>
          </w:p>
        </w:tc>
      </w:tr>
    </w:tbl>
    <w:p w14:paraId="650390C4" w14:textId="77777777" w:rsidR="008470FB" w:rsidRPr="008F598C" w:rsidRDefault="008470FB">
      <w:pPr>
        <w:spacing w:after="60"/>
        <w:rPr>
          <w:lang w:val="sv-SE"/>
        </w:rPr>
      </w:pPr>
    </w:p>
    <w:p w14:paraId="54D58EE3" w14:textId="77777777" w:rsidR="008470FB" w:rsidRPr="008F598C" w:rsidRDefault="00000000">
      <w:pPr>
        <w:pStyle w:val="Judul1"/>
        <w:spacing w:before="160" w:after="80"/>
        <w:rPr>
          <w:lang w:val="sv-SE"/>
        </w:rPr>
      </w:pPr>
      <w:r w:rsidRPr="008F598C">
        <w:rPr>
          <w:lang w:val="sv-SE"/>
        </w:rPr>
        <w:t>D. Tugas Praktikum</w:t>
      </w:r>
    </w:p>
    <w:p w14:paraId="1FD77295" w14:textId="77777777" w:rsidR="008470FB" w:rsidRPr="008F598C" w:rsidRDefault="00000000">
      <w:pPr>
        <w:pStyle w:val="Judul2"/>
        <w:spacing w:before="120"/>
        <w:rPr>
          <w:lang w:val="sv-SE"/>
        </w:rPr>
      </w:pPr>
      <w:r w:rsidRPr="008F598C">
        <w:rPr>
          <w:lang w:val="sv-SE"/>
        </w:rPr>
        <w:t>D1. Task 1 — JavaScript Logic Builder</w:t>
      </w:r>
    </w:p>
    <w:p w14:paraId="275388FC" w14:textId="77777777" w:rsidR="008470FB" w:rsidRPr="00625589" w:rsidRDefault="00000000">
      <w:pPr>
        <w:spacing w:after="60"/>
        <w:rPr>
          <w:lang w:val="fi-FI"/>
        </w:rPr>
      </w:pPr>
      <w:r w:rsidRPr="00625589">
        <w:rPr>
          <w:i/>
          <w:color w:val="666666"/>
          <w:sz w:val="17"/>
          <w:lang w:val="fi-FI"/>
        </w:rPr>
        <w:t>Target: menggunakan function murni tanpa DOM untuk melakukan validasi nilai, menentukan kategori dan status, serta membentuk ringkasan data.</w:t>
      </w:r>
    </w:p>
    <w:tbl>
      <w:tblPr>
        <w:tblW w:w="9820" w:type="dxa"/>
        <w:jc w:val="center"/>
        <w:tblLayout w:type="fixed"/>
        <w:tblLook w:val="04A0" w:firstRow="1" w:lastRow="0" w:firstColumn="1" w:lastColumn="0" w:noHBand="0" w:noVBand="1"/>
      </w:tblPr>
      <w:tblGrid>
        <w:gridCol w:w="2250"/>
        <w:gridCol w:w="3410"/>
        <w:gridCol w:w="1841"/>
        <w:gridCol w:w="2319"/>
      </w:tblGrid>
      <w:tr w:rsidR="008470FB" w14:paraId="5C058BC6" w14:textId="77777777">
        <w:trPr>
          <w:cantSplit/>
          <w:tblHeader/>
          <w:jc w:val="center"/>
        </w:trPr>
        <w:tc>
          <w:tcPr>
            <w:tcW w:w="225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ABAF0A1" w14:textId="77777777" w:rsidR="008470FB" w:rsidRPr="00C304A3" w:rsidRDefault="00000000">
            <w:pPr>
              <w:jc w:val="center"/>
              <w:rPr>
                <w:b/>
                <w:color w:val="FFFFFF" w:themeColor="background1"/>
                <w:sz w:val="16"/>
                <w:szCs w:val="16"/>
              </w:rPr>
            </w:pPr>
            <w:r w:rsidRPr="00C304A3">
              <w:rPr>
                <w:b/>
                <w:color w:val="FFFFFF" w:themeColor="background1"/>
                <w:sz w:val="16"/>
                <w:szCs w:val="16"/>
              </w:rPr>
              <w:t>Function</w:t>
            </w:r>
          </w:p>
        </w:tc>
        <w:tc>
          <w:tcPr>
            <w:tcW w:w="34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0AE3C77" w14:textId="77777777" w:rsidR="008470FB" w:rsidRPr="00C304A3" w:rsidRDefault="00000000">
            <w:pPr>
              <w:jc w:val="center"/>
              <w:rPr>
                <w:b/>
                <w:color w:val="FFFFFF" w:themeColor="background1"/>
                <w:sz w:val="16"/>
                <w:szCs w:val="16"/>
              </w:rPr>
            </w:pPr>
            <w:proofErr w:type="spellStart"/>
            <w:r w:rsidRPr="00C304A3">
              <w:rPr>
                <w:b/>
                <w:color w:val="FFFFFF" w:themeColor="background1"/>
                <w:sz w:val="16"/>
                <w:szCs w:val="16"/>
              </w:rPr>
              <w:t>Tanggung</w:t>
            </w:r>
            <w:proofErr w:type="spellEnd"/>
            <w:r w:rsidRPr="00C304A3">
              <w:rPr>
                <w:b/>
                <w:color w:val="FFFFFF" w:themeColor="background1"/>
                <w:sz w:val="16"/>
                <w:szCs w:val="16"/>
              </w:rPr>
              <w:t xml:space="preserve"> Jawab</w:t>
            </w:r>
          </w:p>
        </w:tc>
        <w:tc>
          <w:tcPr>
            <w:tcW w:w="184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7524AE4" w14:textId="77777777" w:rsidR="008470FB" w:rsidRPr="00C304A3" w:rsidRDefault="00000000">
            <w:pPr>
              <w:jc w:val="center"/>
              <w:rPr>
                <w:b/>
                <w:color w:val="FFFFFF" w:themeColor="background1"/>
                <w:sz w:val="16"/>
                <w:szCs w:val="16"/>
              </w:rPr>
            </w:pPr>
            <w:r w:rsidRPr="00C304A3">
              <w:rPr>
                <w:b/>
                <w:color w:val="FFFFFF" w:themeColor="background1"/>
                <w:sz w:val="16"/>
                <w:szCs w:val="16"/>
              </w:rPr>
              <w:t>Input</w:t>
            </w:r>
          </w:p>
        </w:tc>
        <w:tc>
          <w:tcPr>
            <w:tcW w:w="2319"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B0FE65E" w14:textId="77777777" w:rsidR="008470FB" w:rsidRPr="00C304A3" w:rsidRDefault="00000000">
            <w:pPr>
              <w:jc w:val="center"/>
              <w:rPr>
                <w:b/>
                <w:color w:val="FFFFFF" w:themeColor="background1"/>
                <w:sz w:val="16"/>
                <w:szCs w:val="16"/>
              </w:rPr>
            </w:pPr>
            <w:r w:rsidRPr="00C304A3">
              <w:rPr>
                <w:b/>
                <w:color w:val="FFFFFF" w:themeColor="background1"/>
                <w:sz w:val="16"/>
                <w:szCs w:val="16"/>
              </w:rPr>
              <w:t xml:space="preserve">Nilai </w:t>
            </w:r>
            <w:proofErr w:type="spellStart"/>
            <w:r w:rsidRPr="00C304A3">
              <w:rPr>
                <w:b/>
                <w:color w:val="FFFFFF" w:themeColor="background1"/>
                <w:sz w:val="16"/>
                <w:szCs w:val="16"/>
              </w:rPr>
              <w:t>Kembalian</w:t>
            </w:r>
            <w:proofErr w:type="spellEnd"/>
            <w:r w:rsidRPr="00C304A3">
              <w:rPr>
                <w:b/>
                <w:color w:val="FFFFFF" w:themeColor="background1"/>
                <w:sz w:val="16"/>
                <w:szCs w:val="16"/>
              </w:rPr>
              <w:t xml:space="preserve"> </w:t>
            </w:r>
            <w:proofErr w:type="spellStart"/>
            <w:r w:rsidRPr="00C304A3">
              <w:rPr>
                <w:b/>
                <w:color w:val="FFFFFF" w:themeColor="background1"/>
                <w:sz w:val="16"/>
                <w:szCs w:val="16"/>
              </w:rPr>
              <w:t>atau</w:t>
            </w:r>
            <w:proofErr w:type="spellEnd"/>
            <w:r w:rsidRPr="00C304A3">
              <w:rPr>
                <w:b/>
                <w:color w:val="FFFFFF" w:themeColor="background1"/>
                <w:sz w:val="16"/>
                <w:szCs w:val="16"/>
              </w:rPr>
              <w:t xml:space="preserve"> </w:t>
            </w:r>
            <w:proofErr w:type="spellStart"/>
            <w:r w:rsidRPr="00C304A3">
              <w:rPr>
                <w:b/>
                <w:color w:val="FFFFFF" w:themeColor="background1"/>
                <w:sz w:val="16"/>
                <w:szCs w:val="16"/>
              </w:rPr>
              <w:t>Keluaran</w:t>
            </w:r>
            <w:proofErr w:type="spellEnd"/>
          </w:p>
        </w:tc>
      </w:tr>
      <w:tr w:rsidR="008470FB" w:rsidRPr="004E5976" w14:paraId="060E5263"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BD00CDC" w14:textId="77777777" w:rsidR="008470FB" w:rsidRDefault="00000000">
            <w:proofErr w:type="spellStart"/>
            <w:r>
              <w:rPr>
                <w:sz w:val="16"/>
              </w:rPr>
              <w:t>validasiNilai</w:t>
            </w:r>
            <w:proofErr w:type="spellEnd"/>
          </w:p>
        </w:tc>
        <w:tc>
          <w:tcPr>
            <w:tcW w:w="34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78A3D45" w14:textId="35E910B0" w:rsidR="008470FB" w:rsidRPr="00D65297" w:rsidRDefault="00D65297">
            <w:pPr>
              <w:rPr>
                <w:lang w:val="sv-SE"/>
              </w:rPr>
            </w:pPr>
            <w:r w:rsidRPr="00D65297">
              <w:rPr>
                <w:lang w:val="sv-SE"/>
              </w:rPr>
              <w:t>Memastikan bahwa yang diinutkan o</w:t>
            </w:r>
            <w:r>
              <w:rPr>
                <w:lang w:val="sv-SE"/>
              </w:rPr>
              <w:t>leh user adalah number bukan character</w:t>
            </w:r>
            <w:r w:rsidR="00D3246B">
              <w:rPr>
                <w:lang w:val="sv-SE"/>
              </w:rPr>
              <w:t>, dan memastikan rentangnya &gt;= 0 dan &lt;=100</w:t>
            </w:r>
          </w:p>
        </w:tc>
        <w:tc>
          <w:tcPr>
            <w:tcW w:w="18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D5D68BD" w14:textId="7B267629" w:rsidR="00074D9E" w:rsidRPr="00D65297" w:rsidRDefault="00074D9E">
            <w:pPr>
              <w:rPr>
                <w:lang w:val="sv-SE"/>
              </w:rPr>
            </w:pPr>
            <w:r>
              <w:rPr>
                <w:lang w:val="sv-SE"/>
              </w:rPr>
              <w:t>-1</w:t>
            </w:r>
            <w:r w:rsidR="00D512B5">
              <w:rPr>
                <w:lang w:val="sv-SE"/>
              </w:rPr>
              <w:t xml:space="preserve"> , 50, 100, 101</w:t>
            </w:r>
          </w:p>
        </w:tc>
        <w:tc>
          <w:tcPr>
            <w:tcW w:w="231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BE46283" w14:textId="77777777" w:rsidR="008470FB" w:rsidRDefault="00D512B5">
            <w:pPr>
              <w:rPr>
                <w:lang w:val="sv-SE"/>
              </w:rPr>
            </w:pPr>
            <w:r>
              <w:rPr>
                <w:lang w:val="sv-SE"/>
              </w:rPr>
              <w:t>-1 = Tidak Valid</w:t>
            </w:r>
          </w:p>
          <w:p w14:paraId="3924B8A6" w14:textId="77777777" w:rsidR="00D512B5" w:rsidRDefault="00D512B5">
            <w:pPr>
              <w:rPr>
                <w:lang w:val="sv-SE"/>
              </w:rPr>
            </w:pPr>
            <w:r>
              <w:rPr>
                <w:lang w:val="sv-SE"/>
              </w:rPr>
              <w:t>50 = Tidak Lulus</w:t>
            </w:r>
          </w:p>
          <w:p w14:paraId="26B53F7A" w14:textId="77777777" w:rsidR="00D512B5" w:rsidRDefault="00D512B5">
            <w:pPr>
              <w:rPr>
                <w:lang w:val="sv-SE"/>
              </w:rPr>
            </w:pPr>
            <w:r>
              <w:rPr>
                <w:lang w:val="sv-SE"/>
              </w:rPr>
              <w:t>100 = Lulus</w:t>
            </w:r>
          </w:p>
          <w:p w14:paraId="33881159" w14:textId="45601078" w:rsidR="00D512B5" w:rsidRPr="00D65297" w:rsidRDefault="00D512B5">
            <w:pPr>
              <w:rPr>
                <w:lang w:val="sv-SE"/>
              </w:rPr>
            </w:pPr>
            <w:r>
              <w:rPr>
                <w:lang w:val="sv-SE"/>
              </w:rPr>
              <w:t>101 = Tidak Valid</w:t>
            </w:r>
          </w:p>
        </w:tc>
      </w:tr>
      <w:tr w:rsidR="008470FB" w:rsidRPr="00D069DE" w14:paraId="39BD4E1A"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E7B4547" w14:textId="77777777" w:rsidR="008470FB" w:rsidRDefault="00000000">
            <w:proofErr w:type="spellStart"/>
            <w:r>
              <w:rPr>
                <w:sz w:val="16"/>
              </w:rPr>
              <w:t>tentukanKategori</w:t>
            </w:r>
            <w:proofErr w:type="spellEnd"/>
          </w:p>
        </w:tc>
        <w:tc>
          <w:tcPr>
            <w:tcW w:w="34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A1DA02B" w14:textId="225B8FBB" w:rsidR="008470FB" w:rsidRPr="00D069DE" w:rsidRDefault="00707CB4">
            <w:pPr>
              <w:rPr>
                <w:lang w:val="sv-SE"/>
              </w:rPr>
            </w:pPr>
            <w:r w:rsidRPr="00D069DE">
              <w:rPr>
                <w:lang w:val="sv-SE"/>
              </w:rPr>
              <w:t>Mengkonversi satuan nilai</w:t>
            </w:r>
            <w:r w:rsidR="00D069DE" w:rsidRPr="00D069DE">
              <w:rPr>
                <w:lang w:val="sv-SE"/>
              </w:rPr>
              <w:t xml:space="preserve"> number men</w:t>
            </w:r>
            <w:r w:rsidR="00D069DE">
              <w:rPr>
                <w:lang w:val="sv-SE"/>
              </w:rPr>
              <w:t>jadi alphanumerik.</w:t>
            </w:r>
          </w:p>
        </w:tc>
        <w:tc>
          <w:tcPr>
            <w:tcW w:w="18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D965056" w14:textId="3D3FEF45" w:rsidR="008470FB" w:rsidRPr="00D069DE" w:rsidRDefault="00587520">
            <w:pPr>
              <w:rPr>
                <w:lang w:val="sv-SE"/>
              </w:rPr>
            </w:pPr>
            <w:r>
              <w:rPr>
                <w:lang w:val="sv-SE"/>
              </w:rPr>
              <w:t>&gt;= 85 maka A, &gt;=70 maka B, &gt;=</w:t>
            </w:r>
            <w:r w:rsidR="00D96BFE">
              <w:rPr>
                <w:lang w:val="sv-SE"/>
              </w:rPr>
              <w:t>60 maka C</w:t>
            </w:r>
            <w:r w:rsidR="007F5A9D">
              <w:rPr>
                <w:lang w:val="sv-SE"/>
              </w:rPr>
              <w:t>, dan &lt;60 maka D</w:t>
            </w:r>
          </w:p>
        </w:tc>
        <w:tc>
          <w:tcPr>
            <w:tcW w:w="23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A94CE5A" w14:textId="6693F9AA" w:rsidR="008470FB" w:rsidRPr="00D069DE" w:rsidRDefault="00E846F9">
            <w:pPr>
              <w:rPr>
                <w:lang w:val="sv-SE"/>
              </w:rPr>
            </w:pPr>
            <w:r>
              <w:rPr>
                <w:lang w:val="sv-SE"/>
              </w:rPr>
              <w:t>A,B,C,D</w:t>
            </w:r>
          </w:p>
        </w:tc>
      </w:tr>
      <w:tr w:rsidR="008470FB" w:rsidRPr="00E846F9" w14:paraId="05E6B94C"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E6A1B94" w14:textId="77777777" w:rsidR="008470FB" w:rsidRDefault="00000000">
            <w:proofErr w:type="spellStart"/>
            <w:r>
              <w:rPr>
                <w:sz w:val="16"/>
              </w:rPr>
              <w:lastRenderedPageBreak/>
              <w:t>tentukanStatus</w:t>
            </w:r>
            <w:proofErr w:type="spellEnd"/>
          </w:p>
        </w:tc>
        <w:tc>
          <w:tcPr>
            <w:tcW w:w="34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7B0D854" w14:textId="11713EA0" w:rsidR="008470FB" w:rsidRPr="00E846F9" w:rsidRDefault="00E846F9">
            <w:pPr>
              <w:rPr>
                <w:lang w:val="sv-SE"/>
              </w:rPr>
            </w:pPr>
            <w:r w:rsidRPr="00E846F9">
              <w:rPr>
                <w:lang w:val="sv-SE"/>
              </w:rPr>
              <w:t>Menentukan kriteria nilai agar l</w:t>
            </w:r>
            <w:r>
              <w:rPr>
                <w:lang w:val="sv-SE"/>
              </w:rPr>
              <w:t>ulus</w:t>
            </w:r>
          </w:p>
        </w:tc>
        <w:tc>
          <w:tcPr>
            <w:tcW w:w="18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667E702" w14:textId="2D37AE67" w:rsidR="008470FB" w:rsidRPr="00E846F9" w:rsidRDefault="00145F29">
            <w:pPr>
              <w:rPr>
                <w:lang w:val="sv-SE"/>
              </w:rPr>
            </w:pPr>
            <w:r>
              <w:rPr>
                <w:lang w:val="sv-SE"/>
              </w:rPr>
              <w:t>Nilai rentang 0-100</w:t>
            </w:r>
          </w:p>
        </w:tc>
        <w:tc>
          <w:tcPr>
            <w:tcW w:w="231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B15FF0F" w14:textId="15786464" w:rsidR="008470FB" w:rsidRPr="00E846F9" w:rsidRDefault="00145F29">
            <w:pPr>
              <w:rPr>
                <w:lang w:val="sv-SE"/>
              </w:rPr>
            </w:pPr>
            <w:r>
              <w:rPr>
                <w:lang w:val="sv-SE"/>
              </w:rPr>
              <w:t>Lulus atau Tidak Lulus</w:t>
            </w:r>
          </w:p>
        </w:tc>
      </w:tr>
      <w:tr w:rsidR="008470FB" w:rsidRPr="00D13F42" w14:paraId="28D6AA26"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F5F39B9" w14:textId="77777777" w:rsidR="008470FB" w:rsidRDefault="00000000">
            <w:proofErr w:type="spellStart"/>
            <w:r>
              <w:rPr>
                <w:sz w:val="16"/>
              </w:rPr>
              <w:t>buatRingkasan</w:t>
            </w:r>
            <w:proofErr w:type="spellEnd"/>
          </w:p>
        </w:tc>
        <w:tc>
          <w:tcPr>
            <w:tcW w:w="34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336795A" w14:textId="24C08D16" w:rsidR="008470FB" w:rsidRPr="00D13F42" w:rsidRDefault="00820628">
            <w:pPr>
              <w:rPr>
                <w:lang w:val="sv-SE"/>
              </w:rPr>
            </w:pPr>
            <w:r w:rsidRPr="00D13F42">
              <w:rPr>
                <w:lang w:val="sv-SE"/>
              </w:rPr>
              <w:t>B</w:t>
            </w:r>
            <w:r w:rsidR="00161B40" w:rsidRPr="00D13F42">
              <w:rPr>
                <w:lang w:val="sv-SE"/>
              </w:rPr>
              <w:t>erfungsi</w:t>
            </w:r>
            <w:r w:rsidRPr="00D13F42">
              <w:rPr>
                <w:lang w:val="sv-SE"/>
              </w:rPr>
              <w:t xml:space="preserve"> untuk menamp</w:t>
            </w:r>
            <w:r w:rsidR="00D13F42" w:rsidRPr="00D13F42">
              <w:rPr>
                <w:lang w:val="sv-SE"/>
              </w:rPr>
              <w:t xml:space="preserve">ilkan </w:t>
            </w:r>
            <w:r w:rsidR="00D43630">
              <w:rPr>
                <w:lang w:val="sv-SE"/>
              </w:rPr>
              <w:t>isi array,kategori,dan status</w:t>
            </w:r>
          </w:p>
        </w:tc>
        <w:tc>
          <w:tcPr>
            <w:tcW w:w="18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BDA3102" w14:textId="516EDC0B" w:rsidR="008470FB" w:rsidRPr="00D13F42" w:rsidRDefault="002D00D9">
            <w:pPr>
              <w:rPr>
                <w:lang w:val="sv-SE"/>
              </w:rPr>
            </w:pPr>
            <w:r>
              <w:rPr>
                <w:lang w:val="sv-SE"/>
              </w:rPr>
              <w:t>Diambil dari array</w:t>
            </w:r>
            <w:r w:rsidR="000C1C89">
              <w:rPr>
                <w:lang w:val="sv-SE"/>
              </w:rPr>
              <w:t xml:space="preserve">, </w:t>
            </w:r>
            <w:r w:rsidR="00352370">
              <w:rPr>
                <w:lang w:val="sv-SE"/>
              </w:rPr>
              <w:t>Kategori dan Status</w:t>
            </w:r>
          </w:p>
        </w:tc>
        <w:tc>
          <w:tcPr>
            <w:tcW w:w="23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970639" w14:textId="23FF2994" w:rsidR="008470FB" w:rsidRPr="00D13F42" w:rsidRDefault="00F06E1A">
            <w:pPr>
              <w:rPr>
                <w:lang w:val="sv-SE"/>
              </w:rPr>
            </w:pPr>
            <w:r w:rsidRPr="00F06E1A">
              <w:rPr>
                <w:noProof/>
                <w:lang w:val="sv-SE"/>
              </w:rPr>
              <w:drawing>
                <wp:inline distT="0" distB="0" distL="0" distR="0" wp14:anchorId="0EEAE783" wp14:editId="64C050C6">
                  <wp:extent cx="1358265" cy="444500"/>
                  <wp:effectExtent l="0" t="0" r="0" b="0"/>
                  <wp:docPr id="4137213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21341" name=""/>
                          <pic:cNvPicPr/>
                        </pic:nvPicPr>
                        <pic:blipFill>
                          <a:blip r:embed="rId27"/>
                          <a:stretch>
                            <a:fillRect/>
                          </a:stretch>
                        </pic:blipFill>
                        <pic:spPr>
                          <a:xfrm>
                            <a:off x="0" y="0"/>
                            <a:ext cx="1358265" cy="444500"/>
                          </a:xfrm>
                          <a:prstGeom prst="rect">
                            <a:avLst/>
                          </a:prstGeom>
                        </pic:spPr>
                      </pic:pic>
                    </a:graphicData>
                  </a:graphic>
                </wp:inline>
              </w:drawing>
            </w:r>
          </w:p>
        </w:tc>
      </w:tr>
    </w:tbl>
    <w:p w14:paraId="4E4A4DCB" w14:textId="77777777" w:rsidR="008470FB" w:rsidRPr="00D13F42" w:rsidRDefault="008470FB">
      <w:pPr>
        <w:spacing w:after="60"/>
        <w:rPr>
          <w:lang w:val="sv-SE"/>
        </w:rPr>
      </w:pPr>
    </w:p>
    <w:tbl>
      <w:tblPr>
        <w:tblW w:w="9820" w:type="dxa"/>
        <w:jc w:val="center"/>
        <w:tblLayout w:type="fixed"/>
        <w:tblLook w:val="04A0" w:firstRow="1" w:lastRow="0" w:firstColumn="1" w:lastColumn="0" w:noHBand="0" w:noVBand="1"/>
      </w:tblPr>
      <w:tblGrid>
        <w:gridCol w:w="789"/>
        <w:gridCol w:w="1219"/>
        <w:gridCol w:w="2078"/>
        <w:gridCol w:w="2365"/>
        <w:gridCol w:w="2365"/>
        <w:gridCol w:w="1004"/>
      </w:tblGrid>
      <w:tr w:rsidR="008470FB" w14:paraId="099DD0CA" w14:textId="77777777">
        <w:trPr>
          <w:cantSplit/>
          <w:tblHeader/>
          <w:jc w:val="center"/>
        </w:trPr>
        <w:tc>
          <w:tcPr>
            <w:tcW w:w="78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397445C" w14:textId="77777777" w:rsidR="008470FB" w:rsidRPr="00C304A3" w:rsidRDefault="00000000">
            <w:pPr>
              <w:jc w:val="center"/>
              <w:rPr>
                <w:b/>
                <w:color w:val="FFFFFF" w:themeColor="background1"/>
                <w:sz w:val="16"/>
                <w:szCs w:val="16"/>
              </w:rPr>
            </w:pPr>
            <w:proofErr w:type="spellStart"/>
            <w:r w:rsidRPr="00C304A3">
              <w:rPr>
                <w:b/>
                <w:color w:val="FFFFFF" w:themeColor="background1"/>
                <w:sz w:val="16"/>
                <w:szCs w:val="16"/>
              </w:rPr>
              <w:t>Kasus</w:t>
            </w:r>
            <w:proofErr w:type="spellEnd"/>
          </w:p>
        </w:tc>
        <w:tc>
          <w:tcPr>
            <w:tcW w:w="121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D262835" w14:textId="77777777" w:rsidR="008470FB" w:rsidRPr="00C304A3" w:rsidRDefault="00000000">
            <w:pPr>
              <w:jc w:val="center"/>
              <w:rPr>
                <w:b/>
                <w:color w:val="FFFFFF" w:themeColor="background1"/>
                <w:sz w:val="16"/>
                <w:szCs w:val="16"/>
              </w:rPr>
            </w:pPr>
            <w:r w:rsidRPr="00C304A3">
              <w:rPr>
                <w:b/>
                <w:color w:val="FFFFFF" w:themeColor="background1"/>
                <w:sz w:val="16"/>
                <w:szCs w:val="16"/>
              </w:rPr>
              <w:t>Input Nilai</w:t>
            </w:r>
          </w:p>
        </w:tc>
        <w:tc>
          <w:tcPr>
            <w:tcW w:w="207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BE1483B" w14:textId="77777777" w:rsidR="008470FB" w:rsidRPr="00C304A3" w:rsidRDefault="00000000">
            <w:pPr>
              <w:jc w:val="center"/>
              <w:rPr>
                <w:b/>
                <w:color w:val="FFFFFF" w:themeColor="background1"/>
                <w:sz w:val="16"/>
                <w:szCs w:val="16"/>
              </w:rPr>
            </w:pPr>
            <w:proofErr w:type="spellStart"/>
            <w:r w:rsidRPr="00C304A3">
              <w:rPr>
                <w:b/>
                <w:color w:val="FFFFFF" w:themeColor="background1"/>
                <w:sz w:val="16"/>
                <w:szCs w:val="16"/>
              </w:rPr>
              <w:t>Kategori</w:t>
            </w:r>
            <w:proofErr w:type="spellEnd"/>
            <w:r w:rsidRPr="00C304A3">
              <w:rPr>
                <w:b/>
                <w:color w:val="FFFFFF" w:themeColor="background1"/>
                <w:sz w:val="16"/>
                <w:szCs w:val="16"/>
              </w:rPr>
              <w:t xml:space="preserve"> </w:t>
            </w:r>
            <w:proofErr w:type="spellStart"/>
            <w:r w:rsidRPr="00C304A3">
              <w:rPr>
                <w:b/>
                <w:color w:val="FFFFFF" w:themeColor="background1"/>
                <w:sz w:val="16"/>
                <w:szCs w:val="16"/>
              </w:rPr>
              <w:t>Diharapkan</w:t>
            </w:r>
            <w:proofErr w:type="spellEnd"/>
          </w:p>
        </w:tc>
        <w:tc>
          <w:tcPr>
            <w:tcW w:w="23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C9CC424" w14:textId="77777777" w:rsidR="008470FB" w:rsidRPr="00C304A3" w:rsidRDefault="00000000">
            <w:pPr>
              <w:jc w:val="center"/>
              <w:rPr>
                <w:b/>
                <w:color w:val="FFFFFF" w:themeColor="background1"/>
                <w:sz w:val="16"/>
                <w:szCs w:val="16"/>
              </w:rPr>
            </w:pPr>
            <w:r w:rsidRPr="00C304A3">
              <w:rPr>
                <w:b/>
                <w:color w:val="FFFFFF" w:themeColor="background1"/>
                <w:sz w:val="16"/>
                <w:szCs w:val="16"/>
              </w:rPr>
              <w:t xml:space="preserve">Status </w:t>
            </w:r>
            <w:proofErr w:type="spellStart"/>
            <w:r w:rsidRPr="00C304A3">
              <w:rPr>
                <w:b/>
                <w:color w:val="FFFFFF" w:themeColor="background1"/>
                <w:sz w:val="16"/>
                <w:szCs w:val="16"/>
              </w:rPr>
              <w:t>Diharapkan</w:t>
            </w:r>
            <w:proofErr w:type="spellEnd"/>
          </w:p>
        </w:tc>
        <w:tc>
          <w:tcPr>
            <w:tcW w:w="23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51D8893" w14:textId="77777777" w:rsidR="008470FB" w:rsidRPr="00C304A3" w:rsidRDefault="00000000">
            <w:pPr>
              <w:jc w:val="center"/>
              <w:rPr>
                <w:b/>
                <w:color w:val="FFFFFF" w:themeColor="background1"/>
                <w:sz w:val="16"/>
                <w:szCs w:val="16"/>
              </w:rPr>
            </w:pPr>
            <w:r w:rsidRPr="00C304A3">
              <w:rPr>
                <w:b/>
                <w:color w:val="FFFFFF" w:themeColor="background1"/>
                <w:sz w:val="16"/>
                <w:szCs w:val="16"/>
              </w:rPr>
              <w:t xml:space="preserve">Hasil </w:t>
            </w:r>
            <w:proofErr w:type="spellStart"/>
            <w:r w:rsidRPr="00C304A3">
              <w:rPr>
                <w:b/>
                <w:color w:val="FFFFFF" w:themeColor="background1"/>
                <w:sz w:val="16"/>
                <w:szCs w:val="16"/>
              </w:rPr>
              <w:t>Aktual</w:t>
            </w:r>
            <w:proofErr w:type="spellEnd"/>
          </w:p>
        </w:tc>
        <w:tc>
          <w:tcPr>
            <w:tcW w:w="100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90D2DAA" w14:textId="77777777" w:rsidR="008470FB" w:rsidRPr="00C304A3" w:rsidRDefault="00000000">
            <w:pPr>
              <w:jc w:val="center"/>
              <w:rPr>
                <w:b/>
                <w:color w:val="FFFFFF" w:themeColor="background1"/>
                <w:sz w:val="16"/>
                <w:szCs w:val="16"/>
              </w:rPr>
            </w:pPr>
            <w:r w:rsidRPr="00C304A3">
              <w:rPr>
                <w:b/>
                <w:color w:val="FFFFFF" w:themeColor="background1"/>
                <w:sz w:val="16"/>
                <w:szCs w:val="16"/>
              </w:rPr>
              <w:t>Status</w:t>
            </w:r>
          </w:p>
        </w:tc>
      </w:tr>
      <w:tr w:rsidR="008470FB" w14:paraId="2E5F4F20"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5F9CF1" w14:textId="77777777" w:rsidR="008470FB" w:rsidRDefault="00000000">
            <w:r>
              <w:rPr>
                <w:sz w:val="15"/>
              </w:rPr>
              <w:t>1</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D148EF0" w14:textId="77777777" w:rsidR="008470FB" w:rsidRDefault="00000000">
            <w:r>
              <w:rPr>
                <w:sz w:val="15"/>
              </w:rPr>
              <w:t>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8BC484F" w14:textId="77777777" w:rsidR="008470FB" w:rsidRDefault="00000000">
            <w:r>
              <w:rPr>
                <w:sz w:val="15"/>
              </w:rPr>
              <w:t>D</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A2EBE3D" w14:textId="77777777" w:rsidR="008470FB" w:rsidRDefault="00000000">
            <w:r>
              <w:rPr>
                <w:sz w:val="15"/>
              </w:rPr>
              <w:t>Tidak 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450532" w14:textId="04FD3480" w:rsidR="008470FB" w:rsidRDefault="00F06E1A">
            <w:r>
              <w:t>Tidak</w:t>
            </w:r>
            <w:r w:rsidR="00C87E41">
              <w:t xml:space="preserve"> Lulus</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8E5439B" w14:textId="77777777" w:rsidR="008470FB" w:rsidRDefault="00000000">
            <w:r w:rsidRPr="00E82036">
              <w:rPr>
                <w:sz w:val="15"/>
                <w:highlight w:val="yellow"/>
              </w:rPr>
              <w:t>☐</w:t>
            </w:r>
          </w:p>
        </w:tc>
      </w:tr>
      <w:tr w:rsidR="008470FB" w14:paraId="19EE1049"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96B52D9" w14:textId="77777777" w:rsidR="008470FB" w:rsidRDefault="00000000">
            <w:r>
              <w:rPr>
                <w:sz w:val="15"/>
              </w:rPr>
              <w:t>2</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556089A" w14:textId="77777777" w:rsidR="008470FB" w:rsidRDefault="00000000">
            <w:r>
              <w:rPr>
                <w:sz w:val="15"/>
              </w:rPr>
              <w:t>59</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094D783" w14:textId="77777777" w:rsidR="008470FB" w:rsidRDefault="00000000">
            <w:r>
              <w:rPr>
                <w:sz w:val="15"/>
              </w:rPr>
              <w:t>D</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91C6EB8" w14:textId="77777777" w:rsidR="008470FB" w:rsidRDefault="00000000">
            <w:r>
              <w:rPr>
                <w:sz w:val="15"/>
              </w:rPr>
              <w:t>Tidak lulus</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2D0502E" w14:textId="0C8F115E" w:rsidR="008470FB" w:rsidRDefault="00C87E41">
            <w:r>
              <w:t>Tidak Lulus</w:t>
            </w:r>
          </w:p>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CA0A530" w14:textId="77777777" w:rsidR="008470FB" w:rsidRDefault="00000000">
            <w:r w:rsidRPr="00E82036">
              <w:rPr>
                <w:sz w:val="15"/>
                <w:highlight w:val="yellow"/>
              </w:rPr>
              <w:t>☐</w:t>
            </w:r>
          </w:p>
        </w:tc>
      </w:tr>
      <w:tr w:rsidR="008470FB" w14:paraId="13B5F67C"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CF37EEF" w14:textId="77777777" w:rsidR="008470FB" w:rsidRDefault="00000000">
            <w:r>
              <w:rPr>
                <w:sz w:val="15"/>
              </w:rPr>
              <w:t>3</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4597C6E" w14:textId="77777777" w:rsidR="008470FB" w:rsidRDefault="00000000">
            <w:r>
              <w:rPr>
                <w:sz w:val="15"/>
              </w:rPr>
              <w:t>60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807471F" w14:textId="77777777" w:rsidR="008470FB" w:rsidRDefault="00000000">
            <w:r>
              <w:rPr>
                <w:sz w:val="15"/>
              </w:rPr>
              <w:t>C</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A40752F" w14:textId="77777777" w:rsidR="008470FB" w:rsidRDefault="00000000">
            <w:r>
              <w:rPr>
                <w:sz w:val="15"/>
              </w:rPr>
              <w:t>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5DC6EE8" w14:textId="01056410" w:rsidR="008470FB" w:rsidRDefault="00C87E41">
            <w:r>
              <w:t>Lulus</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497842A" w14:textId="77777777" w:rsidR="008470FB" w:rsidRDefault="00000000">
            <w:r w:rsidRPr="00E82036">
              <w:rPr>
                <w:sz w:val="15"/>
                <w:highlight w:val="yellow"/>
              </w:rPr>
              <w:t>☐</w:t>
            </w:r>
          </w:p>
        </w:tc>
      </w:tr>
      <w:tr w:rsidR="008470FB" w14:paraId="476D8163"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6BDA181" w14:textId="77777777" w:rsidR="008470FB" w:rsidRDefault="00000000">
            <w:r>
              <w:rPr>
                <w:sz w:val="15"/>
              </w:rPr>
              <w:t>4</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3E99D03" w14:textId="77777777" w:rsidR="008470FB" w:rsidRDefault="00000000">
            <w:r>
              <w:rPr>
                <w:sz w:val="15"/>
              </w:rPr>
              <w:t>69</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4398369" w14:textId="77777777" w:rsidR="008470FB" w:rsidRDefault="00000000">
            <w:r>
              <w:rPr>
                <w:sz w:val="15"/>
              </w:rPr>
              <w:t>C</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D732EC9" w14:textId="77777777" w:rsidR="008470FB" w:rsidRDefault="00000000">
            <w:r>
              <w:rPr>
                <w:sz w:val="15"/>
              </w:rPr>
              <w:t>Lulus</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6D68E1E" w14:textId="5DD9461F" w:rsidR="008470FB" w:rsidRDefault="00C87E41">
            <w:r>
              <w:t>Lulus</w:t>
            </w:r>
          </w:p>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016D81C" w14:textId="77777777" w:rsidR="008470FB" w:rsidRDefault="00000000">
            <w:r w:rsidRPr="00E82036">
              <w:rPr>
                <w:sz w:val="15"/>
                <w:highlight w:val="yellow"/>
              </w:rPr>
              <w:t>☐</w:t>
            </w:r>
          </w:p>
        </w:tc>
      </w:tr>
      <w:tr w:rsidR="008470FB" w14:paraId="3B044A59"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099D4A" w14:textId="77777777" w:rsidR="008470FB" w:rsidRDefault="00000000">
            <w:r>
              <w:rPr>
                <w:sz w:val="15"/>
              </w:rPr>
              <w:t>5</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EE3F00E" w14:textId="77777777" w:rsidR="008470FB" w:rsidRDefault="00000000">
            <w:r>
              <w:rPr>
                <w:sz w:val="15"/>
              </w:rPr>
              <w:t>70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97D3090" w14:textId="77777777" w:rsidR="008470FB" w:rsidRDefault="00000000">
            <w:r>
              <w:rPr>
                <w:sz w:val="15"/>
              </w:rPr>
              <w:t>B</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2BCD83B" w14:textId="77777777" w:rsidR="008470FB" w:rsidRDefault="00000000">
            <w:r>
              <w:rPr>
                <w:sz w:val="15"/>
              </w:rPr>
              <w:t>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1C03A10" w14:textId="0D6EC962" w:rsidR="008470FB" w:rsidRDefault="00C87E41">
            <w:r>
              <w:t>Lulus</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6801722" w14:textId="77777777" w:rsidR="008470FB" w:rsidRDefault="00000000">
            <w:r w:rsidRPr="00E82036">
              <w:rPr>
                <w:sz w:val="15"/>
                <w:highlight w:val="yellow"/>
              </w:rPr>
              <w:t>☐</w:t>
            </w:r>
          </w:p>
        </w:tc>
      </w:tr>
      <w:tr w:rsidR="008470FB" w14:paraId="6C2B65C3"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EA4FE64" w14:textId="77777777" w:rsidR="008470FB" w:rsidRDefault="00000000">
            <w:r>
              <w:rPr>
                <w:sz w:val="15"/>
              </w:rPr>
              <w:t>6</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AC015CD" w14:textId="77777777" w:rsidR="008470FB" w:rsidRDefault="00000000">
            <w:r>
              <w:rPr>
                <w:sz w:val="15"/>
              </w:rPr>
              <w:t>84</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6111A4A" w14:textId="77777777" w:rsidR="008470FB" w:rsidRDefault="00000000">
            <w:r>
              <w:rPr>
                <w:sz w:val="15"/>
              </w:rPr>
              <w:t>B</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92A40EE" w14:textId="77777777" w:rsidR="008470FB" w:rsidRDefault="00000000">
            <w:r>
              <w:rPr>
                <w:sz w:val="15"/>
              </w:rPr>
              <w:t>Lulus</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509BF34" w14:textId="6E306F7E" w:rsidR="008470FB" w:rsidRDefault="00C87E41">
            <w:r>
              <w:t>Lulus</w:t>
            </w:r>
          </w:p>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1F91871" w14:textId="77777777" w:rsidR="008470FB" w:rsidRDefault="00000000">
            <w:r w:rsidRPr="00E82036">
              <w:rPr>
                <w:sz w:val="15"/>
                <w:highlight w:val="yellow"/>
              </w:rPr>
              <w:t>☐</w:t>
            </w:r>
          </w:p>
        </w:tc>
      </w:tr>
      <w:tr w:rsidR="008470FB" w14:paraId="781D95F1"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7EBEB51" w14:textId="77777777" w:rsidR="008470FB" w:rsidRDefault="00000000">
            <w:r>
              <w:rPr>
                <w:sz w:val="15"/>
              </w:rPr>
              <w:t>7</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AF5779" w14:textId="77777777" w:rsidR="008470FB" w:rsidRDefault="00000000">
            <w:r>
              <w:rPr>
                <w:sz w:val="15"/>
              </w:rPr>
              <w:t>85</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1BB76A7" w14:textId="77777777" w:rsidR="008470FB" w:rsidRDefault="00000000">
            <w:r>
              <w:rPr>
                <w:sz w:val="15"/>
              </w:rPr>
              <w:t>A</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FC3B942" w14:textId="77777777" w:rsidR="008470FB" w:rsidRDefault="00000000">
            <w:r>
              <w:rPr>
                <w:sz w:val="15"/>
              </w:rPr>
              <w:t>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2A71BF4" w14:textId="53322C22" w:rsidR="008470FB" w:rsidRDefault="00C87E41">
            <w:r>
              <w:t>Lulus</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E82699" w14:textId="77777777" w:rsidR="008470FB" w:rsidRDefault="00000000">
            <w:r w:rsidRPr="00E82036">
              <w:rPr>
                <w:sz w:val="15"/>
                <w:highlight w:val="yellow"/>
              </w:rPr>
              <w:t>☐</w:t>
            </w:r>
          </w:p>
        </w:tc>
      </w:tr>
      <w:tr w:rsidR="008470FB" w14:paraId="2D4DC0A3"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20E4101" w14:textId="77777777" w:rsidR="008470FB" w:rsidRDefault="00000000">
            <w:r>
              <w:rPr>
                <w:sz w:val="15"/>
              </w:rPr>
              <w:t>8</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7E07FFC" w14:textId="77777777" w:rsidR="008470FB" w:rsidRDefault="00000000">
            <w:r>
              <w:rPr>
                <w:sz w:val="15"/>
              </w:rPr>
              <w:t>101</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A9A9801" w14:textId="77777777" w:rsidR="008470FB" w:rsidRDefault="00000000">
            <w:r>
              <w:rPr>
                <w:sz w:val="15"/>
              </w:rPr>
              <w:t>null</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7C60D58" w14:textId="77777777" w:rsidR="008470FB" w:rsidRDefault="00000000">
            <w:r>
              <w:rPr>
                <w:sz w:val="15"/>
              </w:rPr>
              <w:t xml:space="preserve">Data </w:t>
            </w:r>
            <w:proofErr w:type="spellStart"/>
            <w:r>
              <w:rPr>
                <w:sz w:val="15"/>
              </w:rPr>
              <w:t>tidak</w:t>
            </w:r>
            <w:proofErr w:type="spellEnd"/>
            <w:r>
              <w:rPr>
                <w:sz w:val="15"/>
              </w:rPr>
              <w:t xml:space="preserve"> valid</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3FABE89" w14:textId="23F729E2" w:rsidR="008470FB" w:rsidRDefault="00C87E41">
            <w:r>
              <w:t>Tidak Valid</w:t>
            </w:r>
          </w:p>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56C783F" w14:textId="77777777" w:rsidR="008470FB" w:rsidRDefault="00000000">
            <w:r w:rsidRPr="00E82036">
              <w:rPr>
                <w:sz w:val="15"/>
                <w:highlight w:val="yellow"/>
              </w:rPr>
              <w:t>☐</w:t>
            </w:r>
          </w:p>
        </w:tc>
      </w:tr>
      <w:tr w:rsidR="008470FB" w14:paraId="586ED4A7"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E3E617" w14:textId="77777777" w:rsidR="008470FB" w:rsidRDefault="00000000">
            <w:r>
              <w:rPr>
                <w:sz w:val="15"/>
              </w:rPr>
              <w:t>9</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3FEAEAA" w14:textId="77777777" w:rsidR="008470FB" w:rsidRDefault="00000000">
            <w:r>
              <w:rPr>
                <w:sz w:val="15"/>
              </w:rPr>
              <w:t>"80"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C7F6CF9" w14:textId="77777777" w:rsidR="008470FB" w:rsidRDefault="00000000">
            <w:r>
              <w:rPr>
                <w:sz w:val="15"/>
              </w:rPr>
              <w:t>null</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8475A8" w14:textId="77777777" w:rsidR="008470FB" w:rsidRDefault="00000000">
            <w:r>
              <w:rPr>
                <w:sz w:val="15"/>
              </w:rPr>
              <w:t xml:space="preserve">Data </w:t>
            </w:r>
            <w:proofErr w:type="spellStart"/>
            <w:r>
              <w:rPr>
                <w:sz w:val="15"/>
              </w:rPr>
              <w:t>tidak</w:t>
            </w:r>
            <w:proofErr w:type="spellEnd"/>
            <w:r>
              <w:rPr>
                <w:sz w:val="15"/>
              </w:rPr>
              <w:t xml:space="preserve"> valid</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7A288C5" w14:textId="3929E162" w:rsidR="008470FB" w:rsidRDefault="00F3022B">
            <w:r>
              <w:t>Tidak Valid</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65C622" w14:textId="77777777" w:rsidR="008470FB" w:rsidRDefault="00000000">
            <w:r w:rsidRPr="00E82036">
              <w:rPr>
                <w:sz w:val="15"/>
                <w:highlight w:val="yellow"/>
              </w:rPr>
              <w:t>☐</w:t>
            </w:r>
          </w:p>
        </w:tc>
      </w:tr>
    </w:tbl>
    <w:p w14:paraId="2EE0DD64" w14:textId="77777777" w:rsidR="008470FB" w:rsidRDefault="008470FB">
      <w:pPr>
        <w:spacing w:after="60"/>
      </w:pPr>
    </w:p>
    <w:p w14:paraId="039A0D30" w14:textId="77777777" w:rsidR="008470FB" w:rsidRDefault="00000000">
      <w:pPr>
        <w:pStyle w:val="FormLabel"/>
        <w:keepNext/>
      </w:pPr>
      <w:proofErr w:type="spellStart"/>
      <w:r>
        <w:t>Mengapa</w:t>
      </w:r>
      <w:proofErr w:type="spellEnd"/>
      <w:r>
        <w:t xml:space="preserve"> 59, 60, 69, 70, 84, dan 85 </w:t>
      </w:r>
      <w:proofErr w:type="spellStart"/>
      <w:r>
        <w:t>merupakan</w:t>
      </w:r>
      <w:proofErr w:type="spellEnd"/>
      <w:r>
        <w:t xml:space="preserve"> boundary value </w:t>
      </w:r>
      <w:proofErr w:type="spellStart"/>
      <w:r>
        <w:t>penting</w:t>
      </w:r>
      <w:proofErr w:type="spellEnd"/>
      <w:r>
        <w:t>?</w:t>
      </w:r>
    </w:p>
    <w:tbl>
      <w:tblPr>
        <w:tblStyle w:val="KisiTabel"/>
        <w:tblW w:w="0" w:type="auto"/>
        <w:tblLook w:val="04A0" w:firstRow="1" w:lastRow="0" w:firstColumn="1" w:lastColumn="0" w:noHBand="0" w:noVBand="1"/>
      </w:tblPr>
      <w:tblGrid>
        <w:gridCol w:w="10382"/>
      </w:tblGrid>
      <w:tr w:rsidR="00C304A3" w:rsidRPr="004E5976" w14:paraId="757C83BB" w14:textId="77777777" w:rsidTr="00C304A3">
        <w:tc>
          <w:tcPr>
            <w:tcW w:w="10382" w:type="dxa"/>
          </w:tcPr>
          <w:p w14:paraId="18365334" w14:textId="77777777" w:rsidR="00C304A3" w:rsidRPr="006A57BB" w:rsidRDefault="00C304A3">
            <w:pPr>
              <w:pStyle w:val="FormLabel"/>
              <w:keepNext/>
              <w:rPr>
                <w:lang w:val="sv-SE"/>
              </w:rPr>
            </w:pPr>
          </w:p>
          <w:p w14:paraId="0272498E" w14:textId="59B42B1B" w:rsidR="00C304A3" w:rsidRPr="00862C2E" w:rsidRDefault="00E82036">
            <w:pPr>
              <w:pStyle w:val="FormLabel"/>
              <w:keepNext/>
              <w:rPr>
                <w:lang w:val="sv-SE"/>
              </w:rPr>
            </w:pPr>
            <w:r w:rsidRPr="00862C2E">
              <w:rPr>
                <w:lang w:val="sv-SE"/>
              </w:rPr>
              <w:t>Karena 59 merup</w:t>
            </w:r>
            <w:r w:rsidR="00237A9F" w:rsidRPr="00862C2E">
              <w:rPr>
                <w:lang w:val="sv-SE"/>
              </w:rPr>
              <w:t>akan batas dari status tidak lulus, 60 adalah batas awal untuk status lulus</w:t>
            </w:r>
            <w:r w:rsidR="00862C2E" w:rsidRPr="00862C2E">
              <w:rPr>
                <w:lang w:val="sv-SE"/>
              </w:rPr>
              <w:t xml:space="preserve"> dan nilai C</w:t>
            </w:r>
            <w:r w:rsidR="00237A9F" w:rsidRPr="00862C2E">
              <w:rPr>
                <w:lang w:val="sv-SE"/>
              </w:rPr>
              <w:t>, 70</w:t>
            </w:r>
            <w:r w:rsidRPr="00862C2E">
              <w:rPr>
                <w:lang w:val="sv-SE"/>
              </w:rPr>
              <w:t xml:space="preserve"> </w:t>
            </w:r>
            <w:r w:rsidR="00862C2E" w:rsidRPr="00862C2E">
              <w:rPr>
                <w:lang w:val="sv-SE"/>
              </w:rPr>
              <w:t>adalah batas dari nilai B, dan 85 adalah batas untuk nilai A.</w:t>
            </w:r>
          </w:p>
        </w:tc>
      </w:tr>
    </w:tbl>
    <w:p w14:paraId="5FC8253E" w14:textId="4BE6ECBC" w:rsidR="008470FB" w:rsidRPr="008F598C" w:rsidRDefault="00C304A3">
      <w:pPr>
        <w:pStyle w:val="FormLabel"/>
        <w:keepNext/>
        <w:rPr>
          <w:lang w:val="sv-SE"/>
        </w:rPr>
      </w:pPr>
      <w:r w:rsidRPr="008F598C">
        <w:rPr>
          <w:lang w:val="sv-SE"/>
        </w:rPr>
        <w:t>Tuliskan perubahan nilai batas yang diuji, prediksi dampaknya, dan hasil pengujian yang diperoleh.</w:t>
      </w:r>
    </w:p>
    <w:tbl>
      <w:tblPr>
        <w:tblStyle w:val="KisiTabel"/>
        <w:tblW w:w="0" w:type="auto"/>
        <w:tblLook w:val="04A0" w:firstRow="1" w:lastRow="0" w:firstColumn="1" w:lastColumn="0" w:noHBand="0" w:noVBand="1"/>
      </w:tblPr>
      <w:tblGrid>
        <w:gridCol w:w="10382"/>
      </w:tblGrid>
      <w:tr w:rsidR="00C304A3" w:rsidRPr="004E5976" w14:paraId="299F14C2" w14:textId="77777777" w:rsidTr="00C304A3">
        <w:tc>
          <w:tcPr>
            <w:tcW w:w="10382" w:type="dxa"/>
          </w:tcPr>
          <w:p w14:paraId="3F19F9AE" w14:textId="14E0E281" w:rsidR="00C304A3" w:rsidRPr="0024713A" w:rsidRDefault="0024713A">
            <w:pPr>
              <w:pStyle w:val="FormLabel"/>
              <w:keepNext/>
              <w:rPr>
                <w:lang w:val="sv-SE"/>
              </w:rPr>
            </w:pPr>
            <w:r w:rsidRPr="0024713A">
              <w:rPr>
                <w:lang w:val="sv-SE"/>
              </w:rPr>
              <w:t>Ketika saya mengubah salah sat</w:t>
            </w:r>
            <w:r>
              <w:rPr>
                <w:lang w:val="sv-SE"/>
              </w:rPr>
              <w:t>u nilai batas maka maka otomatis tresholdnya akan berubah, misal saya naikan batas kelulusan menjadi 70 maka yang tadinya nilai 60 lulus, maka menjadi tidak lulu.</w:t>
            </w:r>
          </w:p>
          <w:p w14:paraId="5164F886" w14:textId="77777777" w:rsidR="00C304A3" w:rsidRPr="0024713A" w:rsidRDefault="00C304A3">
            <w:pPr>
              <w:pStyle w:val="FormLabel"/>
              <w:keepNext/>
              <w:rPr>
                <w:lang w:val="sv-SE"/>
              </w:rPr>
            </w:pPr>
          </w:p>
        </w:tc>
      </w:tr>
    </w:tbl>
    <w:p w14:paraId="7AAFF814" w14:textId="77777777" w:rsidR="00C304A3" w:rsidRPr="0024713A" w:rsidRDefault="00C304A3">
      <w:pPr>
        <w:pStyle w:val="FormLabel"/>
        <w:keepNext/>
        <w:rPr>
          <w:lang w:val="sv-SE"/>
        </w:rPr>
      </w:pPr>
    </w:p>
    <w:p w14:paraId="736C8730" w14:textId="77777777" w:rsidR="008470FB" w:rsidRPr="0024713A" w:rsidRDefault="008470FB">
      <w:pPr>
        <w:spacing w:after="60"/>
        <w:rPr>
          <w:lang w:val="sv-SE"/>
        </w:rPr>
      </w:pPr>
    </w:p>
    <w:p w14:paraId="258B39F2" w14:textId="77777777" w:rsidR="008470FB" w:rsidRPr="008F598C" w:rsidRDefault="00000000">
      <w:pPr>
        <w:pStyle w:val="Judul2"/>
        <w:spacing w:before="120"/>
        <w:rPr>
          <w:lang w:val="sv-SE"/>
        </w:rPr>
      </w:pPr>
      <w:r w:rsidRPr="008F598C">
        <w:rPr>
          <w:lang w:val="sv-SE"/>
        </w:rPr>
        <w:t>D2. Task 2 — DOM dan Form Controller</w:t>
      </w:r>
    </w:p>
    <w:tbl>
      <w:tblPr>
        <w:tblW w:w="9820" w:type="dxa"/>
        <w:jc w:val="center"/>
        <w:tblLayout w:type="fixed"/>
        <w:tblLook w:val="04A0" w:firstRow="1" w:lastRow="0" w:firstColumn="1" w:lastColumn="0" w:noHBand="0" w:noVBand="1"/>
      </w:tblPr>
      <w:tblGrid>
        <w:gridCol w:w="1305"/>
        <w:gridCol w:w="1678"/>
        <w:gridCol w:w="3294"/>
        <w:gridCol w:w="1927"/>
        <w:gridCol w:w="1616"/>
      </w:tblGrid>
      <w:tr w:rsidR="008470FB" w14:paraId="2260719C" w14:textId="77777777">
        <w:trPr>
          <w:cantSplit/>
          <w:tblHeader/>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93AB5FA" w14:textId="77777777" w:rsidR="008470FB" w:rsidRPr="00A14A5F" w:rsidRDefault="00000000">
            <w:pPr>
              <w:jc w:val="center"/>
              <w:rPr>
                <w:sz w:val="16"/>
                <w:szCs w:val="16"/>
              </w:rPr>
            </w:pPr>
            <w:proofErr w:type="spellStart"/>
            <w:r w:rsidRPr="00A14A5F">
              <w:rPr>
                <w:b/>
                <w:color w:val="FFFFFF"/>
                <w:sz w:val="16"/>
                <w:szCs w:val="16"/>
              </w:rPr>
              <w:t>Skenario</w:t>
            </w:r>
            <w:proofErr w:type="spellEnd"/>
          </w:p>
        </w:tc>
        <w:tc>
          <w:tcPr>
            <w:tcW w:w="1678"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C643973" w14:textId="77777777" w:rsidR="008470FB" w:rsidRPr="00A14A5F" w:rsidRDefault="00000000">
            <w:pPr>
              <w:jc w:val="center"/>
              <w:rPr>
                <w:sz w:val="16"/>
                <w:szCs w:val="16"/>
              </w:rPr>
            </w:pPr>
            <w:r w:rsidRPr="00A14A5F">
              <w:rPr>
                <w:b/>
                <w:color w:val="FFFFFF"/>
                <w:sz w:val="16"/>
                <w:szCs w:val="16"/>
              </w:rPr>
              <w:t>Tindakan</w:t>
            </w:r>
          </w:p>
        </w:tc>
        <w:tc>
          <w:tcPr>
            <w:tcW w:w="329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BFCAD64" w14:textId="77777777" w:rsidR="008470FB" w:rsidRPr="00A14A5F" w:rsidRDefault="00000000">
            <w:pPr>
              <w:jc w:val="center"/>
              <w:rPr>
                <w:sz w:val="16"/>
                <w:szCs w:val="16"/>
              </w:rPr>
            </w:pPr>
            <w:r w:rsidRPr="00A14A5F">
              <w:rPr>
                <w:b/>
                <w:color w:val="FFFFFF"/>
                <w:sz w:val="16"/>
                <w:szCs w:val="16"/>
              </w:rPr>
              <w:t xml:space="preserve">Hasil yang </w:t>
            </w:r>
            <w:proofErr w:type="spellStart"/>
            <w:r w:rsidRPr="00A14A5F">
              <w:rPr>
                <w:b/>
                <w:color w:val="FFFFFF"/>
                <w:sz w:val="16"/>
                <w:szCs w:val="16"/>
              </w:rPr>
              <w:t>Diharapkan</w:t>
            </w:r>
            <w:proofErr w:type="spellEnd"/>
          </w:p>
        </w:tc>
        <w:tc>
          <w:tcPr>
            <w:tcW w:w="192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794D382" w14:textId="77777777" w:rsidR="008470FB" w:rsidRPr="00A14A5F" w:rsidRDefault="00000000">
            <w:pPr>
              <w:jc w:val="center"/>
              <w:rPr>
                <w:sz w:val="16"/>
                <w:szCs w:val="16"/>
              </w:rPr>
            </w:pPr>
            <w:r w:rsidRPr="00A14A5F">
              <w:rPr>
                <w:b/>
                <w:color w:val="FFFFFF"/>
                <w:sz w:val="16"/>
                <w:szCs w:val="16"/>
              </w:rPr>
              <w:t xml:space="preserve">Hasil </w:t>
            </w:r>
            <w:proofErr w:type="spellStart"/>
            <w:r w:rsidRPr="00A14A5F">
              <w:rPr>
                <w:b/>
                <w:color w:val="FFFFFF"/>
                <w:sz w:val="16"/>
                <w:szCs w:val="16"/>
              </w:rPr>
              <w:t>Aktual</w:t>
            </w:r>
            <w:proofErr w:type="spellEnd"/>
          </w:p>
        </w:tc>
        <w:tc>
          <w:tcPr>
            <w:tcW w:w="161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382F793" w14:textId="77777777" w:rsidR="008470FB" w:rsidRPr="00A14A5F" w:rsidRDefault="00000000">
            <w:pPr>
              <w:jc w:val="center"/>
              <w:rPr>
                <w:sz w:val="16"/>
                <w:szCs w:val="16"/>
              </w:rPr>
            </w:pPr>
            <w:r w:rsidRPr="00A14A5F">
              <w:rPr>
                <w:b/>
                <w:color w:val="FFFFFF"/>
                <w:sz w:val="16"/>
                <w:szCs w:val="16"/>
              </w:rPr>
              <w:t>Bukti</w:t>
            </w:r>
          </w:p>
        </w:tc>
      </w:tr>
      <w:tr w:rsidR="008470FB" w14:paraId="094B926B"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8F331C8" w14:textId="77777777" w:rsidR="008470FB" w:rsidRPr="00A14A5F" w:rsidRDefault="00000000">
            <w:pPr>
              <w:rPr>
                <w:sz w:val="16"/>
                <w:szCs w:val="16"/>
              </w:rPr>
            </w:pPr>
            <w:r w:rsidRPr="00A14A5F">
              <w:rPr>
                <w:sz w:val="16"/>
                <w:szCs w:val="16"/>
              </w:rPr>
              <w:t>Awal</w:t>
            </w:r>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4C9A3C4" w14:textId="77777777" w:rsidR="008470FB" w:rsidRPr="00A14A5F" w:rsidRDefault="00000000">
            <w:pPr>
              <w:rPr>
                <w:sz w:val="16"/>
                <w:szCs w:val="16"/>
              </w:rPr>
            </w:pPr>
            <w:r w:rsidRPr="00A14A5F">
              <w:rPr>
                <w:sz w:val="16"/>
                <w:szCs w:val="16"/>
              </w:rPr>
              <w:t xml:space="preserve">Muat </w:t>
            </w:r>
            <w:proofErr w:type="spellStart"/>
            <w:r w:rsidRPr="00A14A5F">
              <w:rPr>
                <w:sz w:val="16"/>
                <w:szCs w:val="16"/>
              </w:rPr>
              <w:t>halaman</w:t>
            </w:r>
            <w:proofErr w:type="spellEnd"/>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9C7570" w14:textId="77777777" w:rsidR="008470FB" w:rsidRPr="00A14A5F" w:rsidRDefault="00000000">
            <w:pPr>
              <w:rPr>
                <w:sz w:val="16"/>
                <w:szCs w:val="16"/>
              </w:rPr>
            </w:pPr>
            <w:r w:rsidRPr="00A14A5F">
              <w:rPr>
                <w:sz w:val="16"/>
                <w:szCs w:val="16"/>
              </w:rPr>
              <w:t xml:space="preserve">Dua </w:t>
            </w:r>
            <w:proofErr w:type="spellStart"/>
            <w:r w:rsidRPr="00A14A5F">
              <w:rPr>
                <w:sz w:val="16"/>
                <w:szCs w:val="16"/>
              </w:rPr>
              <w:t>kartu</w:t>
            </w:r>
            <w:proofErr w:type="spellEnd"/>
            <w:r w:rsidRPr="00A14A5F">
              <w:rPr>
                <w:sz w:val="16"/>
                <w:szCs w:val="16"/>
              </w:rPr>
              <w:t xml:space="preserve"> </w:t>
            </w:r>
            <w:proofErr w:type="spellStart"/>
            <w:r w:rsidRPr="00A14A5F">
              <w:rPr>
                <w:sz w:val="16"/>
                <w:szCs w:val="16"/>
              </w:rPr>
              <w:t>peserta</w:t>
            </w:r>
            <w:proofErr w:type="spellEnd"/>
            <w:r w:rsidRPr="00A14A5F">
              <w:rPr>
                <w:sz w:val="16"/>
                <w:szCs w:val="16"/>
              </w:rPr>
              <w:t xml:space="preserve"> </w:t>
            </w:r>
            <w:proofErr w:type="spellStart"/>
            <w:r w:rsidRPr="00A14A5F">
              <w:rPr>
                <w:sz w:val="16"/>
                <w:szCs w:val="16"/>
              </w:rPr>
              <w:t>tampil</w:t>
            </w:r>
            <w:proofErr w:type="spellEnd"/>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521E5B" w14:textId="63DB0716" w:rsidR="008470FB" w:rsidRDefault="006A57BB">
            <w:proofErr w:type="spellStart"/>
            <w:r>
              <w:t>Terdapat</w:t>
            </w:r>
            <w:proofErr w:type="spellEnd"/>
            <w:r>
              <w:t xml:space="preserve"> 2 </w:t>
            </w:r>
            <w:proofErr w:type="spellStart"/>
            <w:r>
              <w:t>kartu</w:t>
            </w:r>
            <w:proofErr w:type="spellEnd"/>
            <w:r>
              <w:t xml:space="preserve"> </w:t>
            </w:r>
            <w:proofErr w:type="spellStart"/>
            <w:r>
              <w:t>peserta</w:t>
            </w:r>
            <w:proofErr w:type="spellEnd"/>
            <w:r>
              <w:t xml:space="preserve"> </w:t>
            </w:r>
            <w:proofErr w:type="spellStart"/>
            <w:r>
              <w:t>tampil</w:t>
            </w:r>
            <w:proofErr w:type="spellEnd"/>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8636CA4" w14:textId="78285972" w:rsidR="008470FB" w:rsidRDefault="00F77A59">
            <w:r w:rsidRPr="00F77A59">
              <w:rPr>
                <w:noProof/>
              </w:rPr>
              <w:drawing>
                <wp:inline distT="0" distB="0" distL="0" distR="0" wp14:anchorId="3EFC594F" wp14:editId="71FAFEF1">
                  <wp:extent cx="956310" cy="844550"/>
                  <wp:effectExtent l="0" t="0" r="0" b="0"/>
                  <wp:docPr id="20746792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79218" name=""/>
                          <pic:cNvPicPr/>
                        </pic:nvPicPr>
                        <pic:blipFill>
                          <a:blip r:embed="rId28"/>
                          <a:stretch>
                            <a:fillRect/>
                          </a:stretch>
                        </pic:blipFill>
                        <pic:spPr>
                          <a:xfrm>
                            <a:off x="0" y="0"/>
                            <a:ext cx="956310" cy="844550"/>
                          </a:xfrm>
                          <a:prstGeom prst="rect">
                            <a:avLst/>
                          </a:prstGeom>
                        </pic:spPr>
                      </pic:pic>
                    </a:graphicData>
                  </a:graphic>
                </wp:inline>
              </w:drawing>
            </w:r>
          </w:p>
        </w:tc>
      </w:tr>
      <w:tr w:rsidR="008470FB" w:rsidRPr="00F77A59" w14:paraId="3C921447"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33CC73F" w14:textId="77777777" w:rsidR="008470FB" w:rsidRPr="00A14A5F" w:rsidRDefault="00000000">
            <w:pPr>
              <w:rPr>
                <w:sz w:val="16"/>
                <w:szCs w:val="16"/>
              </w:rPr>
            </w:pPr>
            <w:proofErr w:type="spellStart"/>
            <w:r w:rsidRPr="00A14A5F">
              <w:rPr>
                <w:sz w:val="16"/>
                <w:szCs w:val="16"/>
              </w:rPr>
              <w:lastRenderedPageBreak/>
              <w:t>Kosong</w:t>
            </w:r>
            <w:proofErr w:type="spellEnd"/>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DB49474" w14:textId="77777777" w:rsidR="008470FB" w:rsidRPr="00A14A5F" w:rsidRDefault="00000000">
            <w:pPr>
              <w:rPr>
                <w:sz w:val="16"/>
                <w:szCs w:val="16"/>
              </w:rPr>
            </w:pPr>
            <w:r w:rsidRPr="00A14A5F">
              <w:rPr>
                <w:sz w:val="16"/>
                <w:szCs w:val="16"/>
              </w:rPr>
              <w:t xml:space="preserve">Submit </w:t>
            </w:r>
            <w:proofErr w:type="spellStart"/>
            <w:r w:rsidRPr="00A14A5F">
              <w:rPr>
                <w:sz w:val="16"/>
                <w:szCs w:val="16"/>
              </w:rPr>
              <w:t>tanpa</w:t>
            </w:r>
            <w:proofErr w:type="spellEnd"/>
            <w:r w:rsidRPr="00A14A5F">
              <w:rPr>
                <w:sz w:val="16"/>
                <w:szCs w:val="16"/>
              </w:rPr>
              <w:t xml:space="preserve"> </w:t>
            </w:r>
            <w:proofErr w:type="spellStart"/>
            <w:r w:rsidRPr="00A14A5F">
              <w:rPr>
                <w:sz w:val="16"/>
                <w:szCs w:val="16"/>
              </w:rPr>
              <w:t>isi</w:t>
            </w:r>
            <w:proofErr w:type="spellEnd"/>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3AFF471" w14:textId="77777777" w:rsidR="008470FB" w:rsidRPr="00A14A5F" w:rsidRDefault="00000000">
            <w:pPr>
              <w:rPr>
                <w:sz w:val="16"/>
                <w:szCs w:val="16"/>
              </w:rPr>
            </w:pPr>
            <w:r w:rsidRPr="00A14A5F">
              <w:rPr>
                <w:sz w:val="16"/>
                <w:szCs w:val="16"/>
              </w:rPr>
              <w:t xml:space="preserve">Dua </w:t>
            </w:r>
            <w:proofErr w:type="spellStart"/>
            <w:r w:rsidRPr="00A14A5F">
              <w:rPr>
                <w:sz w:val="16"/>
                <w:szCs w:val="16"/>
              </w:rPr>
              <w:t>pesan</w:t>
            </w:r>
            <w:proofErr w:type="spellEnd"/>
            <w:r w:rsidRPr="00A14A5F">
              <w:rPr>
                <w:sz w:val="16"/>
                <w:szCs w:val="16"/>
              </w:rPr>
              <w:t xml:space="preserve"> error; data </w:t>
            </w:r>
            <w:proofErr w:type="spellStart"/>
            <w:r w:rsidRPr="00A14A5F">
              <w:rPr>
                <w:sz w:val="16"/>
                <w:szCs w:val="16"/>
              </w:rPr>
              <w:t>tidak</w:t>
            </w:r>
            <w:proofErr w:type="spellEnd"/>
            <w:r w:rsidRPr="00A14A5F">
              <w:rPr>
                <w:sz w:val="16"/>
                <w:szCs w:val="16"/>
              </w:rPr>
              <w:t xml:space="preserve"> </w:t>
            </w:r>
            <w:proofErr w:type="spellStart"/>
            <w:r w:rsidRPr="00A14A5F">
              <w:rPr>
                <w:sz w:val="16"/>
                <w:szCs w:val="16"/>
              </w:rPr>
              <w:t>bertambah</w:t>
            </w:r>
            <w:proofErr w:type="spellEnd"/>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04165C6" w14:textId="745D017E" w:rsidR="008470FB" w:rsidRPr="00F77A59" w:rsidRDefault="00F77A59">
            <w:pPr>
              <w:rPr>
                <w:lang w:val="sv-SE"/>
              </w:rPr>
            </w:pPr>
            <w:r w:rsidRPr="00F77A59">
              <w:rPr>
                <w:lang w:val="sv-SE"/>
              </w:rPr>
              <w:t>Terdapat warn nama dan prodi ha</w:t>
            </w:r>
            <w:r>
              <w:rPr>
                <w:lang w:val="sv-SE"/>
              </w:rPr>
              <w:t>rus diisi</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7EA24CA" w14:textId="7DFEC252" w:rsidR="008470FB" w:rsidRPr="00F77A59" w:rsidRDefault="00F77A59">
            <w:pPr>
              <w:rPr>
                <w:lang w:val="sv-SE"/>
              </w:rPr>
            </w:pPr>
            <w:r w:rsidRPr="00F77A59">
              <w:rPr>
                <w:noProof/>
                <w:lang w:val="sv-SE"/>
              </w:rPr>
              <w:drawing>
                <wp:inline distT="0" distB="0" distL="0" distR="0" wp14:anchorId="3171C950" wp14:editId="7544CFE9">
                  <wp:extent cx="956310" cy="929640"/>
                  <wp:effectExtent l="0" t="0" r="0" b="3810"/>
                  <wp:docPr id="20140307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30767" name=""/>
                          <pic:cNvPicPr/>
                        </pic:nvPicPr>
                        <pic:blipFill>
                          <a:blip r:embed="rId29"/>
                          <a:stretch>
                            <a:fillRect/>
                          </a:stretch>
                        </pic:blipFill>
                        <pic:spPr>
                          <a:xfrm>
                            <a:off x="0" y="0"/>
                            <a:ext cx="956310" cy="929640"/>
                          </a:xfrm>
                          <a:prstGeom prst="rect">
                            <a:avLst/>
                          </a:prstGeom>
                        </pic:spPr>
                      </pic:pic>
                    </a:graphicData>
                  </a:graphic>
                </wp:inline>
              </w:drawing>
            </w:r>
          </w:p>
        </w:tc>
      </w:tr>
      <w:tr w:rsidR="008470FB" w14:paraId="57DB5905"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20B8CA" w14:textId="77777777" w:rsidR="008470FB" w:rsidRPr="00A14A5F" w:rsidRDefault="00000000">
            <w:pPr>
              <w:rPr>
                <w:sz w:val="16"/>
                <w:szCs w:val="16"/>
              </w:rPr>
            </w:pPr>
            <w:r w:rsidRPr="00A14A5F">
              <w:rPr>
                <w:sz w:val="16"/>
                <w:szCs w:val="16"/>
              </w:rPr>
              <w:t xml:space="preserve">Nama </w:t>
            </w:r>
            <w:proofErr w:type="spellStart"/>
            <w:r w:rsidRPr="00A14A5F">
              <w:rPr>
                <w:sz w:val="16"/>
                <w:szCs w:val="16"/>
              </w:rPr>
              <w:t>pendek</w:t>
            </w:r>
            <w:proofErr w:type="spellEnd"/>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15E04C9" w14:textId="77777777" w:rsidR="008470FB" w:rsidRPr="00A14A5F" w:rsidRDefault="00000000">
            <w:pPr>
              <w:rPr>
                <w:sz w:val="16"/>
                <w:szCs w:val="16"/>
              </w:rPr>
            </w:pPr>
            <w:r w:rsidRPr="00A14A5F">
              <w:rPr>
                <w:sz w:val="16"/>
                <w:szCs w:val="16"/>
              </w:rPr>
              <w:t xml:space="preserve">Nama 2 </w:t>
            </w:r>
            <w:proofErr w:type="spellStart"/>
            <w:r w:rsidRPr="00A14A5F">
              <w:rPr>
                <w:sz w:val="16"/>
                <w:szCs w:val="16"/>
              </w:rPr>
              <w:t>karakter</w:t>
            </w:r>
            <w:proofErr w:type="spellEnd"/>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EEA5FF8" w14:textId="77777777" w:rsidR="008470FB" w:rsidRPr="00A14A5F" w:rsidRDefault="00000000">
            <w:pPr>
              <w:rPr>
                <w:sz w:val="16"/>
                <w:szCs w:val="16"/>
              </w:rPr>
            </w:pPr>
            <w:r w:rsidRPr="00A14A5F">
              <w:rPr>
                <w:sz w:val="16"/>
                <w:szCs w:val="16"/>
              </w:rPr>
              <w:t xml:space="preserve">Error </w:t>
            </w:r>
            <w:proofErr w:type="spellStart"/>
            <w:r w:rsidRPr="00A14A5F">
              <w:rPr>
                <w:sz w:val="16"/>
                <w:szCs w:val="16"/>
              </w:rPr>
              <w:t>hanya</w:t>
            </w:r>
            <w:proofErr w:type="spellEnd"/>
            <w:r w:rsidRPr="00A14A5F">
              <w:rPr>
                <w:sz w:val="16"/>
                <w:szCs w:val="16"/>
              </w:rPr>
              <w:t xml:space="preserve"> pada nama</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709BD7" w14:textId="17D817D5" w:rsidR="008470FB" w:rsidRDefault="0003641E">
            <w:proofErr w:type="spellStart"/>
            <w:r>
              <w:t>Terdapat</w:t>
            </w:r>
            <w:proofErr w:type="spellEnd"/>
            <w:r>
              <w:t xml:space="preserve"> warn minimal 3 </w:t>
            </w:r>
            <w:proofErr w:type="spellStart"/>
            <w:r>
              <w:t>karakter</w:t>
            </w:r>
            <w:proofErr w:type="spellEnd"/>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174C6A" w14:textId="57CB1297" w:rsidR="008470FB" w:rsidRDefault="0003641E">
            <w:r w:rsidRPr="0003641E">
              <w:rPr>
                <w:noProof/>
              </w:rPr>
              <w:drawing>
                <wp:inline distT="0" distB="0" distL="0" distR="0" wp14:anchorId="24950838" wp14:editId="04690C43">
                  <wp:extent cx="956310" cy="855345"/>
                  <wp:effectExtent l="0" t="0" r="0" b="1905"/>
                  <wp:docPr id="4971575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57533" name=""/>
                          <pic:cNvPicPr/>
                        </pic:nvPicPr>
                        <pic:blipFill>
                          <a:blip r:embed="rId30"/>
                          <a:stretch>
                            <a:fillRect/>
                          </a:stretch>
                        </pic:blipFill>
                        <pic:spPr>
                          <a:xfrm>
                            <a:off x="0" y="0"/>
                            <a:ext cx="956310" cy="855345"/>
                          </a:xfrm>
                          <a:prstGeom prst="rect">
                            <a:avLst/>
                          </a:prstGeom>
                        </pic:spPr>
                      </pic:pic>
                    </a:graphicData>
                  </a:graphic>
                </wp:inline>
              </w:drawing>
            </w:r>
          </w:p>
        </w:tc>
      </w:tr>
      <w:tr w:rsidR="008470FB" w14:paraId="1DFEBA54"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4F2FED8" w14:textId="77777777" w:rsidR="008470FB" w:rsidRPr="00A14A5F" w:rsidRDefault="00000000">
            <w:pPr>
              <w:rPr>
                <w:sz w:val="16"/>
                <w:szCs w:val="16"/>
              </w:rPr>
            </w:pPr>
            <w:r w:rsidRPr="00A14A5F">
              <w:rPr>
                <w:sz w:val="16"/>
                <w:szCs w:val="16"/>
              </w:rPr>
              <w:t>Valid</w:t>
            </w:r>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92758C5" w14:textId="77777777" w:rsidR="008470FB" w:rsidRPr="00A14A5F" w:rsidRDefault="00000000">
            <w:pPr>
              <w:rPr>
                <w:sz w:val="16"/>
                <w:szCs w:val="16"/>
              </w:rPr>
            </w:pPr>
            <w:r w:rsidRPr="00A14A5F">
              <w:rPr>
                <w:sz w:val="16"/>
                <w:szCs w:val="16"/>
              </w:rPr>
              <w:t xml:space="preserve">Isi </w:t>
            </w:r>
            <w:proofErr w:type="spellStart"/>
            <w:r w:rsidRPr="00A14A5F">
              <w:rPr>
                <w:sz w:val="16"/>
                <w:szCs w:val="16"/>
              </w:rPr>
              <w:t>semua</w:t>
            </w:r>
            <w:proofErr w:type="spellEnd"/>
            <w:r w:rsidRPr="00A14A5F">
              <w:rPr>
                <w:sz w:val="16"/>
                <w:szCs w:val="16"/>
              </w:rPr>
              <w:t xml:space="preserve"> field</w:t>
            </w:r>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5854F2B" w14:textId="77777777" w:rsidR="008470FB" w:rsidRPr="00A14A5F" w:rsidRDefault="00000000">
            <w:pPr>
              <w:rPr>
                <w:sz w:val="16"/>
                <w:szCs w:val="16"/>
              </w:rPr>
            </w:pPr>
            <w:r w:rsidRPr="00A14A5F">
              <w:rPr>
                <w:sz w:val="16"/>
                <w:szCs w:val="16"/>
              </w:rPr>
              <w:t xml:space="preserve">Satu </w:t>
            </w:r>
            <w:proofErr w:type="spellStart"/>
            <w:r w:rsidRPr="00A14A5F">
              <w:rPr>
                <w:sz w:val="16"/>
                <w:szCs w:val="16"/>
              </w:rPr>
              <w:t>kartu</w:t>
            </w:r>
            <w:proofErr w:type="spellEnd"/>
            <w:r w:rsidRPr="00A14A5F">
              <w:rPr>
                <w:sz w:val="16"/>
                <w:szCs w:val="16"/>
              </w:rPr>
              <w:t xml:space="preserve"> </w:t>
            </w:r>
            <w:proofErr w:type="spellStart"/>
            <w:r w:rsidRPr="00A14A5F">
              <w:rPr>
                <w:sz w:val="16"/>
                <w:szCs w:val="16"/>
              </w:rPr>
              <w:t>baru</w:t>
            </w:r>
            <w:proofErr w:type="spellEnd"/>
            <w:r w:rsidRPr="00A14A5F">
              <w:rPr>
                <w:sz w:val="16"/>
                <w:szCs w:val="16"/>
              </w:rPr>
              <w:t xml:space="preserve"> </w:t>
            </w:r>
            <w:proofErr w:type="spellStart"/>
            <w:r w:rsidRPr="00A14A5F">
              <w:rPr>
                <w:sz w:val="16"/>
                <w:szCs w:val="16"/>
              </w:rPr>
              <w:t>ditampilkan</w:t>
            </w:r>
            <w:proofErr w:type="spellEnd"/>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63AD0AD" w14:textId="77777777" w:rsidR="008470FB" w:rsidRDefault="008470FB"/>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964758E" w14:textId="0B5A44E1" w:rsidR="008470FB" w:rsidRDefault="0003641E">
            <w:r w:rsidRPr="0003641E">
              <w:rPr>
                <w:noProof/>
              </w:rPr>
              <w:drawing>
                <wp:inline distT="0" distB="0" distL="0" distR="0" wp14:anchorId="211118EC" wp14:editId="27F5DD84">
                  <wp:extent cx="956310" cy="985520"/>
                  <wp:effectExtent l="0" t="0" r="0" b="5080"/>
                  <wp:docPr id="12434969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96933" name=""/>
                          <pic:cNvPicPr/>
                        </pic:nvPicPr>
                        <pic:blipFill>
                          <a:blip r:embed="rId31"/>
                          <a:stretch>
                            <a:fillRect/>
                          </a:stretch>
                        </pic:blipFill>
                        <pic:spPr>
                          <a:xfrm>
                            <a:off x="0" y="0"/>
                            <a:ext cx="956310" cy="985520"/>
                          </a:xfrm>
                          <a:prstGeom prst="rect">
                            <a:avLst/>
                          </a:prstGeom>
                        </pic:spPr>
                      </pic:pic>
                    </a:graphicData>
                  </a:graphic>
                </wp:inline>
              </w:drawing>
            </w:r>
          </w:p>
        </w:tc>
      </w:tr>
      <w:tr w:rsidR="008470FB" w14:paraId="2BF26BFA"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03EF82A" w14:textId="77777777" w:rsidR="008470FB" w:rsidRPr="00A14A5F" w:rsidRDefault="00000000">
            <w:pPr>
              <w:rPr>
                <w:sz w:val="16"/>
                <w:szCs w:val="16"/>
              </w:rPr>
            </w:pPr>
            <w:r w:rsidRPr="00A14A5F">
              <w:rPr>
                <w:sz w:val="16"/>
                <w:szCs w:val="16"/>
              </w:rPr>
              <w:t xml:space="preserve">Submit </w:t>
            </w:r>
            <w:proofErr w:type="spellStart"/>
            <w:r w:rsidRPr="00A14A5F">
              <w:rPr>
                <w:sz w:val="16"/>
                <w:szCs w:val="16"/>
              </w:rPr>
              <w:t>kedua</w:t>
            </w:r>
            <w:proofErr w:type="spellEnd"/>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C34052" w14:textId="77777777" w:rsidR="008470FB" w:rsidRPr="00A14A5F" w:rsidRDefault="00000000">
            <w:pPr>
              <w:rPr>
                <w:sz w:val="16"/>
                <w:szCs w:val="16"/>
              </w:rPr>
            </w:pPr>
            <w:proofErr w:type="spellStart"/>
            <w:r w:rsidRPr="00A14A5F">
              <w:rPr>
                <w:sz w:val="16"/>
                <w:szCs w:val="16"/>
              </w:rPr>
              <w:t>Tambah</w:t>
            </w:r>
            <w:proofErr w:type="spellEnd"/>
            <w:r w:rsidRPr="00A14A5F">
              <w:rPr>
                <w:sz w:val="16"/>
                <w:szCs w:val="16"/>
              </w:rPr>
              <w:t xml:space="preserve"> </w:t>
            </w:r>
            <w:proofErr w:type="spellStart"/>
            <w:r w:rsidRPr="00A14A5F">
              <w:rPr>
                <w:sz w:val="16"/>
                <w:szCs w:val="16"/>
              </w:rPr>
              <w:t>peserta</w:t>
            </w:r>
            <w:proofErr w:type="spellEnd"/>
            <w:r w:rsidRPr="00A14A5F">
              <w:rPr>
                <w:sz w:val="16"/>
                <w:szCs w:val="16"/>
              </w:rPr>
              <w:t xml:space="preserve"> lain</w:t>
            </w:r>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875431" w14:textId="77777777" w:rsidR="008470FB" w:rsidRPr="00A14A5F" w:rsidRDefault="00000000">
            <w:pPr>
              <w:rPr>
                <w:sz w:val="16"/>
                <w:szCs w:val="16"/>
              </w:rPr>
            </w:pPr>
            <w:r w:rsidRPr="00A14A5F">
              <w:rPr>
                <w:sz w:val="16"/>
                <w:szCs w:val="16"/>
              </w:rPr>
              <w:t xml:space="preserve">Data lama </w:t>
            </w:r>
            <w:proofErr w:type="spellStart"/>
            <w:r w:rsidRPr="00A14A5F">
              <w:rPr>
                <w:sz w:val="16"/>
                <w:szCs w:val="16"/>
              </w:rPr>
              <w:t>tidak</w:t>
            </w:r>
            <w:proofErr w:type="spellEnd"/>
            <w:r w:rsidRPr="00A14A5F">
              <w:rPr>
                <w:sz w:val="16"/>
                <w:szCs w:val="16"/>
              </w:rPr>
              <w:t xml:space="preserve"> </w:t>
            </w:r>
            <w:proofErr w:type="spellStart"/>
            <w:r w:rsidRPr="00A14A5F">
              <w:rPr>
                <w:sz w:val="16"/>
                <w:szCs w:val="16"/>
              </w:rPr>
              <w:t>terduplikasi</w:t>
            </w:r>
            <w:proofErr w:type="spellEnd"/>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5B5C3CE" w14:textId="77777777" w:rsidR="008470FB" w:rsidRDefault="008470FB"/>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9256DCE" w14:textId="3D331494" w:rsidR="008470FB" w:rsidRDefault="002542C5">
            <w:r w:rsidRPr="002542C5">
              <w:rPr>
                <w:noProof/>
              </w:rPr>
              <w:drawing>
                <wp:inline distT="0" distB="0" distL="0" distR="0" wp14:anchorId="6BA94515" wp14:editId="57CC363B">
                  <wp:extent cx="956310" cy="1109980"/>
                  <wp:effectExtent l="0" t="0" r="0" b="0"/>
                  <wp:docPr id="16073322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32206" name=""/>
                          <pic:cNvPicPr/>
                        </pic:nvPicPr>
                        <pic:blipFill>
                          <a:blip r:embed="rId32"/>
                          <a:stretch>
                            <a:fillRect/>
                          </a:stretch>
                        </pic:blipFill>
                        <pic:spPr>
                          <a:xfrm>
                            <a:off x="0" y="0"/>
                            <a:ext cx="956310" cy="1109980"/>
                          </a:xfrm>
                          <a:prstGeom prst="rect">
                            <a:avLst/>
                          </a:prstGeom>
                        </pic:spPr>
                      </pic:pic>
                    </a:graphicData>
                  </a:graphic>
                </wp:inline>
              </w:drawing>
            </w:r>
          </w:p>
        </w:tc>
      </w:tr>
      <w:tr w:rsidR="008470FB" w:rsidRPr="006A57BB" w14:paraId="75FA8E2A"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E251E48" w14:textId="77777777" w:rsidR="008470FB" w:rsidRPr="00A14A5F" w:rsidRDefault="00000000">
            <w:pPr>
              <w:rPr>
                <w:sz w:val="16"/>
                <w:szCs w:val="16"/>
              </w:rPr>
            </w:pPr>
            <w:r w:rsidRPr="00A14A5F">
              <w:rPr>
                <w:sz w:val="16"/>
                <w:szCs w:val="16"/>
              </w:rPr>
              <w:t xml:space="preserve">Filter </w:t>
            </w:r>
            <w:proofErr w:type="spellStart"/>
            <w:r w:rsidRPr="00A14A5F">
              <w:rPr>
                <w:sz w:val="16"/>
                <w:szCs w:val="16"/>
              </w:rPr>
              <w:t>ada</w:t>
            </w:r>
            <w:proofErr w:type="spellEnd"/>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1075612" w14:textId="77777777" w:rsidR="008470FB" w:rsidRPr="00A14A5F" w:rsidRDefault="00000000">
            <w:pPr>
              <w:rPr>
                <w:sz w:val="16"/>
                <w:szCs w:val="16"/>
              </w:rPr>
            </w:pPr>
            <w:proofErr w:type="spellStart"/>
            <w:r w:rsidRPr="00A14A5F">
              <w:rPr>
                <w:sz w:val="16"/>
                <w:szCs w:val="16"/>
              </w:rPr>
              <w:t>Pilih</w:t>
            </w:r>
            <w:proofErr w:type="spellEnd"/>
            <w:r w:rsidRPr="00A14A5F">
              <w:rPr>
                <w:sz w:val="16"/>
                <w:szCs w:val="16"/>
              </w:rPr>
              <w:t xml:space="preserve"> </w:t>
            </w:r>
            <w:proofErr w:type="spellStart"/>
            <w:r w:rsidRPr="00A14A5F">
              <w:rPr>
                <w:sz w:val="16"/>
                <w:szCs w:val="16"/>
              </w:rPr>
              <w:t>satu</w:t>
            </w:r>
            <w:proofErr w:type="spellEnd"/>
            <w:r w:rsidRPr="00A14A5F">
              <w:rPr>
                <w:sz w:val="16"/>
                <w:szCs w:val="16"/>
              </w:rPr>
              <w:t xml:space="preserve"> </w:t>
            </w:r>
            <w:proofErr w:type="spellStart"/>
            <w:r w:rsidRPr="00A14A5F">
              <w:rPr>
                <w:sz w:val="16"/>
                <w:szCs w:val="16"/>
              </w:rPr>
              <w:t>prodi</w:t>
            </w:r>
            <w:proofErr w:type="spellEnd"/>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17DC6EE" w14:textId="77777777" w:rsidR="008470FB" w:rsidRPr="008F598C" w:rsidRDefault="00000000">
            <w:pPr>
              <w:rPr>
                <w:sz w:val="16"/>
                <w:szCs w:val="16"/>
                <w:lang w:val="sv-SE"/>
              </w:rPr>
            </w:pPr>
            <w:r w:rsidRPr="008F598C">
              <w:rPr>
                <w:sz w:val="16"/>
                <w:szCs w:val="16"/>
                <w:lang w:val="sv-SE"/>
              </w:rPr>
              <w:t>Hanya program studi tersebut yang ditampilkan</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14582DB" w14:textId="77777777" w:rsidR="008470FB" w:rsidRPr="008F598C" w:rsidRDefault="008470FB">
            <w:pPr>
              <w:rPr>
                <w:lang w:val="sv-SE"/>
              </w:rPr>
            </w:pP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2BA0910" w14:textId="2EC914AD" w:rsidR="008470FB" w:rsidRPr="008F598C" w:rsidRDefault="002542C5">
            <w:pPr>
              <w:rPr>
                <w:lang w:val="sv-SE"/>
              </w:rPr>
            </w:pPr>
            <w:r w:rsidRPr="002542C5">
              <w:rPr>
                <w:noProof/>
                <w:lang w:val="sv-SE"/>
              </w:rPr>
              <w:drawing>
                <wp:inline distT="0" distB="0" distL="0" distR="0" wp14:anchorId="732AFBA0" wp14:editId="53040D9A">
                  <wp:extent cx="956310" cy="568960"/>
                  <wp:effectExtent l="0" t="0" r="0" b="2540"/>
                  <wp:docPr id="16517003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0039" name=""/>
                          <pic:cNvPicPr/>
                        </pic:nvPicPr>
                        <pic:blipFill>
                          <a:blip r:embed="rId33"/>
                          <a:stretch>
                            <a:fillRect/>
                          </a:stretch>
                        </pic:blipFill>
                        <pic:spPr>
                          <a:xfrm>
                            <a:off x="0" y="0"/>
                            <a:ext cx="956310" cy="568960"/>
                          </a:xfrm>
                          <a:prstGeom prst="rect">
                            <a:avLst/>
                          </a:prstGeom>
                        </pic:spPr>
                      </pic:pic>
                    </a:graphicData>
                  </a:graphic>
                </wp:inline>
              </w:drawing>
            </w:r>
          </w:p>
        </w:tc>
      </w:tr>
      <w:tr w:rsidR="008470FB" w:rsidRPr="006A57BB" w14:paraId="51C0D78A"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82CDBEB" w14:textId="77777777" w:rsidR="008470FB" w:rsidRPr="00A14A5F" w:rsidRDefault="00000000">
            <w:pPr>
              <w:rPr>
                <w:sz w:val="16"/>
                <w:szCs w:val="16"/>
              </w:rPr>
            </w:pPr>
            <w:r w:rsidRPr="00A14A5F">
              <w:rPr>
                <w:sz w:val="16"/>
                <w:szCs w:val="16"/>
              </w:rPr>
              <w:t xml:space="preserve">Filter </w:t>
            </w:r>
            <w:proofErr w:type="spellStart"/>
            <w:r w:rsidRPr="00A14A5F">
              <w:rPr>
                <w:sz w:val="16"/>
                <w:szCs w:val="16"/>
              </w:rPr>
              <w:t>kosong</w:t>
            </w:r>
            <w:proofErr w:type="spellEnd"/>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BFD872F" w14:textId="77777777" w:rsidR="008470FB" w:rsidRPr="00A14A5F" w:rsidRDefault="00000000">
            <w:pPr>
              <w:rPr>
                <w:sz w:val="16"/>
                <w:szCs w:val="16"/>
              </w:rPr>
            </w:pPr>
            <w:proofErr w:type="spellStart"/>
            <w:r w:rsidRPr="00A14A5F">
              <w:rPr>
                <w:sz w:val="16"/>
                <w:szCs w:val="16"/>
              </w:rPr>
              <w:t>Pilih</w:t>
            </w:r>
            <w:proofErr w:type="spellEnd"/>
            <w:r w:rsidRPr="00A14A5F">
              <w:rPr>
                <w:sz w:val="16"/>
                <w:szCs w:val="16"/>
              </w:rPr>
              <w:t xml:space="preserve"> </w:t>
            </w:r>
            <w:proofErr w:type="spellStart"/>
            <w:r w:rsidRPr="00A14A5F">
              <w:rPr>
                <w:sz w:val="16"/>
                <w:szCs w:val="16"/>
              </w:rPr>
              <w:t>Manajemen</w:t>
            </w:r>
            <w:proofErr w:type="spellEnd"/>
            <w:r w:rsidRPr="00A14A5F">
              <w:rPr>
                <w:sz w:val="16"/>
                <w:szCs w:val="16"/>
              </w:rPr>
              <w:t xml:space="preserve"> </w:t>
            </w:r>
            <w:proofErr w:type="spellStart"/>
            <w:r w:rsidRPr="00A14A5F">
              <w:rPr>
                <w:sz w:val="16"/>
                <w:szCs w:val="16"/>
              </w:rPr>
              <w:t>Informatika</w:t>
            </w:r>
            <w:proofErr w:type="spellEnd"/>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837F47C" w14:textId="77777777" w:rsidR="008470FB" w:rsidRPr="00A14A5F" w:rsidRDefault="00000000">
            <w:pPr>
              <w:rPr>
                <w:sz w:val="16"/>
                <w:szCs w:val="16"/>
                <w:lang w:val="fi-FI"/>
              </w:rPr>
            </w:pPr>
            <w:r w:rsidRPr="00A14A5F">
              <w:rPr>
                <w:sz w:val="16"/>
                <w:szCs w:val="16"/>
                <w:lang w:val="fi-FI"/>
              </w:rPr>
              <w:t>Pesan "Tidak ada peserta" ditampilkan</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5AB0DCB" w14:textId="77777777" w:rsidR="008470FB" w:rsidRPr="00625589" w:rsidRDefault="008470FB">
            <w:pPr>
              <w:rPr>
                <w:lang w:val="fi-FI"/>
              </w:rPr>
            </w:pP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E3CE8EF" w14:textId="5C3A292D" w:rsidR="008470FB" w:rsidRPr="00625589" w:rsidRDefault="001E6510">
            <w:pPr>
              <w:rPr>
                <w:lang w:val="fi-FI"/>
              </w:rPr>
            </w:pPr>
            <w:r w:rsidRPr="001E6510">
              <w:rPr>
                <w:noProof/>
                <w:lang w:val="fi-FI"/>
              </w:rPr>
              <w:drawing>
                <wp:inline distT="0" distB="0" distL="0" distR="0" wp14:anchorId="3E4A8BB0" wp14:editId="4CDDA31F">
                  <wp:extent cx="956310" cy="256540"/>
                  <wp:effectExtent l="0" t="0" r="0" b="0"/>
                  <wp:docPr id="26504550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45504" name=""/>
                          <pic:cNvPicPr/>
                        </pic:nvPicPr>
                        <pic:blipFill>
                          <a:blip r:embed="rId34"/>
                          <a:stretch>
                            <a:fillRect/>
                          </a:stretch>
                        </pic:blipFill>
                        <pic:spPr>
                          <a:xfrm>
                            <a:off x="0" y="0"/>
                            <a:ext cx="956310" cy="256540"/>
                          </a:xfrm>
                          <a:prstGeom prst="rect">
                            <a:avLst/>
                          </a:prstGeom>
                        </pic:spPr>
                      </pic:pic>
                    </a:graphicData>
                  </a:graphic>
                </wp:inline>
              </w:drawing>
            </w:r>
          </w:p>
        </w:tc>
      </w:tr>
      <w:tr w:rsidR="008470FB" w14:paraId="6F2132E0"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E19A43E" w14:textId="77777777" w:rsidR="008470FB" w:rsidRPr="00A14A5F" w:rsidRDefault="00000000">
            <w:pPr>
              <w:rPr>
                <w:sz w:val="16"/>
                <w:szCs w:val="16"/>
              </w:rPr>
            </w:pPr>
            <w:r w:rsidRPr="00A14A5F">
              <w:rPr>
                <w:sz w:val="16"/>
                <w:szCs w:val="16"/>
              </w:rPr>
              <w:t>Keyboard</w:t>
            </w:r>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8BED9EE" w14:textId="77777777" w:rsidR="008470FB" w:rsidRPr="00A14A5F" w:rsidRDefault="00000000">
            <w:pPr>
              <w:rPr>
                <w:sz w:val="16"/>
                <w:szCs w:val="16"/>
              </w:rPr>
            </w:pPr>
            <w:r w:rsidRPr="00A14A5F">
              <w:rPr>
                <w:sz w:val="16"/>
                <w:szCs w:val="16"/>
              </w:rPr>
              <w:t xml:space="preserve">Tab </w:t>
            </w:r>
            <w:proofErr w:type="spellStart"/>
            <w:r w:rsidRPr="00A14A5F">
              <w:rPr>
                <w:sz w:val="16"/>
                <w:szCs w:val="16"/>
              </w:rPr>
              <w:t>lalu</w:t>
            </w:r>
            <w:proofErr w:type="spellEnd"/>
            <w:r w:rsidRPr="00A14A5F">
              <w:rPr>
                <w:sz w:val="16"/>
                <w:szCs w:val="16"/>
              </w:rPr>
              <w:t xml:space="preserve"> Enter</w:t>
            </w:r>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CBB5F97" w14:textId="77777777" w:rsidR="008470FB" w:rsidRPr="00A14A5F" w:rsidRDefault="00000000">
            <w:pPr>
              <w:rPr>
                <w:sz w:val="16"/>
                <w:szCs w:val="16"/>
              </w:rPr>
            </w:pPr>
            <w:proofErr w:type="spellStart"/>
            <w:r w:rsidRPr="00A14A5F">
              <w:rPr>
                <w:sz w:val="16"/>
                <w:szCs w:val="16"/>
              </w:rPr>
              <w:t>Seluruh</w:t>
            </w:r>
            <w:proofErr w:type="spellEnd"/>
            <w:r w:rsidRPr="00A14A5F">
              <w:rPr>
                <w:sz w:val="16"/>
                <w:szCs w:val="16"/>
              </w:rPr>
              <w:t xml:space="preserve"> </w:t>
            </w:r>
            <w:proofErr w:type="spellStart"/>
            <w:r w:rsidRPr="00A14A5F">
              <w:rPr>
                <w:sz w:val="16"/>
                <w:szCs w:val="16"/>
              </w:rPr>
              <w:t>kontrol</w:t>
            </w:r>
            <w:proofErr w:type="spellEnd"/>
            <w:r w:rsidRPr="00A14A5F">
              <w:rPr>
                <w:sz w:val="16"/>
                <w:szCs w:val="16"/>
              </w:rPr>
              <w:t xml:space="preserve"> </w:t>
            </w:r>
            <w:proofErr w:type="spellStart"/>
            <w:r w:rsidRPr="00A14A5F">
              <w:rPr>
                <w:sz w:val="16"/>
                <w:szCs w:val="16"/>
              </w:rPr>
              <w:t>dapat</w:t>
            </w:r>
            <w:proofErr w:type="spellEnd"/>
            <w:r w:rsidRPr="00A14A5F">
              <w:rPr>
                <w:sz w:val="16"/>
                <w:szCs w:val="16"/>
              </w:rPr>
              <w:t xml:space="preserve"> </w:t>
            </w:r>
            <w:proofErr w:type="spellStart"/>
            <w:r w:rsidRPr="00A14A5F">
              <w:rPr>
                <w:sz w:val="16"/>
                <w:szCs w:val="16"/>
              </w:rPr>
              <w:t>digunakan</w:t>
            </w:r>
            <w:proofErr w:type="spellEnd"/>
            <w:r w:rsidRPr="00A14A5F">
              <w:rPr>
                <w:sz w:val="16"/>
                <w:szCs w:val="16"/>
              </w:rPr>
              <w:t xml:space="preserve"> </w:t>
            </w:r>
            <w:proofErr w:type="spellStart"/>
            <w:r w:rsidRPr="00A14A5F">
              <w:rPr>
                <w:sz w:val="16"/>
                <w:szCs w:val="16"/>
              </w:rPr>
              <w:t>melalui</w:t>
            </w:r>
            <w:proofErr w:type="spellEnd"/>
            <w:r w:rsidRPr="00A14A5F">
              <w:rPr>
                <w:sz w:val="16"/>
                <w:szCs w:val="16"/>
              </w:rPr>
              <w:t xml:space="preserve"> keyboard</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B4F25C8" w14:textId="77777777" w:rsidR="008470FB" w:rsidRDefault="008470FB"/>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669424B" w14:textId="4C196FCC" w:rsidR="008470FB" w:rsidRDefault="00EF1245">
            <w:r w:rsidRPr="00EF1245">
              <w:rPr>
                <w:noProof/>
              </w:rPr>
              <w:drawing>
                <wp:inline distT="0" distB="0" distL="0" distR="0" wp14:anchorId="06E2B5D0" wp14:editId="426591BA">
                  <wp:extent cx="956310" cy="588010"/>
                  <wp:effectExtent l="0" t="0" r="0" b="2540"/>
                  <wp:docPr id="2566288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28803" name=""/>
                          <pic:cNvPicPr/>
                        </pic:nvPicPr>
                        <pic:blipFill>
                          <a:blip r:embed="rId35"/>
                          <a:stretch>
                            <a:fillRect/>
                          </a:stretch>
                        </pic:blipFill>
                        <pic:spPr>
                          <a:xfrm>
                            <a:off x="0" y="0"/>
                            <a:ext cx="956310" cy="588010"/>
                          </a:xfrm>
                          <a:prstGeom prst="rect">
                            <a:avLst/>
                          </a:prstGeom>
                        </pic:spPr>
                      </pic:pic>
                    </a:graphicData>
                  </a:graphic>
                </wp:inline>
              </w:drawing>
            </w:r>
          </w:p>
        </w:tc>
      </w:tr>
    </w:tbl>
    <w:p w14:paraId="67A9B056" w14:textId="77777777" w:rsidR="008470FB" w:rsidRDefault="008470FB">
      <w:pPr>
        <w:spacing w:after="60"/>
      </w:pPr>
    </w:p>
    <w:tbl>
      <w:tblPr>
        <w:tblW w:w="9820" w:type="dxa"/>
        <w:jc w:val="center"/>
        <w:tblLayout w:type="fixed"/>
        <w:tblLook w:val="04A0" w:firstRow="1" w:lastRow="0" w:firstColumn="1" w:lastColumn="0" w:noHBand="0" w:noVBand="1"/>
      </w:tblPr>
      <w:tblGrid>
        <w:gridCol w:w="3666"/>
        <w:gridCol w:w="6154"/>
      </w:tblGrid>
      <w:tr w:rsidR="008470FB" w14:paraId="0194F0F8" w14:textId="77777777">
        <w:trPr>
          <w:cantSplit/>
          <w:tblHeader/>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3DEC1E9" w14:textId="77777777" w:rsidR="008470FB" w:rsidRDefault="00000000">
            <w:pPr>
              <w:jc w:val="center"/>
            </w:pPr>
            <w:r>
              <w:rPr>
                <w:b/>
                <w:color w:val="FFFFFF"/>
                <w:sz w:val="17"/>
              </w:rPr>
              <w:t>Keputusan Teknis</w:t>
            </w:r>
          </w:p>
        </w:tc>
        <w:tc>
          <w:tcPr>
            <w:tcW w:w="615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3C1EC59" w14:textId="77777777" w:rsidR="008470FB" w:rsidRDefault="00000000">
            <w:pPr>
              <w:jc w:val="center"/>
            </w:pPr>
            <w:proofErr w:type="spellStart"/>
            <w:r>
              <w:rPr>
                <w:b/>
                <w:color w:val="FFFFFF"/>
                <w:sz w:val="17"/>
              </w:rPr>
              <w:t>Penjelasan</w:t>
            </w:r>
            <w:proofErr w:type="spellEnd"/>
            <w:r>
              <w:rPr>
                <w:b/>
                <w:color w:val="FFFFFF"/>
                <w:sz w:val="17"/>
              </w:rPr>
              <w:t xml:space="preserve"> / Bukti</w:t>
            </w:r>
          </w:p>
        </w:tc>
      </w:tr>
      <w:tr w:rsidR="008470FB" w:rsidRPr="00CD7FE8" w14:paraId="41F050E7"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9ED1D61" w14:textId="77777777" w:rsidR="008470FB" w:rsidRPr="00AA389E" w:rsidRDefault="00000000">
            <w:pPr>
              <w:rPr>
                <w:sz w:val="16"/>
                <w:szCs w:val="16"/>
              </w:rPr>
            </w:pPr>
            <w:r w:rsidRPr="00AA389E">
              <w:rPr>
                <w:sz w:val="16"/>
                <w:szCs w:val="16"/>
              </w:rPr>
              <w:t xml:space="preserve">Cara </w:t>
            </w:r>
            <w:proofErr w:type="spellStart"/>
            <w:r w:rsidRPr="00AA389E">
              <w:rPr>
                <w:sz w:val="16"/>
                <w:szCs w:val="16"/>
              </w:rPr>
              <w:t>menggunakan</w:t>
            </w:r>
            <w:proofErr w:type="spellEnd"/>
            <w:r w:rsidRPr="00AA389E">
              <w:rPr>
                <w:sz w:val="16"/>
                <w:szCs w:val="16"/>
              </w:rPr>
              <w:t xml:space="preserve"> </w:t>
            </w:r>
            <w:proofErr w:type="spellStart"/>
            <w:r w:rsidRPr="00AA389E">
              <w:rPr>
                <w:sz w:val="16"/>
                <w:szCs w:val="16"/>
              </w:rPr>
              <w:t>createElement</w:t>
            </w:r>
            <w:proofErr w:type="spellEnd"/>
            <w:r w:rsidRPr="00AA389E">
              <w:rPr>
                <w:sz w:val="16"/>
                <w:szCs w:val="16"/>
              </w:rPr>
              <w:t xml:space="preserve"> dan </w:t>
            </w:r>
            <w:proofErr w:type="spellStart"/>
            <w:r w:rsidRPr="00AA389E">
              <w:rPr>
                <w:sz w:val="16"/>
                <w:szCs w:val="16"/>
              </w:rPr>
              <w:t>textContent</w:t>
            </w:r>
            <w:proofErr w:type="spellEnd"/>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88CF06D" w14:textId="174BCB6B" w:rsidR="008470FB" w:rsidRPr="00CD7FE8" w:rsidRDefault="00511B5B">
            <w:pPr>
              <w:rPr>
                <w:sz w:val="16"/>
                <w:szCs w:val="16"/>
              </w:rPr>
            </w:pPr>
            <w:r w:rsidRPr="00CD7FE8">
              <w:rPr>
                <w:sz w:val="16"/>
                <w:szCs w:val="16"/>
              </w:rPr>
              <w:t xml:space="preserve">Ada </w:t>
            </w:r>
            <w:proofErr w:type="spellStart"/>
            <w:r w:rsidRPr="00CD7FE8">
              <w:rPr>
                <w:sz w:val="16"/>
                <w:szCs w:val="16"/>
              </w:rPr>
              <w:t>fungsi</w:t>
            </w:r>
            <w:proofErr w:type="spellEnd"/>
            <w:r w:rsidRPr="00CD7FE8">
              <w:rPr>
                <w:sz w:val="16"/>
                <w:szCs w:val="16"/>
              </w:rPr>
              <w:t xml:space="preserve"> </w:t>
            </w:r>
            <w:proofErr w:type="spellStart"/>
            <w:r w:rsidRPr="00CD7FE8">
              <w:rPr>
                <w:sz w:val="16"/>
                <w:szCs w:val="16"/>
              </w:rPr>
              <w:t>untuk</w:t>
            </w:r>
            <w:proofErr w:type="spellEnd"/>
            <w:r w:rsidRPr="00CD7FE8">
              <w:rPr>
                <w:sz w:val="16"/>
                <w:szCs w:val="16"/>
              </w:rPr>
              <w:t xml:space="preserve"> </w:t>
            </w:r>
            <w:proofErr w:type="spellStart"/>
            <w:r w:rsidRPr="00CD7FE8">
              <w:rPr>
                <w:sz w:val="16"/>
                <w:szCs w:val="16"/>
              </w:rPr>
              <w:t>membuat</w:t>
            </w:r>
            <w:proofErr w:type="spellEnd"/>
            <w:r w:rsidRPr="00CD7FE8">
              <w:rPr>
                <w:sz w:val="16"/>
                <w:szCs w:val="16"/>
              </w:rPr>
              <w:t xml:space="preserve"> </w:t>
            </w:r>
            <w:proofErr w:type="spellStart"/>
            <w:r w:rsidRPr="00CD7FE8">
              <w:rPr>
                <w:sz w:val="16"/>
                <w:szCs w:val="16"/>
              </w:rPr>
              <w:t>elemen</w:t>
            </w:r>
            <w:proofErr w:type="spellEnd"/>
            <w:r w:rsidRPr="00CD7FE8">
              <w:rPr>
                <w:sz w:val="16"/>
                <w:szCs w:val="16"/>
              </w:rPr>
              <w:t xml:space="preserve"> </w:t>
            </w:r>
            <w:proofErr w:type="spellStart"/>
            <w:r w:rsidRPr="00CD7FE8">
              <w:rPr>
                <w:sz w:val="16"/>
                <w:szCs w:val="16"/>
              </w:rPr>
              <w:t>baru</w:t>
            </w:r>
            <w:proofErr w:type="spellEnd"/>
            <w:r w:rsidRPr="00CD7FE8">
              <w:rPr>
                <w:sz w:val="16"/>
                <w:szCs w:val="16"/>
              </w:rPr>
              <w:t xml:space="preserve"> di </w:t>
            </w:r>
            <w:proofErr w:type="gramStart"/>
            <w:r w:rsidRPr="00CD7FE8">
              <w:rPr>
                <w:sz w:val="16"/>
                <w:szCs w:val="16"/>
              </w:rPr>
              <w:t xml:space="preserve">html </w:t>
            </w:r>
            <w:r w:rsidR="00612C41" w:rsidRPr="00CD7FE8">
              <w:rPr>
                <w:sz w:val="16"/>
                <w:szCs w:val="16"/>
              </w:rPr>
              <w:t>,</w:t>
            </w:r>
            <w:proofErr w:type="gramEnd"/>
            <w:r w:rsidR="00612C41" w:rsidRPr="00CD7FE8">
              <w:rPr>
                <w:sz w:val="16"/>
                <w:szCs w:val="16"/>
              </w:rPr>
              <w:t xml:space="preserve"> </w:t>
            </w:r>
            <w:proofErr w:type="spellStart"/>
            <w:r w:rsidR="00612C41" w:rsidRPr="00CD7FE8">
              <w:rPr>
                <w:sz w:val="16"/>
                <w:szCs w:val="16"/>
              </w:rPr>
              <w:t>tetapi</w:t>
            </w:r>
            <w:proofErr w:type="spellEnd"/>
            <w:r w:rsidR="00612C41" w:rsidRPr="00CD7FE8">
              <w:rPr>
                <w:sz w:val="16"/>
                <w:szCs w:val="16"/>
              </w:rPr>
              <w:t xml:space="preserve"> </w:t>
            </w:r>
            <w:proofErr w:type="spellStart"/>
            <w:r w:rsidR="00612C41" w:rsidRPr="00CD7FE8">
              <w:rPr>
                <w:sz w:val="16"/>
                <w:szCs w:val="16"/>
              </w:rPr>
              <w:t>belum</w:t>
            </w:r>
            <w:proofErr w:type="spellEnd"/>
            <w:r w:rsidR="00612C41" w:rsidRPr="00CD7FE8">
              <w:rPr>
                <w:sz w:val="16"/>
                <w:szCs w:val="16"/>
              </w:rPr>
              <w:t xml:space="preserve"> </w:t>
            </w:r>
            <w:proofErr w:type="spellStart"/>
            <w:r w:rsidR="00612C41" w:rsidRPr="00CD7FE8">
              <w:rPr>
                <w:sz w:val="16"/>
                <w:szCs w:val="16"/>
              </w:rPr>
              <w:t>dimunculkan</w:t>
            </w:r>
            <w:proofErr w:type="spellEnd"/>
            <w:r w:rsidR="00612C41" w:rsidRPr="00CD7FE8">
              <w:rPr>
                <w:sz w:val="16"/>
                <w:szCs w:val="16"/>
              </w:rPr>
              <w:t xml:space="preserve"> </w:t>
            </w:r>
            <w:proofErr w:type="spellStart"/>
            <w:r w:rsidR="00612C41" w:rsidRPr="00CD7FE8">
              <w:rPr>
                <w:sz w:val="16"/>
                <w:szCs w:val="16"/>
              </w:rPr>
              <w:t>sampai</w:t>
            </w:r>
            <w:proofErr w:type="spellEnd"/>
            <w:r w:rsidR="00612C41" w:rsidRPr="00CD7FE8">
              <w:rPr>
                <w:sz w:val="16"/>
                <w:szCs w:val="16"/>
              </w:rPr>
              <w:t xml:space="preserve"> </w:t>
            </w:r>
            <w:proofErr w:type="spellStart"/>
            <w:proofErr w:type="gramStart"/>
            <w:r w:rsidR="007C5862" w:rsidRPr="00CD7FE8">
              <w:rPr>
                <w:sz w:val="16"/>
                <w:szCs w:val="16"/>
              </w:rPr>
              <w:t>tombol</w:t>
            </w:r>
            <w:proofErr w:type="spellEnd"/>
            <w:r w:rsidR="00CD7FE8" w:rsidRPr="00CD7FE8">
              <w:rPr>
                <w:sz w:val="16"/>
                <w:szCs w:val="16"/>
              </w:rPr>
              <w:t xml:space="preserve"> ”</w:t>
            </w:r>
            <w:proofErr w:type="spellStart"/>
            <w:r w:rsidR="00CD7FE8" w:rsidRPr="00CD7FE8">
              <w:rPr>
                <w:sz w:val="16"/>
                <w:szCs w:val="16"/>
              </w:rPr>
              <w:t>tambah</w:t>
            </w:r>
            <w:proofErr w:type="spellEnd"/>
            <w:proofErr w:type="gramEnd"/>
            <w:r w:rsidR="00CD7FE8" w:rsidRPr="00CD7FE8">
              <w:rPr>
                <w:sz w:val="16"/>
                <w:szCs w:val="16"/>
              </w:rPr>
              <w:t xml:space="preserve"> </w:t>
            </w:r>
            <w:proofErr w:type="spellStart"/>
            <w:r w:rsidR="00CD7FE8" w:rsidRPr="00CD7FE8">
              <w:rPr>
                <w:sz w:val="16"/>
                <w:szCs w:val="16"/>
              </w:rPr>
              <w:t>peserta</w:t>
            </w:r>
            <w:proofErr w:type="spellEnd"/>
            <w:r w:rsidR="00CD7FE8" w:rsidRPr="00CD7FE8">
              <w:rPr>
                <w:sz w:val="16"/>
                <w:szCs w:val="16"/>
              </w:rPr>
              <w:t xml:space="preserve">” di </w:t>
            </w:r>
            <w:proofErr w:type="spellStart"/>
            <w:r w:rsidR="00CD7FE8" w:rsidRPr="00CD7FE8">
              <w:rPr>
                <w:sz w:val="16"/>
                <w:szCs w:val="16"/>
              </w:rPr>
              <w:t>tekan</w:t>
            </w:r>
            <w:proofErr w:type="spellEnd"/>
            <w:r w:rsidR="00CD7FE8" w:rsidRPr="00CD7FE8">
              <w:rPr>
                <w:sz w:val="16"/>
                <w:szCs w:val="16"/>
              </w:rPr>
              <w:t xml:space="preserve">, </w:t>
            </w:r>
            <w:proofErr w:type="spellStart"/>
            <w:r w:rsidR="00CD7FE8" w:rsidRPr="00CD7FE8">
              <w:rPr>
                <w:sz w:val="16"/>
                <w:szCs w:val="16"/>
              </w:rPr>
              <w:t>baru</w:t>
            </w:r>
            <w:proofErr w:type="spellEnd"/>
            <w:r w:rsidR="00CD7FE8" w:rsidRPr="00CD7FE8">
              <w:rPr>
                <w:sz w:val="16"/>
                <w:szCs w:val="16"/>
              </w:rPr>
              <w:t xml:space="preserve"> </w:t>
            </w:r>
            <w:proofErr w:type="spellStart"/>
            <w:r w:rsidR="00CD7FE8" w:rsidRPr="00CD7FE8">
              <w:rPr>
                <w:sz w:val="16"/>
                <w:szCs w:val="16"/>
              </w:rPr>
              <w:t>lah</w:t>
            </w:r>
            <w:proofErr w:type="spellEnd"/>
            <w:r w:rsidR="00CD7FE8" w:rsidRPr="00CD7FE8">
              <w:rPr>
                <w:sz w:val="16"/>
                <w:szCs w:val="16"/>
              </w:rPr>
              <w:t xml:space="preserve"> </w:t>
            </w:r>
            <w:proofErr w:type="spellStart"/>
            <w:r w:rsidR="00CD7FE8" w:rsidRPr="00CD7FE8">
              <w:rPr>
                <w:sz w:val="16"/>
                <w:szCs w:val="16"/>
              </w:rPr>
              <w:t>muncul</w:t>
            </w:r>
            <w:proofErr w:type="spellEnd"/>
            <w:r w:rsidR="00CD7FE8">
              <w:rPr>
                <w:sz w:val="16"/>
                <w:szCs w:val="16"/>
              </w:rPr>
              <w:t xml:space="preserve"> </w:t>
            </w:r>
            <w:proofErr w:type="spellStart"/>
            <w:r w:rsidR="00CD7FE8">
              <w:rPr>
                <w:sz w:val="16"/>
                <w:szCs w:val="16"/>
              </w:rPr>
              <w:t>elemn</w:t>
            </w:r>
            <w:proofErr w:type="spellEnd"/>
            <w:r w:rsidR="00CD7FE8">
              <w:rPr>
                <w:sz w:val="16"/>
                <w:szCs w:val="16"/>
              </w:rPr>
              <w:t xml:space="preserve"> </w:t>
            </w:r>
            <w:proofErr w:type="spellStart"/>
            <w:r w:rsidR="00CD7FE8">
              <w:rPr>
                <w:sz w:val="16"/>
                <w:szCs w:val="16"/>
              </w:rPr>
              <w:t>baru</w:t>
            </w:r>
            <w:proofErr w:type="spellEnd"/>
            <w:r w:rsidR="00CD7FE8">
              <w:rPr>
                <w:sz w:val="16"/>
                <w:szCs w:val="16"/>
              </w:rPr>
              <w:t xml:space="preserve"> </w:t>
            </w:r>
            <w:proofErr w:type="spellStart"/>
            <w:r w:rsidR="00CD7FE8">
              <w:rPr>
                <w:sz w:val="16"/>
                <w:szCs w:val="16"/>
              </w:rPr>
              <w:t>tersebut</w:t>
            </w:r>
            <w:proofErr w:type="spellEnd"/>
            <w:r w:rsidR="00CD7FE8">
              <w:rPr>
                <w:sz w:val="16"/>
                <w:szCs w:val="16"/>
              </w:rPr>
              <w:t xml:space="preserve">, </w:t>
            </w:r>
            <w:proofErr w:type="spellStart"/>
            <w:r w:rsidR="00CD7FE8">
              <w:rPr>
                <w:sz w:val="16"/>
                <w:szCs w:val="16"/>
              </w:rPr>
              <w:t>sedangkan</w:t>
            </w:r>
            <w:proofErr w:type="spellEnd"/>
            <w:r w:rsidR="00CD7FE8">
              <w:rPr>
                <w:sz w:val="16"/>
                <w:szCs w:val="16"/>
              </w:rPr>
              <w:t xml:space="preserve"> </w:t>
            </w:r>
            <w:proofErr w:type="spellStart"/>
            <w:proofErr w:type="gramStart"/>
            <w:r w:rsidR="00CD7FE8">
              <w:rPr>
                <w:sz w:val="16"/>
                <w:szCs w:val="16"/>
              </w:rPr>
              <w:t>textCOntent</w:t>
            </w:r>
            <w:proofErr w:type="spellEnd"/>
            <w:r w:rsidR="00CD7FE8">
              <w:rPr>
                <w:sz w:val="16"/>
                <w:szCs w:val="16"/>
              </w:rPr>
              <w:t xml:space="preserve"> </w:t>
            </w:r>
            <w:r w:rsidR="00E1077C">
              <w:rPr>
                <w:sz w:val="16"/>
                <w:szCs w:val="16"/>
              </w:rPr>
              <w:t xml:space="preserve"> </w:t>
            </w:r>
            <w:proofErr w:type="spellStart"/>
            <w:r w:rsidR="00E1077C">
              <w:rPr>
                <w:sz w:val="16"/>
                <w:szCs w:val="16"/>
              </w:rPr>
              <w:t>digunakan</w:t>
            </w:r>
            <w:proofErr w:type="spellEnd"/>
            <w:proofErr w:type="gramEnd"/>
            <w:r w:rsidR="00E1077C">
              <w:rPr>
                <w:sz w:val="16"/>
                <w:szCs w:val="16"/>
              </w:rPr>
              <w:t xml:space="preserve"> </w:t>
            </w:r>
            <w:proofErr w:type="spellStart"/>
            <w:r w:rsidR="00E1077C">
              <w:rPr>
                <w:sz w:val="16"/>
                <w:szCs w:val="16"/>
              </w:rPr>
              <w:t>untuk</w:t>
            </w:r>
            <w:proofErr w:type="spellEnd"/>
            <w:r w:rsidR="00E1077C">
              <w:rPr>
                <w:sz w:val="16"/>
                <w:szCs w:val="16"/>
              </w:rPr>
              <w:t xml:space="preserve"> </w:t>
            </w:r>
            <w:proofErr w:type="spellStart"/>
            <w:r w:rsidR="00E1077C">
              <w:rPr>
                <w:sz w:val="16"/>
                <w:szCs w:val="16"/>
              </w:rPr>
              <w:t>mengisi</w:t>
            </w:r>
            <w:proofErr w:type="spellEnd"/>
            <w:r w:rsidR="00E1077C">
              <w:rPr>
                <w:sz w:val="16"/>
                <w:szCs w:val="16"/>
              </w:rPr>
              <w:t xml:space="preserve"> </w:t>
            </w:r>
            <w:proofErr w:type="spellStart"/>
            <w:r w:rsidR="00E1077C">
              <w:rPr>
                <w:sz w:val="16"/>
                <w:szCs w:val="16"/>
              </w:rPr>
              <w:t>teks</w:t>
            </w:r>
            <w:proofErr w:type="spellEnd"/>
            <w:r w:rsidR="00E1077C">
              <w:rPr>
                <w:sz w:val="16"/>
                <w:szCs w:val="16"/>
              </w:rPr>
              <w:t xml:space="preserve"> di </w:t>
            </w:r>
            <w:proofErr w:type="spellStart"/>
            <w:r w:rsidR="00E1077C">
              <w:rPr>
                <w:sz w:val="16"/>
                <w:szCs w:val="16"/>
              </w:rPr>
              <w:t>elemen</w:t>
            </w:r>
            <w:proofErr w:type="spellEnd"/>
            <w:r w:rsidR="00E1077C">
              <w:rPr>
                <w:sz w:val="16"/>
                <w:szCs w:val="16"/>
              </w:rPr>
              <w:t xml:space="preserve"> </w:t>
            </w:r>
            <w:proofErr w:type="spellStart"/>
            <w:r w:rsidR="00E1077C">
              <w:rPr>
                <w:sz w:val="16"/>
                <w:szCs w:val="16"/>
              </w:rPr>
              <w:t>baru</w:t>
            </w:r>
            <w:proofErr w:type="spellEnd"/>
            <w:r w:rsidR="00E1077C">
              <w:rPr>
                <w:sz w:val="16"/>
                <w:szCs w:val="16"/>
              </w:rPr>
              <w:t xml:space="preserve"> </w:t>
            </w:r>
            <w:proofErr w:type="spellStart"/>
            <w:r w:rsidR="00E1077C">
              <w:rPr>
                <w:sz w:val="16"/>
                <w:szCs w:val="16"/>
              </w:rPr>
              <w:t>tersebut</w:t>
            </w:r>
            <w:proofErr w:type="spellEnd"/>
          </w:p>
        </w:tc>
      </w:tr>
      <w:tr w:rsidR="008470FB" w:rsidRPr="004E5976" w14:paraId="53E9D173"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B5C7673" w14:textId="77777777" w:rsidR="008470FB" w:rsidRPr="00AA389E" w:rsidRDefault="00000000">
            <w:pPr>
              <w:rPr>
                <w:sz w:val="16"/>
                <w:szCs w:val="16"/>
              </w:rPr>
            </w:pPr>
            <w:r w:rsidRPr="00AA389E">
              <w:rPr>
                <w:sz w:val="16"/>
                <w:szCs w:val="16"/>
              </w:rPr>
              <w:t xml:space="preserve">Cara </w:t>
            </w:r>
            <w:proofErr w:type="spellStart"/>
            <w:r w:rsidRPr="00AA389E">
              <w:rPr>
                <w:sz w:val="16"/>
                <w:szCs w:val="16"/>
              </w:rPr>
              <w:t>replaceChildren</w:t>
            </w:r>
            <w:proofErr w:type="spellEnd"/>
            <w:r w:rsidRPr="00AA389E">
              <w:rPr>
                <w:sz w:val="16"/>
                <w:szCs w:val="16"/>
              </w:rPr>
              <w:t xml:space="preserve"> </w:t>
            </w:r>
            <w:proofErr w:type="spellStart"/>
            <w:r w:rsidRPr="00AA389E">
              <w:rPr>
                <w:sz w:val="16"/>
                <w:szCs w:val="16"/>
              </w:rPr>
              <w:t>mencegah</w:t>
            </w:r>
            <w:proofErr w:type="spellEnd"/>
            <w:r w:rsidRPr="00AA389E">
              <w:rPr>
                <w:sz w:val="16"/>
                <w:szCs w:val="16"/>
              </w:rPr>
              <w:t xml:space="preserve"> </w:t>
            </w:r>
            <w:proofErr w:type="spellStart"/>
            <w:r w:rsidRPr="00AA389E">
              <w:rPr>
                <w:sz w:val="16"/>
                <w:szCs w:val="16"/>
              </w:rPr>
              <w:t>duplikasi</w:t>
            </w:r>
            <w:proofErr w:type="spellEnd"/>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38ED05" w14:textId="466AEF3D" w:rsidR="008470FB" w:rsidRPr="00A37BB0" w:rsidRDefault="00A37BB0">
            <w:pPr>
              <w:rPr>
                <w:sz w:val="16"/>
                <w:szCs w:val="16"/>
                <w:lang w:val="sv-SE"/>
              </w:rPr>
            </w:pPr>
            <w:r w:rsidRPr="00A37BB0">
              <w:rPr>
                <w:sz w:val="16"/>
                <w:szCs w:val="16"/>
                <w:lang w:val="sv-SE"/>
              </w:rPr>
              <w:t xml:space="preserve">Dengan menghapus </w:t>
            </w:r>
            <w:r w:rsidR="001507C4">
              <w:rPr>
                <w:sz w:val="16"/>
                <w:szCs w:val="16"/>
                <w:lang w:val="sv-SE"/>
              </w:rPr>
              <w:t>tampilan peserta yang lama, baru menampilkan lagi seluruh peserta beserta yang baru.</w:t>
            </w:r>
          </w:p>
        </w:tc>
      </w:tr>
      <w:tr w:rsidR="008470FB" w:rsidRPr="004E5976" w14:paraId="794DBC37"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C15138D" w14:textId="77777777" w:rsidR="008470FB" w:rsidRPr="008F598C" w:rsidRDefault="00000000">
            <w:pPr>
              <w:rPr>
                <w:sz w:val="16"/>
                <w:szCs w:val="16"/>
                <w:lang w:val="sv-SE"/>
              </w:rPr>
            </w:pPr>
            <w:r w:rsidRPr="008F598C">
              <w:rPr>
                <w:sz w:val="16"/>
                <w:szCs w:val="16"/>
                <w:lang w:val="sv-SE"/>
              </w:rPr>
              <w:t>Cara validasi dipisahkan dari render DOM</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F9BDBD7" w14:textId="1BD93EBC" w:rsidR="008470FB" w:rsidRPr="008F598C" w:rsidRDefault="00C00DFB">
            <w:pPr>
              <w:rPr>
                <w:sz w:val="16"/>
                <w:szCs w:val="16"/>
                <w:lang w:val="sv-SE"/>
              </w:rPr>
            </w:pPr>
            <w:r>
              <w:rPr>
                <w:sz w:val="16"/>
                <w:szCs w:val="16"/>
                <w:lang w:val="sv-SE"/>
              </w:rPr>
              <w:t>Dengan enempatkan fungsi validasi diatas atau sebelum DOM dilakukan.</w:t>
            </w:r>
          </w:p>
        </w:tc>
      </w:tr>
      <w:tr w:rsidR="008470FB" w14:paraId="0A6C39E1"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63A8683" w14:textId="77777777" w:rsidR="008470FB" w:rsidRPr="00AA389E" w:rsidRDefault="00000000">
            <w:pPr>
              <w:rPr>
                <w:sz w:val="16"/>
                <w:szCs w:val="16"/>
              </w:rPr>
            </w:pPr>
            <w:r w:rsidRPr="00AA389E">
              <w:rPr>
                <w:sz w:val="16"/>
                <w:szCs w:val="16"/>
              </w:rPr>
              <w:lastRenderedPageBreak/>
              <w:t xml:space="preserve">Cara aria-invalid </w:t>
            </w:r>
            <w:proofErr w:type="spellStart"/>
            <w:r w:rsidRPr="00AA389E">
              <w:rPr>
                <w:sz w:val="16"/>
                <w:szCs w:val="16"/>
              </w:rPr>
              <w:t>diperbarui</w:t>
            </w:r>
            <w:proofErr w:type="spellEnd"/>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E47253B" w14:textId="77777777" w:rsidR="008470FB" w:rsidRPr="00AA389E" w:rsidRDefault="008470FB">
            <w:pPr>
              <w:rPr>
                <w:sz w:val="16"/>
                <w:szCs w:val="16"/>
              </w:rPr>
            </w:pPr>
          </w:p>
        </w:tc>
      </w:tr>
      <w:tr w:rsidR="008470FB" w:rsidRPr="004E5976" w14:paraId="78361AC4"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F52083" w14:textId="77777777" w:rsidR="008470FB" w:rsidRPr="008F598C" w:rsidRDefault="00000000">
            <w:pPr>
              <w:rPr>
                <w:sz w:val="16"/>
                <w:szCs w:val="16"/>
                <w:lang w:val="sv-SE"/>
              </w:rPr>
            </w:pPr>
            <w:r w:rsidRPr="008F598C">
              <w:rPr>
                <w:sz w:val="16"/>
                <w:szCs w:val="16"/>
                <w:lang w:val="sv-SE"/>
              </w:rPr>
              <w:t>Cara filter menjaga array peserta asli</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AED2F22" w14:textId="77777777" w:rsidR="008470FB" w:rsidRPr="008F598C" w:rsidRDefault="008470FB">
            <w:pPr>
              <w:rPr>
                <w:sz w:val="16"/>
                <w:szCs w:val="16"/>
                <w:lang w:val="sv-SE"/>
              </w:rPr>
            </w:pPr>
          </w:p>
        </w:tc>
      </w:tr>
    </w:tbl>
    <w:p w14:paraId="4EADD54D" w14:textId="77777777" w:rsidR="008470FB" w:rsidRPr="008F598C" w:rsidRDefault="008470FB">
      <w:pPr>
        <w:spacing w:after="60"/>
        <w:rPr>
          <w:lang w:val="sv-SE"/>
        </w:rPr>
      </w:pPr>
    </w:p>
    <w:p w14:paraId="7DDCCDCD" w14:textId="77777777" w:rsidR="008470FB" w:rsidRPr="008F598C" w:rsidRDefault="00000000">
      <w:pPr>
        <w:pStyle w:val="FormLabel"/>
        <w:keepNext/>
        <w:rPr>
          <w:lang w:val="sv-SE"/>
        </w:rPr>
      </w:pPr>
      <w:r w:rsidRPr="008F598C">
        <w:rPr>
          <w:lang w:val="sv-SE"/>
        </w:rPr>
        <w:t>Kesalahan program yang paling penting yang ditemukan pada Task 2 serta cara memperbaikinya:</w:t>
      </w:r>
    </w:p>
    <w:tbl>
      <w:tblPr>
        <w:tblStyle w:val="KisiTabel"/>
        <w:tblW w:w="0" w:type="auto"/>
        <w:tblLook w:val="04A0" w:firstRow="1" w:lastRow="0" w:firstColumn="1" w:lastColumn="0" w:noHBand="0" w:noVBand="1"/>
      </w:tblPr>
      <w:tblGrid>
        <w:gridCol w:w="10382"/>
      </w:tblGrid>
      <w:tr w:rsidR="00D849F8" w:rsidRPr="004E5976" w14:paraId="7E2A378D" w14:textId="77777777" w:rsidTr="00D849F8">
        <w:tc>
          <w:tcPr>
            <w:tcW w:w="10382" w:type="dxa"/>
          </w:tcPr>
          <w:p w14:paraId="1AD03545" w14:textId="77777777" w:rsidR="00D849F8" w:rsidRPr="008F598C" w:rsidRDefault="00D849F8">
            <w:pPr>
              <w:spacing w:after="60"/>
              <w:rPr>
                <w:lang w:val="sv-SE"/>
              </w:rPr>
            </w:pPr>
          </w:p>
          <w:p w14:paraId="2B47D7B0" w14:textId="77777777" w:rsidR="00D849F8" w:rsidRPr="008F598C" w:rsidRDefault="00D849F8">
            <w:pPr>
              <w:spacing w:after="60"/>
              <w:rPr>
                <w:lang w:val="sv-SE"/>
              </w:rPr>
            </w:pPr>
          </w:p>
        </w:tc>
      </w:tr>
    </w:tbl>
    <w:p w14:paraId="2EB27493" w14:textId="77777777" w:rsidR="008470FB" w:rsidRPr="008F598C" w:rsidRDefault="008470FB">
      <w:pPr>
        <w:spacing w:after="60"/>
        <w:rPr>
          <w:lang w:val="sv-SE"/>
        </w:rPr>
      </w:pPr>
    </w:p>
    <w:p w14:paraId="0F2EE6C0" w14:textId="77777777" w:rsidR="008470FB" w:rsidRDefault="00000000">
      <w:pPr>
        <w:pStyle w:val="Judul2"/>
        <w:spacing w:before="120"/>
      </w:pPr>
      <w:r>
        <w:t>D3. Task 3 — Asynchronous JavaScript Data Loader</w:t>
      </w:r>
    </w:p>
    <w:tbl>
      <w:tblPr>
        <w:tblW w:w="9820" w:type="dxa"/>
        <w:jc w:val="center"/>
        <w:tblLayout w:type="fixed"/>
        <w:tblLook w:val="04A0" w:firstRow="1" w:lastRow="0" w:firstColumn="1" w:lastColumn="0" w:noHBand="0" w:noVBand="1"/>
      </w:tblPr>
      <w:tblGrid>
        <w:gridCol w:w="1305"/>
        <w:gridCol w:w="1740"/>
        <w:gridCol w:w="3232"/>
        <w:gridCol w:w="1927"/>
        <w:gridCol w:w="1616"/>
      </w:tblGrid>
      <w:tr w:rsidR="008470FB" w14:paraId="4EE56C83" w14:textId="77777777">
        <w:trPr>
          <w:cantSplit/>
          <w:tblHeader/>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55701D5" w14:textId="77777777" w:rsidR="008470FB" w:rsidRPr="00D849F8" w:rsidRDefault="00000000">
            <w:pPr>
              <w:jc w:val="center"/>
              <w:rPr>
                <w:b/>
                <w:color w:val="FFFFFF" w:themeColor="background1"/>
                <w:sz w:val="16"/>
                <w:szCs w:val="16"/>
              </w:rPr>
            </w:pPr>
            <w:proofErr w:type="spellStart"/>
            <w:r w:rsidRPr="00D849F8">
              <w:rPr>
                <w:b/>
                <w:color w:val="FFFFFF" w:themeColor="background1"/>
                <w:sz w:val="16"/>
                <w:szCs w:val="16"/>
              </w:rPr>
              <w:t>Skenario</w:t>
            </w:r>
            <w:proofErr w:type="spellEnd"/>
          </w:p>
        </w:tc>
        <w:tc>
          <w:tcPr>
            <w:tcW w:w="1740"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5EE170E" w14:textId="77777777" w:rsidR="008470FB" w:rsidRPr="00D849F8" w:rsidRDefault="00000000">
            <w:pPr>
              <w:jc w:val="center"/>
              <w:rPr>
                <w:b/>
                <w:color w:val="FFFFFF" w:themeColor="background1"/>
                <w:sz w:val="16"/>
                <w:szCs w:val="16"/>
              </w:rPr>
            </w:pPr>
            <w:r w:rsidRPr="00D849F8">
              <w:rPr>
                <w:b/>
                <w:color w:val="FFFFFF" w:themeColor="background1"/>
                <w:sz w:val="16"/>
                <w:szCs w:val="16"/>
              </w:rPr>
              <w:t xml:space="preserve">Cara </w:t>
            </w:r>
            <w:proofErr w:type="spellStart"/>
            <w:r w:rsidRPr="00D849F8">
              <w:rPr>
                <w:b/>
                <w:color w:val="FFFFFF" w:themeColor="background1"/>
                <w:sz w:val="16"/>
                <w:szCs w:val="16"/>
              </w:rPr>
              <w:t>Membuat</w:t>
            </w:r>
            <w:proofErr w:type="spellEnd"/>
          </w:p>
        </w:tc>
        <w:tc>
          <w:tcPr>
            <w:tcW w:w="323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59F74349" w14:textId="77777777" w:rsidR="008470FB" w:rsidRPr="00D849F8" w:rsidRDefault="00000000">
            <w:pPr>
              <w:jc w:val="center"/>
              <w:rPr>
                <w:b/>
                <w:color w:val="FFFFFF" w:themeColor="background1"/>
                <w:sz w:val="16"/>
                <w:szCs w:val="16"/>
              </w:rPr>
            </w:pPr>
            <w:r w:rsidRPr="00D849F8">
              <w:rPr>
                <w:b/>
                <w:color w:val="FFFFFF" w:themeColor="background1"/>
                <w:sz w:val="16"/>
                <w:szCs w:val="16"/>
              </w:rPr>
              <w:t xml:space="preserve">State dan Hasil yang </w:t>
            </w:r>
            <w:proofErr w:type="spellStart"/>
            <w:r w:rsidRPr="00D849F8">
              <w:rPr>
                <w:b/>
                <w:color w:val="FFFFFF" w:themeColor="background1"/>
                <w:sz w:val="16"/>
                <w:szCs w:val="16"/>
              </w:rPr>
              <w:t>Diharapkan</w:t>
            </w:r>
            <w:proofErr w:type="spellEnd"/>
          </w:p>
        </w:tc>
        <w:tc>
          <w:tcPr>
            <w:tcW w:w="192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DDD2121" w14:textId="77777777" w:rsidR="008470FB" w:rsidRPr="00D849F8" w:rsidRDefault="00000000">
            <w:pPr>
              <w:jc w:val="center"/>
              <w:rPr>
                <w:b/>
                <w:color w:val="FFFFFF" w:themeColor="background1"/>
                <w:sz w:val="16"/>
                <w:szCs w:val="16"/>
              </w:rPr>
            </w:pPr>
            <w:r w:rsidRPr="00D849F8">
              <w:rPr>
                <w:b/>
                <w:color w:val="FFFFFF" w:themeColor="background1"/>
                <w:sz w:val="16"/>
                <w:szCs w:val="16"/>
              </w:rPr>
              <w:t xml:space="preserve">Hasil </w:t>
            </w:r>
            <w:proofErr w:type="spellStart"/>
            <w:r w:rsidRPr="00D849F8">
              <w:rPr>
                <w:b/>
                <w:color w:val="FFFFFF" w:themeColor="background1"/>
                <w:sz w:val="16"/>
                <w:szCs w:val="16"/>
              </w:rPr>
              <w:t>Aktual</w:t>
            </w:r>
            <w:proofErr w:type="spellEnd"/>
          </w:p>
        </w:tc>
        <w:tc>
          <w:tcPr>
            <w:tcW w:w="161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74CF87C" w14:textId="77777777" w:rsidR="008470FB" w:rsidRPr="00D849F8" w:rsidRDefault="00000000">
            <w:pPr>
              <w:jc w:val="center"/>
              <w:rPr>
                <w:b/>
                <w:color w:val="FFFFFF" w:themeColor="background1"/>
                <w:sz w:val="16"/>
                <w:szCs w:val="16"/>
              </w:rPr>
            </w:pPr>
            <w:r w:rsidRPr="00D849F8">
              <w:rPr>
                <w:b/>
                <w:color w:val="FFFFFF" w:themeColor="background1"/>
                <w:sz w:val="16"/>
                <w:szCs w:val="16"/>
              </w:rPr>
              <w:t>Bukti</w:t>
            </w:r>
          </w:p>
        </w:tc>
      </w:tr>
      <w:tr w:rsidR="008470FB" w:rsidRPr="004E5976" w14:paraId="193F4DEB"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280B1A9" w14:textId="77777777" w:rsidR="008470FB" w:rsidRPr="00D849F8" w:rsidRDefault="00000000">
            <w:pPr>
              <w:rPr>
                <w:sz w:val="16"/>
                <w:szCs w:val="16"/>
              </w:rPr>
            </w:pPr>
            <w:r w:rsidRPr="00D849F8">
              <w:rPr>
                <w:sz w:val="16"/>
                <w:szCs w:val="16"/>
              </w:rPr>
              <w:t>Idle</w:t>
            </w:r>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E2C7298" w14:textId="77777777" w:rsidR="008470FB" w:rsidRPr="00D849F8" w:rsidRDefault="00000000">
            <w:pPr>
              <w:rPr>
                <w:sz w:val="16"/>
                <w:szCs w:val="16"/>
              </w:rPr>
            </w:pPr>
            <w:r w:rsidRPr="00D849F8">
              <w:rPr>
                <w:sz w:val="16"/>
                <w:szCs w:val="16"/>
              </w:rPr>
              <w:t xml:space="preserve">Muat </w:t>
            </w:r>
            <w:proofErr w:type="spellStart"/>
            <w:r w:rsidRPr="00D849F8">
              <w:rPr>
                <w:sz w:val="16"/>
                <w:szCs w:val="16"/>
              </w:rPr>
              <w:t>halaman</w:t>
            </w:r>
            <w:proofErr w:type="spellEnd"/>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A34EEA8" w14:textId="77777777" w:rsidR="008470FB" w:rsidRPr="00D849F8" w:rsidRDefault="00000000">
            <w:pPr>
              <w:rPr>
                <w:sz w:val="16"/>
                <w:szCs w:val="16"/>
                <w:lang w:val="fi-FI"/>
              </w:rPr>
            </w:pPr>
            <w:r w:rsidRPr="00D849F8">
              <w:rPr>
                <w:sz w:val="16"/>
                <w:szCs w:val="16"/>
                <w:lang w:val="fi-FI"/>
              </w:rPr>
              <w:t>Belum ada permintaan; tombol aktif</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BB4A122" w14:textId="17DCE8C0" w:rsidR="008470FB" w:rsidRPr="00D849F8" w:rsidRDefault="004E5976">
            <w:pPr>
              <w:rPr>
                <w:sz w:val="16"/>
                <w:szCs w:val="16"/>
                <w:lang w:val="fi-FI"/>
              </w:rPr>
            </w:pPr>
            <w:r>
              <w:rPr>
                <w:sz w:val="16"/>
                <w:szCs w:val="16"/>
                <w:lang w:val="fi-FI"/>
              </w:rPr>
              <w:t>Belum ada apa=apa hanya tampilan awal halaman website.</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B968A2A" w14:textId="6169CF3F" w:rsidR="008470FB" w:rsidRPr="00D849F8" w:rsidRDefault="004E5976">
            <w:pPr>
              <w:rPr>
                <w:sz w:val="16"/>
                <w:szCs w:val="16"/>
                <w:lang w:val="fi-FI"/>
              </w:rPr>
            </w:pPr>
            <w:r w:rsidRPr="004E5976">
              <w:rPr>
                <w:sz w:val="16"/>
                <w:szCs w:val="16"/>
                <w:lang w:val="fi-FI"/>
              </w:rPr>
              <w:drawing>
                <wp:inline distT="0" distB="0" distL="0" distR="0" wp14:anchorId="33408692" wp14:editId="4D774AFB">
                  <wp:extent cx="956310" cy="317500"/>
                  <wp:effectExtent l="0" t="0" r="0" b="6350"/>
                  <wp:docPr id="18158223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22301" name=""/>
                          <pic:cNvPicPr/>
                        </pic:nvPicPr>
                        <pic:blipFill>
                          <a:blip r:embed="rId36"/>
                          <a:stretch>
                            <a:fillRect/>
                          </a:stretch>
                        </pic:blipFill>
                        <pic:spPr>
                          <a:xfrm>
                            <a:off x="0" y="0"/>
                            <a:ext cx="956310" cy="317500"/>
                          </a:xfrm>
                          <a:prstGeom prst="rect">
                            <a:avLst/>
                          </a:prstGeom>
                        </pic:spPr>
                      </pic:pic>
                    </a:graphicData>
                  </a:graphic>
                </wp:inline>
              </w:drawing>
            </w:r>
          </w:p>
        </w:tc>
      </w:tr>
      <w:tr w:rsidR="008470FB" w14:paraId="292297BF"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C9CEFFD" w14:textId="77777777" w:rsidR="008470FB" w:rsidRPr="00D849F8" w:rsidRDefault="00000000">
            <w:pPr>
              <w:rPr>
                <w:sz w:val="16"/>
                <w:szCs w:val="16"/>
              </w:rPr>
            </w:pPr>
            <w:r w:rsidRPr="00D849F8">
              <w:rPr>
                <w:sz w:val="16"/>
                <w:szCs w:val="16"/>
              </w:rPr>
              <w:t>Loading</w:t>
            </w:r>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BAF788E" w14:textId="77777777" w:rsidR="008470FB" w:rsidRPr="00D849F8" w:rsidRDefault="00000000">
            <w:pPr>
              <w:rPr>
                <w:sz w:val="16"/>
                <w:szCs w:val="16"/>
              </w:rPr>
            </w:pPr>
            <w:proofErr w:type="spellStart"/>
            <w:r w:rsidRPr="00D849F8">
              <w:rPr>
                <w:sz w:val="16"/>
                <w:szCs w:val="16"/>
              </w:rPr>
              <w:t>Klik</w:t>
            </w:r>
            <w:proofErr w:type="spellEnd"/>
            <w:r w:rsidRPr="00D849F8">
              <w:rPr>
                <w:sz w:val="16"/>
                <w:szCs w:val="16"/>
              </w:rPr>
              <w:t xml:space="preserve"> Muat data</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5B0A98B" w14:textId="77777777" w:rsidR="008470FB" w:rsidRPr="00D849F8" w:rsidRDefault="00000000">
            <w:pPr>
              <w:rPr>
                <w:sz w:val="16"/>
                <w:szCs w:val="16"/>
              </w:rPr>
            </w:pPr>
            <w:proofErr w:type="spellStart"/>
            <w:r w:rsidRPr="00D849F8">
              <w:rPr>
                <w:sz w:val="16"/>
                <w:szCs w:val="16"/>
              </w:rPr>
              <w:t>Pesan</w:t>
            </w:r>
            <w:proofErr w:type="spellEnd"/>
            <w:r w:rsidRPr="00D849F8">
              <w:rPr>
                <w:sz w:val="16"/>
                <w:szCs w:val="16"/>
              </w:rPr>
              <w:t xml:space="preserve"> loading; </w:t>
            </w:r>
            <w:proofErr w:type="spellStart"/>
            <w:r w:rsidRPr="00D849F8">
              <w:rPr>
                <w:sz w:val="16"/>
                <w:szCs w:val="16"/>
              </w:rPr>
              <w:t>tombol</w:t>
            </w:r>
            <w:proofErr w:type="spellEnd"/>
            <w:r w:rsidRPr="00D849F8">
              <w:rPr>
                <w:sz w:val="16"/>
                <w:szCs w:val="16"/>
              </w:rPr>
              <w:t xml:space="preserve"> </w:t>
            </w:r>
            <w:proofErr w:type="spellStart"/>
            <w:r w:rsidRPr="00D849F8">
              <w:rPr>
                <w:sz w:val="16"/>
                <w:szCs w:val="16"/>
              </w:rPr>
              <w:t>dinonaktifkan</w:t>
            </w:r>
            <w:proofErr w:type="spellEnd"/>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564F7B0" w14:textId="39F99A7F" w:rsidR="008470FB" w:rsidRPr="00D849F8" w:rsidRDefault="00A74FB1">
            <w:pPr>
              <w:rPr>
                <w:sz w:val="16"/>
                <w:szCs w:val="16"/>
              </w:rPr>
            </w:pPr>
            <w:proofErr w:type="spellStart"/>
            <w:r>
              <w:rPr>
                <w:sz w:val="16"/>
                <w:szCs w:val="16"/>
              </w:rPr>
              <w:t>Langsung</w:t>
            </w:r>
            <w:proofErr w:type="spellEnd"/>
            <w:r>
              <w:rPr>
                <w:sz w:val="16"/>
                <w:szCs w:val="16"/>
              </w:rPr>
              <w:t xml:space="preserve"> </w:t>
            </w:r>
            <w:proofErr w:type="spellStart"/>
            <w:r>
              <w:rPr>
                <w:sz w:val="16"/>
                <w:szCs w:val="16"/>
              </w:rPr>
              <w:t>memunculkan</w:t>
            </w:r>
            <w:proofErr w:type="spellEnd"/>
            <w:r>
              <w:rPr>
                <w:sz w:val="16"/>
                <w:szCs w:val="16"/>
              </w:rPr>
              <w:t xml:space="preserve"> data</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7EEBA3" w14:textId="0C6259AE" w:rsidR="008470FB" w:rsidRPr="00D849F8" w:rsidRDefault="002D51E6">
            <w:pPr>
              <w:rPr>
                <w:sz w:val="16"/>
                <w:szCs w:val="16"/>
              </w:rPr>
            </w:pPr>
            <w:r w:rsidRPr="002D51E6">
              <w:rPr>
                <w:sz w:val="16"/>
                <w:szCs w:val="16"/>
              </w:rPr>
              <w:drawing>
                <wp:inline distT="0" distB="0" distL="0" distR="0" wp14:anchorId="341716E4" wp14:editId="74D608E2">
                  <wp:extent cx="956310" cy="1128395"/>
                  <wp:effectExtent l="0" t="0" r="0" b="0"/>
                  <wp:docPr id="144490045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00453" name=""/>
                          <pic:cNvPicPr/>
                        </pic:nvPicPr>
                        <pic:blipFill>
                          <a:blip r:embed="rId37"/>
                          <a:stretch>
                            <a:fillRect/>
                          </a:stretch>
                        </pic:blipFill>
                        <pic:spPr>
                          <a:xfrm>
                            <a:off x="0" y="0"/>
                            <a:ext cx="956310" cy="1128395"/>
                          </a:xfrm>
                          <a:prstGeom prst="rect">
                            <a:avLst/>
                          </a:prstGeom>
                        </pic:spPr>
                      </pic:pic>
                    </a:graphicData>
                  </a:graphic>
                </wp:inline>
              </w:drawing>
            </w:r>
          </w:p>
        </w:tc>
      </w:tr>
      <w:tr w:rsidR="008470FB" w14:paraId="6FEB421C"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243176" w14:textId="77777777" w:rsidR="008470FB" w:rsidRPr="00D849F8" w:rsidRDefault="00000000">
            <w:pPr>
              <w:rPr>
                <w:sz w:val="16"/>
                <w:szCs w:val="16"/>
              </w:rPr>
            </w:pPr>
            <w:r w:rsidRPr="00D849F8">
              <w:rPr>
                <w:sz w:val="16"/>
                <w:szCs w:val="16"/>
              </w:rPr>
              <w:t>Success</w:t>
            </w:r>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8A42C1" w14:textId="77777777" w:rsidR="008470FB" w:rsidRPr="00D849F8" w:rsidRDefault="00000000">
            <w:pPr>
              <w:rPr>
                <w:sz w:val="16"/>
                <w:szCs w:val="16"/>
              </w:rPr>
            </w:pPr>
            <w:r w:rsidRPr="00D849F8">
              <w:rPr>
                <w:sz w:val="16"/>
                <w:szCs w:val="16"/>
              </w:rPr>
              <w:t>JSON valid</w:t>
            </w:r>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52F9325" w14:textId="77777777" w:rsidR="008470FB" w:rsidRPr="00D849F8" w:rsidRDefault="00000000">
            <w:pPr>
              <w:rPr>
                <w:sz w:val="16"/>
                <w:szCs w:val="16"/>
              </w:rPr>
            </w:pPr>
            <w:r w:rsidRPr="00D849F8">
              <w:rPr>
                <w:sz w:val="16"/>
                <w:szCs w:val="16"/>
              </w:rPr>
              <w:t xml:space="preserve">Tiga </w:t>
            </w:r>
            <w:proofErr w:type="spellStart"/>
            <w:r w:rsidRPr="00D849F8">
              <w:rPr>
                <w:sz w:val="16"/>
                <w:szCs w:val="16"/>
              </w:rPr>
              <w:t>kartu</w:t>
            </w:r>
            <w:proofErr w:type="spellEnd"/>
            <w:r w:rsidRPr="00D849F8">
              <w:rPr>
                <w:sz w:val="16"/>
                <w:szCs w:val="16"/>
              </w:rPr>
              <w:t xml:space="preserve"> </w:t>
            </w:r>
            <w:proofErr w:type="spellStart"/>
            <w:r w:rsidRPr="00D849F8">
              <w:rPr>
                <w:sz w:val="16"/>
                <w:szCs w:val="16"/>
              </w:rPr>
              <w:t>tampil</w:t>
            </w:r>
            <w:proofErr w:type="spellEnd"/>
            <w:r w:rsidRPr="00D849F8">
              <w:rPr>
                <w:sz w:val="16"/>
                <w:szCs w:val="16"/>
              </w:rPr>
              <w:t>; status 200</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D2CD2A6" w14:textId="674B3836" w:rsidR="008470FB" w:rsidRPr="00D849F8" w:rsidRDefault="002D51E6">
            <w:pPr>
              <w:rPr>
                <w:sz w:val="16"/>
                <w:szCs w:val="16"/>
              </w:rPr>
            </w:pPr>
            <w:r>
              <w:rPr>
                <w:sz w:val="16"/>
                <w:szCs w:val="16"/>
              </w:rPr>
              <w:t xml:space="preserve">3 </w:t>
            </w:r>
            <w:proofErr w:type="spellStart"/>
            <w:r>
              <w:rPr>
                <w:sz w:val="16"/>
                <w:szCs w:val="16"/>
              </w:rPr>
              <w:t>kartu</w:t>
            </w:r>
            <w:proofErr w:type="spellEnd"/>
            <w:r>
              <w:rPr>
                <w:sz w:val="16"/>
                <w:szCs w:val="16"/>
              </w:rPr>
              <w:t xml:space="preserve"> </w:t>
            </w:r>
            <w:proofErr w:type="spellStart"/>
            <w:r>
              <w:rPr>
                <w:sz w:val="16"/>
                <w:szCs w:val="16"/>
              </w:rPr>
              <w:t>tampil</w:t>
            </w:r>
            <w:proofErr w:type="spellEnd"/>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9A0CD6" w14:textId="7E88FB57" w:rsidR="008470FB" w:rsidRPr="00D849F8" w:rsidRDefault="002D51E6">
            <w:pPr>
              <w:rPr>
                <w:sz w:val="16"/>
                <w:szCs w:val="16"/>
              </w:rPr>
            </w:pPr>
            <w:r w:rsidRPr="002D51E6">
              <w:rPr>
                <w:sz w:val="16"/>
                <w:szCs w:val="16"/>
              </w:rPr>
              <w:drawing>
                <wp:inline distT="0" distB="0" distL="0" distR="0" wp14:anchorId="681F228D" wp14:editId="0D7D756F">
                  <wp:extent cx="956310" cy="1128395"/>
                  <wp:effectExtent l="0" t="0" r="0" b="0"/>
                  <wp:docPr id="71944467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44677" name=""/>
                          <pic:cNvPicPr/>
                        </pic:nvPicPr>
                        <pic:blipFill>
                          <a:blip r:embed="rId37"/>
                          <a:stretch>
                            <a:fillRect/>
                          </a:stretch>
                        </pic:blipFill>
                        <pic:spPr>
                          <a:xfrm>
                            <a:off x="0" y="0"/>
                            <a:ext cx="956310" cy="1128395"/>
                          </a:xfrm>
                          <a:prstGeom prst="rect">
                            <a:avLst/>
                          </a:prstGeom>
                        </pic:spPr>
                      </pic:pic>
                    </a:graphicData>
                  </a:graphic>
                </wp:inline>
              </w:drawing>
            </w:r>
          </w:p>
        </w:tc>
      </w:tr>
      <w:tr w:rsidR="008470FB" w:rsidRPr="004E5976" w14:paraId="1E1521E4"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F541A3E" w14:textId="77777777" w:rsidR="008470FB" w:rsidRPr="00D849F8" w:rsidRDefault="00000000">
            <w:pPr>
              <w:rPr>
                <w:sz w:val="16"/>
                <w:szCs w:val="16"/>
              </w:rPr>
            </w:pPr>
            <w:r w:rsidRPr="00D849F8">
              <w:rPr>
                <w:sz w:val="16"/>
                <w:szCs w:val="16"/>
              </w:rPr>
              <w:t>Empty</w:t>
            </w:r>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87F8FEB" w14:textId="77777777" w:rsidR="008470FB" w:rsidRPr="00D849F8" w:rsidRDefault="00000000">
            <w:pPr>
              <w:rPr>
                <w:sz w:val="16"/>
                <w:szCs w:val="16"/>
              </w:rPr>
            </w:pPr>
            <w:r w:rsidRPr="00D849F8">
              <w:rPr>
                <w:sz w:val="16"/>
                <w:szCs w:val="16"/>
              </w:rPr>
              <w:t>JSON = []</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0C10A94" w14:textId="77777777" w:rsidR="008470FB" w:rsidRPr="008F598C" w:rsidRDefault="00000000">
            <w:pPr>
              <w:rPr>
                <w:sz w:val="16"/>
                <w:szCs w:val="16"/>
                <w:lang w:val="sv-SE"/>
              </w:rPr>
            </w:pPr>
            <w:r w:rsidRPr="008F598C">
              <w:rPr>
                <w:sz w:val="16"/>
                <w:szCs w:val="16"/>
                <w:lang w:val="sv-SE"/>
              </w:rPr>
              <w:t>Pesan data kosong; bukan error</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8BFB24B" w14:textId="009A7782" w:rsidR="008470FB" w:rsidRPr="008F598C" w:rsidRDefault="00D4466B">
            <w:pPr>
              <w:rPr>
                <w:sz w:val="16"/>
                <w:szCs w:val="16"/>
                <w:lang w:val="sv-SE"/>
              </w:rPr>
            </w:pPr>
            <w:r>
              <w:rPr>
                <w:sz w:val="16"/>
                <w:szCs w:val="16"/>
                <w:lang w:val="sv-SE"/>
              </w:rPr>
              <w:t xml:space="preserve">Tidak muncul kartu </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27E1FB" w14:textId="3370B484" w:rsidR="008470FB" w:rsidRPr="008F598C" w:rsidRDefault="002D51E6">
            <w:pPr>
              <w:rPr>
                <w:sz w:val="16"/>
                <w:szCs w:val="16"/>
                <w:lang w:val="sv-SE"/>
              </w:rPr>
            </w:pPr>
            <w:r w:rsidRPr="002D51E6">
              <w:rPr>
                <w:sz w:val="16"/>
                <w:szCs w:val="16"/>
                <w:lang w:val="sv-SE"/>
              </w:rPr>
              <w:drawing>
                <wp:inline distT="0" distB="0" distL="0" distR="0" wp14:anchorId="05C9EA72" wp14:editId="2E33DDA0">
                  <wp:extent cx="956310" cy="636905"/>
                  <wp:effectExtent l="0" t="0" r="0" b="0"/>
                  <wp:docPr id="43984224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42248" name=""/>
                          <pic:cNvPicPr/>
                        </pic:nvPicPr>
                        <pic:blipFill>
                          <a:blip r:embed="rId38"/>
                          <a:stretch>
                            <a:fillRect/>
                          </a:stretch>
                        </pic:blipFill>
                        <pic:spPr>
                          <a:xfrm>
                            <a:off x="0" y="0"/>
                            <a:ext cx="956310" cy="636905"/>
                          </a:xfrm>
                          <a:prstGeom prst="rect">
                            <a:avLst/>
                          </a:prstGeom>
                        </pic:spPr>
                      </pic:pic>
                    </a:graphicData>
                  </a:graphic>
                </wp:inline>
              </w:drawing>
            </w:r>
          </w:p>
        </w:tc>
      </w:tr>
      <w:tr w:rsidR="008470FB" w14:paraId="4BAA5774"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BC1FB26" w14:textId="77777777" w:rsidR="008470FB" w:rsidRPr="00D849F8" w:rsidRDefault="00000000">
            <w:pPr>
              <w:rPr>
                <w:sz w:val="16"/>
                <w:szCs w:val="16"/>
              </w:rPr>
            </w:pPr>
            <w:r w:rsidRPr="00D849F8">
              <w:rPr>
                <w:sz w:val="16"/>
                <w:szCs w:val="16"/>
              </w:rPr>
              <w:t>Path salah</w:t>
            </w:r>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CCBA0B" w14:textId="77777777" w:rsidR="008470FB" w:rsidRPr="00D849F8" w:rsidRDefault="00000000">
            <w:pPr>
              <w:rPr>
                <w:sz w:val="16"/>
                <w:szCs w:val="16"/>
              </w:rPr>
            </w:pPr>
            <w:r w:rsidRPr="00D849F8">
              <w:rPr>
                <w:sz w:val="16"/>
                <w:szCs w:val="16"/>
              </w:rPr>
              <w:t>Ubah URL fetch</w:t>
            </w:r>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80A1EA7" w14:textId="77777777" w:rsidR="008470FB" w:rsidRPr="00D849F8" w:rsidRDefault="00000000">
            <w:pPr>
              <w:rPr>
                <w:sz w:val="16"/>
                <w:szCs w:val="16"/>
              </w:rPr>
            </w:pPr>
            <w:r w:rsidRPr="00D849F8">
              <w:rPr>
                <w:sz w:val="16"/>
                <w:szCs w:val="16"/>
              </w:rPr>
              <w:t xml:space="preserve">State error dan status 404 </w:t>
            </w:r>
            <w:proofErr w:type="spellStart"/>
            <w:r w:rsidRPr="00D849F8">
              <w:rPr>
                <w:sz w:val="16"/>
                <w:szCs w:val="16"/>
              </w:rPr>
              <w:t>terlihat</w:t>
            </w:r>
            <w:proofErr w:type="spellEnd"/>
            <w:r w:rsidRPr="00D849F8">
              <w:rPr>
                <w:sz w:val="16"/>
                <w:szCs w:val="16"/>
              </w:rPr>
              <w:t xml:space="preserve"> pada Network</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7469A4E" w14:textId="68E394CC" w:rsidR="008470FB" w:rsidRPr="00D849F8" w:rsidRDefault="00B10A1D">
            <w:pPr>
              <w:rPr>
                <w:sz w:val="16"/>
                <w:szCs w:val="16"/>
              </w:rPr>
            </w:pPr>
            <w:proofErr w:type="spellStart"/>
            <w:r>
              <w:rPr>
                <w:sz w:val="16"/>
                <w:szCs w:val="16"/>
              </w:rPr>
              <w:t>Muncul</w:t>
            </w:r>
            <w:proofErr w:type="spellEnd"/>
            <w:r>
              <w:rPr>
                <w:sz w:val="16"/>
                <w:szCs w:val="16"/>
              </w:rPr>
              <w:t xml:space="preserve"> tulisan </w:t>
            </w:r>
            <w:proofErr w:type="spellStart"/>
            <w:r>
              <w:rPr>
                <w:sz w:val="16"/>
                <w:szCs w:val="16"/>
              </w:rPr>
              <w:t>gagal</w:t>
            </w:r>
            <w:proofErr w:type="spellEnd"/>
            <w:r>
              <w:rPr>
                <w:sz w:val="16"/>
                <w:szCs w:val="16"/>
              </w:rPr>
              <w:t xml:space="preserve"> </w:t>
            </w:r>
            <w:proofErr w:type="spellStart"/>
            <w:r>
              <w:rPr>
                <w:sz w:val="16"/>
                <w:szCs w:val="16"/>
              </w:rPr>
              <w:t>memuat</w:t>
            </w:r>
            <w:proofErr w:type="spellEnd"/>
            <w:r>
              <w:rPr>
                <w:sz w:val="16"/>
                <w:szCs w:val="16"/>
              </w:rPr>
              <w:t xml:space="preserve"> data</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A9A4734" w14:textId="392E326B" w:rsidR="008470FB" w:rsidRPr="00D849F8" w:rsidRDefault="00BA298F">
            <w:pPr>
              <w:rPr>
                <w:sz w:val="16"/>
                <w:szCs w:val="16"/>
              </w:rPr>
            </w:pPr>
            <w:r w:rsidRPr="00BA298F">
              <w:rPr>
                <w:sz w:val="16"/>
                <w:szCs w:val="16"/>
              </w:rPr>
              <w:drawing>
                <wp:inline distT="0" distB="0" distL="0" distR="0" wp14:anchorId="3C50F987" wp14:editId="098194E6">
                  <wp:extent cx="956310" cy="224790"/>
                  <wp:effectExtent l="0" t="0" r="0" b="3810"/>
                  <wp:docPr id="9567408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40894" name=""/>
                          <pic:cNvPicPr/>
                        </pic:nvPicPr>
                        <pic:blipFill>
                          <a:blip r:embed="rId39"/>
                          <a:stretch>
                            <a:fillRect/>
                          </a:stretch>
                        </pic:blipFill>
                        <pic:spPr>
                          <a:xfrm>
                            <a:off x="0" y="0"/>
                            <a:ext cx="956310" cy="224790"/>
                          </a:xfrm>
                          <a:prstGeom prst="rect">
                            <a:avLst/>
                          </a:prstGeom>
                        </pic:spPr>
                      </pic:pic>
                    </a:graphicData>
                  </a:graphic>
                </wp:inline>
              </w:drawing>
            </w:r>
          </w:p>
        </w:tc>
      </w:tr>
      <w:tr w:rsidR="008470FB" w14:paraId="5423AF9D"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0E9D481" w14:textId="77777777" w:rsidR="008470FB" w:rsidRPr="00D849F8" w:rsidRDefault="00000000">
            <w:pPr>
              <w:rPr>
                <w:sz w:val="16"/>
                <w:szCs w:val="16"/>
              </w:rPr>
            </w:pPr>
            <w:r w:rsidRPr="00D849F8">
              <w:rPr>
                <w:sz w:val="16"/>
                <w:szCs w:val="16"/>
              </w:rPr>
              <w:t xml:space="preserve">JSON </w:t>
            </w:r>
            <w:proofErr w:type="spellStart"/>
            <w:r w:rsidRPr="00D849F8">
              <w:rPr>
                <w:sz w:val="16"/>
                <w:szCs w:val="16"/>
              </w:rPr>
              <w:t>rusak</w:t>
            </w:r>
            <w:proofErr w:type="spellEnd"/>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58A5121" w14:textId="77777777" w:rsidR="008470FB" w:rsidRPr="00D849F8" w:rsidRDefault="00000000">
            <w:pPr>
              <w:rPr>
                <w:sz w:val="16"/>
                <w:szCs w:val="16"/>
              </w:rPr>
            </w:pPr>
            <w:r w:rsidRPr="00D849F8">
              <w:rPr>
                <w:sz w:val="16"/>
                <w:szCs w:val="16"/>
              </w:rPr>
              <w:t xml:space="preserve">Rusak </w:t>
            </w:r>
            <w:proofErr w:type="spellStart"/>
            <w:r w:rsidRPr="00D849F8">
              <w:rPr>
                <w:sz w:val="16"/>
                <w:szCs w:val="16"/>
              </w:rPr>
              <w:t>sintaks</w:t>
            </w:r>
            <w:proofErr w:type="spellEnd"/>
            <w:r w:rsidRPr="00D849F8">
              <w:rPr>
                <w:sz w:val="16"/>
                <w:szCs w:val="16"/>
              </w:rPr>
              <w:t xml:space="preserve"> JSON</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657008F" w14:textId="77777777" w:rsidR="008470FB" w:rsidRPr="00D849F8" w:rsidRDefault="00000000">
            <w:pPr>
              <w:rPr>
                <w:sz w:val="16"/>
                <w:szCs w:val="16"/>
              </w:rPr>
            </w:pPr>
            <w:r w:rsidRPr="00D849F8">
              <w:rPr>
                <w:sz w:val="16"/>
                <w:szCs w:val="16"/>
              </w:rPr>
              <w:t xml:space="preserve">Parsing </w:t>
            </w:r>
            <w:proofErr w:type="spellStart"/>
            <w:r w:rsidRPr="00D849F8">
              <w:rPr>
                <w:sz w:val="16"/>
                <w:szCs w:val="16"/>
              </w:rPr>
              <w:t>gagal</w:t>
            </w:r>
            <w:proofErr w:type="spellEnd"/>
            <w:r w:rsidRPr="00D849F8">
              <w:rPr>
                <w:sz w:val="16"/>
                <w:szCs w:val="16"/>
              </w:rPr>
              <w:t xml:space="preserve"> dan state </w:t>
            </w:r>
            <w:proofErr w:type="spellStart"/>
            <w:r w:rsidRPr="00D849F8">
              <w:rPr>
                <w:sz w:val="16"/>
                <w:szCs w:val="16"/>
              </w:rPr>
              <w:t>berubah</w:t>
            </w:r>
            <w:proofErr w:type="spellEnd"/>
            <w:r w:rsidRPr="00D849F8">
              <w:rPr>
                <w:sz w:val="16"/>
                <w:szCs w:val="16"/>
              </w:rPr>
              <w:t xml:space="preserve"> </w:t>
            </w:r>
            <w:proofErr w:type="spellStart"/>
            <w:r w:rsidRPr="00D849F8">
              <w:rPr>
                <w:sz w:val="16"/>
                <w:szCs w:val="16"/>
              </w:rPr>
              <w:t>menjadi</w:t>
            </w:r>
            <w:proofErr w:type="spellEnd"/>
            <w:r w:rsidRPr="00D849F8">
              <w:rPr>
                <w:sz w:val="16"/>
                <w:szCs w:val="16"/>
              </w:rPr>
              <w:t xml:space="preserve"> error</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2BD2FCF" w14:textId="241278B1" w:rsidR="008470FB" w:rsidRPr="00D849F8" w:rsidRDefault="00FE2D9A">
            <w:pPr>
              <w:rPr>
                <w:sz w:val="16"/>
                <w:szCs w:val="16"/>
              </w:rPr>
            </w:pPr>
            <w:r>
              <w:rPr>
                <w:sz w:val="16"/>
                <w:szCs w:val="16"/>
              </w:rPr>
              <w:t xml:space="preserve">Ada warn di </w:t>
            </w:r>
            <w:proofErr w:type="spellStart"/>
            <w:r>
              <w:rPr>
                <w:sz w:val="16"/>
                <w:szCs w:val="16"/>
              </w:rPr>
              <w:t>tampilan</w:t>
            </w:r>
            <w:proofErr w:type="spellEnd"/>
            <w:r>
              <w:rPr>
                <w:sz w:val="16"/>
                <w:szCs w:val="16"/>
              </w:rPr>
              <w:t xml:space="preserve"> web </w:t>
            </w:r>
            <w:proofErr w:type="spellStart"/>
            <w:r>
              <w:rPr>
                <w:sz w:val="16"/>
                <w:szCs w:val="16"/>
              </w:rPr>
              <w:t>bahwa</w:t>
            </w:r>
            <w:proofErr w:type="spellEnd"/>
            <w:r>
              <w:rPr>
                <w:sz w:val="16"/>
                <w:szCs w:val="16"/>
              </w:rPr>
              <w:t xml:space="preserve"> di file </w:t>
            </w:r>
            <w:proofErr w:type="spellStart"/>
            <w:r>
              <w:rPr>
                <w:sz w:val="16"/>
                <w:szCs w:val="16"/>
              </w:rPr>
              <w:t>json</w:t>
            </w:r>
            <w:proofErr w:type="spellEnd"/>
            <w:r>
              <w:rPr>
                <w:sz w:val="16"/>
                <w:szCs w:val="16"/>
              </w:rPr>
              <w:t xml:space="preserve"> </w:t>
            </w:r>
            <w:proofErr w:type="spellStart"/>
            <w:r>
              <w:rPr>
                <w:sz w:val="16"/>
                <w:szCs w:val="16"/>
              </w:rPr>
              <w:t>ada</w:t>
            </w:r>
            <w:proofErr w:type="spellEnd"/>
            <w:r>
              <w:rPr>
                <w:sz w:val="16"/>
                <w:szCs w:val="16"/>
              </w:rPr>
              <w:t xml:space="preserve"> </w:t>
            </w:r>
            <w:proofErr w:type="spellStart"/>
            <w:r>
              <w:rPr>
                <w:sz w:val="16"/>
                <w:szCs w:val="16"/>
              </w:rPr>
              <w:t>kelsahan</w:t>
            </w:r>
            <w:proofErr w:type="spellEnd"/>
            <w:r>
              <w:rPr>
                <w:sz w:val="16"/>
                <w:szCs w:val="16"/>
              </w:rPr>
              <w:t xml:space="preserve"> array </w:t>
            </w:r>
            <w:proofErr w:type="spellStart"/>
            <w:r>
              <w:rPr>
                <w:sz w:val="16"/>
                <w:szCs w:val="16"/>
              </w:rPr>
              <w:t>tidak</w:t>
            </w:r>
            <w:proofErr w:type="spellEnd"/>
            <w:r>
              <w:rPr>
                <w:sz w:val="16"/>
                <w:szCs w:val="16"/>
              </w:rPr>
              <w:t xml:space="preserve"> di </w:t>
            </w:r>
            <w:proofErr w:type="spellStart"/>
            <w:r>
              <w:rPr>
                <w:sz w:val="16"/>
                <w:szCs w:val="16"/>
              </w:rPr>
              <w:t>tutup</w:t>
            </w:r>
            <w:proofErr w:type="spellEnd"/>
            <w:r>
              <w:rPr>
                <w:sz w:val="16"/>
                <w:szCs w:val="16"/>
              </w:rPr>
              <w:t xml:space="preserve"> “]”</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EE00B70" w14:textId="47B36EA3" w:rsidR="008470FB" w:rsidRPr="00D849F8" w:rsidRDefault="00FE2D9A">
            <w:pPr>
              <w:rPr>
                <w:sz w:val="16"/>
                <w:szCs w:val="16"/>
              </w:rPr>
            </w:pPr>
            <w:r w:rsidRPr="00FE2D9A">
              <w:rPr>
                <w:sz w:val="16"/>
                <w:szCs w:val="16"/>
              </w:rPr>
              <w:drawing>
                <wp:inline distT="0" distB="0" distL="0" distR="0" wp14:anchorId="49A846B8" wp14:editId="57ADE313">
                  <wp:extent cx="956310" cy="187960"/>
                  <wp:effectExtent l="0" t="0" r="0" b="2540"/>
                  <wp:docPr id="2503853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85394" name=""/>
                          <pic:cNvPicPr/>
                        </pic:nvPicPr>
                        <pic:blipFill>
                          <a:blip r:embed="rId40"/>
                          <a:stretch>
                            <a:fillRect/>
                          </a:stretch>
                        </pic:blipFill>
                        <pic:spPr>
                          <a:xfrm>
                            <a:off x="0" y="0"/>
                            <a:ext cx="956310" cy="187960"/>
                          </a:xfrm>
                          <a:prstGeom prst="rect">
                            <a:avLst/>
                          </a:prstGeom>
                        </pic:spPr>
                      </pic:pic>
                    </a:graphicData>
                  </a:graphic>
                </wp:inline>
              </w:drawing>
            </w:r>
          </w:p>
        </w:tc>
      </w:tr>
      <w:tr w:rsidR="008470FB" w:rsidRPr="004E5976" w14:paraId="3C37EBAC"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814F166" w14:textId="77777777" w:rsidR="008470FB" w:rsidRPr="00D849F8" w:rsidRDefault="00000000">
            <w:pPr>
              <w:rPr>
                <w:sz w:val="16"/>
                <w:szCs w:val="16"/>
              </w:rPr>
            </w:pPr>
            <w:r w:rsidRPr="00D849F8">
              <w:rPr>
                <w:sz w:val="16"/>
                <w:szCs w:val="16"/>
              </w:rPr>
              <w:lastRenderedPageBreak/>
              <w:t xml:space="preserve">Server </w:t>
            </w:r>
            <w:proofErr w:type="spellStart"/>
            <w:r w:rsidRPr="00D849F8">
              <w:rPr>
                <w:sz w:val="16"/>
                <w:szCs w:val="16"/>
              </w:rPr>
              <w:t>mati</w:t>
            </w:r>
            <w:proofErr w:type="spellEnd"/>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7DCE50" w14:textId="77777777" w:rsidR="008470FB" w:rsidRPr="00D849F8" w:rsidRDefault="00000000">
            <w:pPr>
              <w:rPr>
                <w:sz w:val="16"/>
                <w:szCs w:val="16"/>
              </w:rPr>
            </w:pPr>
            <w:proofErr w:type="spellStart"/>
            <w:r w:rsidRPr="00D849F8">
              <w:rPr>
                <w:sz w:val="16"/>
                <w:szCs w:val="16"/>
              </w:rPr>
              <w:t>Hentikan</w:t>
            </w:r>
            <w:proofErr w:type="spellEnd"/>
            <w:r w:rsidRPr="00D849F8">
              <w:rPr>
                <w:sz w:val="16"/>
                <w:szCs w:val="16"/>
              </w:rPr>
              <w:t xml:space="preserve"> local server</w:t>
            </w:r>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360C16F" w14:textId="77777777" w:rsidR="008470FB" w:rsidRPr="00D849F8" w:rsidRDefault="00000000">
            <w:pPr>
              <w:rPr>
                <w:sz w:val="16"/>
                <w:szCs w:val="16"/>
                <w:lang w:val="fi-FI"/>
              </w:rPr>
            </w:pPr>
            <w:r w:rsidRPr="00D849F8">
              <w:rPr>
                <w:sz w:val="16"/>
                <w:szCs w:val="16"/>
                <w:lang w:val="fi-FI"/>
              </w:rPr>
              <w:t>Fetch ditolak; antarmuka menampilkan error</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E98828" w14:textId="78241A2B" w:rsidR="008470FB" w:rsidRPr="00D849F8" w:rsidRDefault="00887EA2">
            <w:pPr>
              <w:rPr>
                <w:sz w:val="16"/>
                <w:szCs w:val="16"/>
                <w:lang w:val="fi-FI"/>
              </w:rPr>
            </w:pPr>
            <w:r>
              <w:rPr>
                <w:sz w:val="16"/>
                <w:szCs w:val="16"/>
                <w:lang w:val="fi-FI"/>
              </w:rPr>
              <w:t>Tidak dapat membuak halaman web</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7192F4A" w14:textId="68E43FF0" w:rsidR="008470FB" w:rsidRPr="00D849F8" w:rsidRDefault="00887EA2">
            <w:pPr>
              <w:rPr>
                <w:sz w:val="16"/>
                <w:szCs w:val="16"/>
                <w:lang w:val="fi-FI"/>
              </w:rPr>
            </w:pPr>
            <w:r w:rsidRPr="00887EA2">
              <w:rPr>
                <w:sz w:val="16"/>
                <w:szCs w:val="16"/>
                <w:lang w:val="fi-FI"/>
              </w:rPr>
              <w:drawing>
                <wp:inline distT="0" distB="0" distL="0" distR="0" wp14:anchorId="1775DC1E" wp14:editId="1F8A1D07">
                  <wp:extent cx="956310" cy="1203325"/>
                  <wp:effectExtent l="0" t="0" r="0" b="0"/>
                  <wp:docPr id="16407704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70420" name=""/>
                          <pic:cNvPicPr/>
                        </pic:nvPicPr>
                        <pic:blipFill>
                          <a:blip r:embed="rId41"/>
                          <a:stretch>
                            <a:fillRect/>
                          </a:stretch>
                        </pic:blipFill>
                        <pic:spPr>
                          <a:xfrm>
                            <a:off x="0" y="0"/>
                            <a:ext cx="956310" cy="1203325"/>
                          </a:xfrm>
                          <a:prstGeom prst="rect">
                            <a:avLst/>
                          </a:prstGeom>
                        </pic:spPr>
                      </pic:pic>
                    </a:graphicData>
                  </a:graphic>
                </wp:inline>
              </w:drawing>
            </w:r>
          </w:p>
        </w:tc>
      </w:tr>
      <w:tr w:rsidR="008470FB" w:rsidRPr="004E5976" w14:paraId="1669C3BC"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858EB64" w14:textId="77777777" w:rsidR="008470FB" w:rsidRPr="00D849F8" w:rsidRDefault="00000000">
            <w:pPr>
              <w:rPr>
                <w:sz w:val="16"/>
                <w:szCs w:val="16"/>
              </w:rPr>
            </w:pPr>
            <w:proofErr w:type="spellStart"/>
            <w:r w:rsidRPr="00D849F8">
              <w:rPr>
                <w:sz w:val="16"/>
                <w:szCs w:val="16"/>
              </w:rPr>
              <w:t>Klik</w:t>
            </w:r>
            <w:proofErr w:type="spellEnd"/>
            <w:r w:rsidRPr="00D849F8">
              <w:rPr>
                <w:sz w:val="16"/>
                <w:szCs w:val="16"/>
              </w:rPr>
              <w:t xml:space="preserve"> </w:t>
            </w:r>
            <w:proofErr w:type="spellStart"/>
            <w:r w:rsidRPr="00D849F8">
              <w:rPr>
                <w:sz w:val="16"/>
                <w:szCs w:val="16"/>
              </w:rPr>
              <w:t>ganda</w:t>
            </w:r>
            <w:proofErr w:type="spellEnd"/>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64B473A" w14:textId="77777777" w:rsidR="008470FB" w:rsidRPr="008F598C" w:rsidRDefault="00000000">
            <w:pPr>
              <w:rPr>
                <w:sz w:val="16"/>
                <w:szCs w:val="16"/>
                <w:lang w:val="sv-SE"/>
              </w:rPr>
            </w:pPr>
            <w:r w:rsidRPr="008F598C">
              <w:rPr>
                <w:sz w:val="16"/>
                <w:szCs w:val="16"/>
                <w:lang w:val="sv-SE"/>
              </w:rPr>
              <w:t>Klik tombol dua kali dengan cepat</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0F84520" w14:textId="77777777" w:rsidR="008470FB" w:rsidRPr="008F598C" w:rsidRDefault="00000000">
            <w:pPr>
              <w:rPr>
                <w:sz w:val="16"/>
                <w:szCs w:val="16"/>
                <w:lang w:val="sv-SE"/>
              </w:rPr>
            </w:pPr>
            <w:r w:rsidRPr="008F598C">
              <w:rPr>
                <w:sz w:val="16"/>
                <w:szCs w:val="16"/>
                <w:lang w:val="sv-SE"/>
              </w:rPr>
              <w:t>Satu proses; daftar tidak ganda</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F80BA49" w14:textId="7A4E18DD" w:rsidR="008470FB" w:rsidRPr="008F598C" w:rsidRDefault="00780672">
            <w:pPr>
              <w:rPr>
                <w:sz w:val="16"/>
                <w:szCs w:val="16"/>
                <w:lang w:val="sv-SE"/>
              </w:rPr>
            </w:pPr>
            <w:r>
              <w:rPr>
                <w:sz w:val="16"/>
                <w:szCs w:val="16"/>
                <w:lang w:val="sv-SE"/>
              </w:rPr>
              <w:t>Tetap memunculkan 3 kartu, tidak duplikat</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8775E4E" w14:textId="7CEC6B4F" w:rsidR="008470FB" w:rsidRPr="008F598C" w:rsidRDefault="00780672">
            <w:pPr>
              <w:rPr>
                <w:sz w:val="16"/>
                <w:szCs w:val="16"/>
                <w:lang w:val="sv-SE"/>
              </w:rPr>
            </w:pPr>
            <w:r w:rsidRPr="00780672">
              <w:rPr>
                <w:sz w:val="16"/>
                <w:szCs w:val="16"/>
                <w:lang w:val="sv-SE"/>
              </w:rPr>
              <w:drawing>
                <wp:inline distT="0" distB="0" distL="0" distR="0" wp14:anchorId="14DDC0FE" wp14:editId="1A419D87">
                  <wp:extent cx="956310" cy="835025"/>
                  <wp:effectExtent l="0" t="0" r="0" b="3175"/>
                  <wp:docPr id="11551989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98964" name=""/>
                          <pic:cNvPicPr/>
                        </pic:nvPicPr>
                        <pic:blipFill>
                          <a:blip r:embed="rId42"/>
                          <a:stretch>
                            <a:fillRect/>
                          </a:stretch>
                        </pic:blipFill>
                        <pic:spPr>
                          <a:xfrm>
                            <a:off x="0" y="0"/>
                            <a:ext cx="956310" cy="835025"/>
                          </a:xfrm>
                          <a:prstGeom prst="rect">
                            <a:avLst/>
                          </a:prstGeom>
                        </pic:spPr>
                      </pic:pic>
                    </a:graphicData>
                  </a:graphic>
                </wp:inline>
              </w:drawing>
            </w:r>
          </w:p>
        </w:tc>
      </w:tr>
    </w:tbl>
    <w:p w14:paraId="7286BE43" w14:textId="77777777" w:rsidR="008470FB" w:rsidRPr="008F598C" w:rsidRDefault="008470FB">
      <w:pPr>
        <w:spacing w:after="60"/>
        <w:rPr>
          <w:lang w:val="sv-SE"/>
        </w:rPr>
      </w:pPr>
    </w:p>
    <w:tbl>
      <w:tblPr>
        <w:tblW w:w="9820" w:type="dxa"/>
        <w:jc w:val="center"/>
        <w:tblLayout w:type="fixed"/>
        <w:tblLook w:val="04A0" w:firstRow="1" w:lastRow="0" w:firstColumn="1" w:lastColumn="0" w:noHBand="0" w:noVBand="1"/>
      </w:tblPr>
      <w:tblGrid>
        <w:gridCol w:w="3873"/>
        <w:gridCol w:w="5947"/>
      </w:tblGrid>
      <w:tr w:rsidR="008470FB" w14:paraId="08A0917D" w14:textId="77777777">
        <w:trPr>
          <w:cantSplit/>
          <w:tblHeader/>
          <w:jc w:val="center"/>
        </w:trPr>
        <w:tc>
          <w:tcPr>
            <w:tcW w:w="387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3E0EAB" w14:textId="77777777" w:rsidR="008470FB" w:rsidRPr="00D849F8" w:rsidRDefault="00000000">
            <w:pPr>
              <w:jc w:val="center"/>
              <w:rPr>
                <w:b/>
                <w:bCs/>
                <w:color w:val="FFFFFF" w:themeColor="background1"/>
                <w:sz w:val="16"/>
                <w:szCs w:val="16"/>
              </w:rPr>
            </w:pPr>
            <w:proofErr w:type="spellStart"/>
            <w:r w:rsidRPr="00D849F8">
              <w:rPr>
                <w:b/>
                <w:bCs/>
                <w:color w:val="FFFFFF" w:themeColor="background1"/>
                <w:sz w:val="16"/>
                <w:szCs w:val="16"/>
              </w:rPr>
              <w:t>Pemeriksaan</w:t>
            </w:r>
            <w:proofErr w:type="spellEnd"/>
            <w:r w:rsidRPr="00D849F8">
              <w:rPr>
                <w:b/>
                <w:bCs/>
                <w:color w:val="FFFFFF" w:themeColor="background1"/>
                <w:sz w:val="16"/>
                <w:szCs w:val="16"/>
              </w:rPr>
              <w:t xml:space="preserve"> </w:t>
            </w:r>
            <w:proofErr w:type="spellStart"/>
            <w:r w:rsidRPr="00D849F8">
              <w:rPr>
                <w:b/>
                <w:bCs/>
                <w:color w:val="FFFFFF" w:themeColor="background1"/>
                <w:sz w:val="16"/>
                <w:szCs w:val="16"/>
              </w:rPr>
              <w:t>melalui</w:t>
            </w:r>
            <w:proofErr w:type="spellEnd"/>
            <w:r w:rsidRPr="00D849F8">
              <w:rPr>
                <w:b/>
                <w:bCs/>
                <w:color w:val="FFFFFF" w:themeColor="background1"/>
                <w:sz w:val="16"/>
                <w:szCs w:val="16"/>
              </w:rPr>
              <w:t xml:space="preserve"> Network dan Console</w:t>
            </w:r>
          </w:p>
        </w:tc>
        <w:tc>
          <w:tcPr>
            <w:tcW w:w="594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5C5998E" w14:textId="77777777" w:rsidR="008470FB" w:rsidRPr="00D849F8" w:rsidRDefault="00000000">
            <w:pPr>
              <w:jc w:val="center"/>
              <w:rPr>
                <w:b/>
                <w:bCs/>
                <w:color w:val="FFFFFF" w:themeColor="background1"/>
                <w:sz w:val="16"/>
                <w:szCs w:val="16"/>
              </w:rPr>
            </w:pPr>
            <w:proofErr w:type="spellStart"/>
            <w:r w:rsidRPr="00D849F8">
              <w:rPr>
                <w:b/>
                <w:bCs/>
                <w:color w:val="FFFFFF" w:themeColor="background1"/>
                <w:sz w:val="16"/>
                <w:szCs w:val="16"/>
              </w:rPr>
              <w:t>Temuan</w:t>
            </w:r>
            <w:proofErr w:type="spellEnd"/>
          </w:p>
        </w:tc>
      </w:tr>
      <w:tr w:rsidR="008470FB" w:rsidRPr="004E5976" w14:paraId="2DB67FC4"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FA2508" w14:textId="77777777" w:rsidR="008470FB" w:rsidRPr="008F598C" w:rsidRDefault="00000000">
            <w:pPr>
              <w:rPr>
                <w:sz w:val="16"/>
                <w:szCs w:val="16"/>
                <w:lang w:val="sv-SE"/>
              </w:rPr>
            </w:pPr>
            <w:r w:rsidRPr="008F598C">
              <w:rPr>
                <w:sz w:val="16"/>
                <w:szCs w:val="16"/>
                <w:lang w:val="sv-SE"/>
              </w:rPr>
              <w:t>URL permintaan dan status HTTP</w:t>
            </w:r>
          </w:p>
        </w:tc>
        <w:tc>
          <w:tcPr>
            <w:tcW w:w="594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16B555C" w14:textId="575955FA" w:rsidR="008470FB" w:rsidRPr="008F598C" w:rsidRDefault="003E244D">
            <w:pPr>
              <w:rPr>
                <w:lang w:val="sv-SE"/>
              </w:rPr>
            </w:pPr>
            <w:r>
              <w:rPr>
                <w:lang w:val="sv-SE"/>
              </w:rPr>
              <w:t>File menunjukan kode 304 artinya tiadk ad perubahan sama seperti sebelumnya karena saya menekan memuat data beberapa kali.</w:t>
            </w:r>
          </w:p>
        </w:tc>
      </w:tr>
      <w:tr w:rsidR="008470FB" w:rsidRPr="00DE753E" w14:paraId="33685CBE"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D5057C5" w14:textId="77777777" w:rsidR="008470FB" w:rsidRPr="00D849F8" w:rsidRDefault="00000000">
            <w:pPr>
              <w:rPr>
                <w:sz w:val="16"/>
                <w:szCs w:val="16"/>
              </w:rPr>
            </w:pPr>
            <w:proofErr w:type="spellStart"/>
            <w:r w:rsidRPr="00D849F8">
              <w:rPr>
                <w:sz w:val="16"/>
                <w:szCs w:val="16"/>
              </w:rPr>
              <w:t>Respons</w:t>
            </w:r>
            <w:proofErr w:type="spellEnd"/>
            <w:r w:rsidRPr="00D849F8">
              <w:rPr>
                <w:sz w:val="16"/>
                <w:szCs w:val="16"/>
              </w:rPr>
              <w:t xml:space="preserve"> JSON</w:t>
            </w:r>
          </w:p>
        </w:tc>
        <w:tc>
          <w:tcPr>
            <w:tcW w:w="59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E440B0B" w14:textId="56D13221" w:rsidR="008470FB" w:rsidRPr="00DE753E" w:rsidRDefault="00DE753E">
            <w:pPr>
              <w:rPr>
                <w:lang w:val="sv-SE"/>
              </w:rPr>
            </w:pPr>
            <w:r w:rsidRPr="00DE753E">
              <w:rPr>
                <w:lang w:val="sv-SE"/>
              </w:rPr>
              <w:t>Menunjukan yang ada di d</w:t>
            </w:r>
            <w:r>
              <w:rPr>
                <w:lang w:val="sv-SE"/>
              </w:rPr>
              <w:t>alam file json yaitu array yang berisikan</w:t>
            </w:r>
            <w:r w:rsidR="00452F68">
              <w:rPr>
                <w:lang w:val="sv-SE"/>
              </w:rPr>
              <w:t xml:space="preserve"> 3 kartu tadi ada judul,id,dan durasi</w:t>
            </w:r>
          </w:p>
        </w:tc>
      </w:tr>
      <w:tr w:rsidR="008470FB" w14:paraId="300E5986"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5BAC442" w14:textId="77777777" w:rsidR="008470FB" w:rsidRPr="00D849F8" w:rsidRDefault="00000000">
            <w:pPr>
              <w:rPr>
                <w:sz w:val="16"/>
                <w:szCs w:val="16"/>
              </w:rPr>
            </w:pPr>
            <w:proofErr w:type="spellStart"/>
            <w:r w:rsidRPr="00D849F8">
              <w:rPr>
                <w:sz w:val="16"/>
                <w:szCs w:val="16"/>
              </w:rPr>
              <w:t>Pesan</w:t>
            </w:r>
            <w:proofErr w:type="spellEnd"/>
            <w:r w:rsidRPr="00D849F8">
              <w:rPr>
                <w:sz w:val="16"/>
                <w:szCs w:val="16"/>
              </w:rPr>
              <w:t xml:space="preserve"> error </w:t>
            </w:r>
            <w:proofErr w:type="spellStart"/>
            <w:r w:rsidRPr="00D849F8">
              <w:rPr>
                <w:sz w:val="16"/>
                <w:szCs w:val="16"/>
              </w:rPr>
              <w:t>akibat</w:t>
            </w:r>
            <w:proofErr w:type="spellEnd"/>
            <w:r w:rsidRPr="00D849F8">
              <w:rPr>
                <w:sz w:val="16"/>
                <w:szCs w:val="16"/>
              </w:rPr>
              <w:t xml:space="preserve"> path </w:t>
            </w:r>
            <w:proofErr w:type="spellStart"/>
            <w:r w:rsidRPr="00D849F8">
              <w:rPr>
                <w:sz w:val="16"/>
                <w:szCs w:val="16"/>
              </w:rPr>
              <w:t>atau</w:t>
            </w:r>
            <w:proofErr w:type="spellEnd"/>
            <w:r w:rsidRPr="00D849F8">
              <w:rPr>
                <w:sz w:val="16"/>
                <w:szCs w:val="16"/>
              </w:rPr>
              <w:t xml:space="preserve"> status HTTP</w:t>
            </w:r>
          </w:p>
        </w:tc>
        <w:tc>
          <w:tcPr>
            <w:tcW w:w="594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907ECA6" w14:textId="19046D20" w:rsidR="008470FB" w:rsidRDefault="006E1EDF">
            <w:r>
              <w:t xml:space="preserve">Di network dan console </w:t>
            </w:r>
            <w:proofErr w:type="spellStart"/>
            <w:r>
              <w:t>statusnya</w:t>
            </w:r>
            <w:proofErr w:type="spellEnd"/>
            <w:r>
              <w:t xml:space="preserve"> 404 </w:t>
            </w:r>
            <w:proofErr w:type="spellStart"/>
            <w:r>
              <w:t>artinya</w:t>
            </w:r>
            <w:proofErr w:type="spellEnd"/>
            <w:r w:rsidR="00136CCD">
              <w:t xml:space="preserve"> </w:t>
            </w:r>
            <w:proofErr w:type="spellStart"/>
            <w:r w:rsidR="00136CCD">
              <w:t>tidak</w:t>
            </w:r>
            <w:proofErr w:type="spellEnd"/>
            <w:r w:rsidR="00136CCD">
              <w:t xml:space="preserve"> </w:t>
            </w:r>
            <w:proofErr w:type="spellStart"/>
            <w:r w:rsidR="00136CCD">
              <w:t>ditemukan</w:t>
            </w:r>
            <w:proofErr w:type="spellEnd"/>
          </w:p>
        </w:tc>
      </w:tr>
      <w:tr w:rsidR="008470FB" w14:paraId="4361C4DE"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8D2C84" w14:textId="77777777" w:rsidR="008470FB" w:rsidRPr="00D849F8" w:rsidRDefault="00000000">
            <w:pPr>
              <w:rPr>
                <w:sz w:val="16"/>
                <w:szCs w:val="16"/>
              </w:rPr>
            </w:pPr>
            <w:proofErr w:type="spellStart"/>
            <w:r w:rsidRPr="00D849F8">
              <w:rPr>
                <w:sz w:val="16"/>
                <w:szCs w:val="16"/>
              </w:rPr>
              <w:t>Pesan</w:t>
            </w:r>
            <w:proofErr w:type="spellEnd"/>
            <w:r w:rsidRPr="00D849F8">
              <w:rPr>
                <w:sz w:val="16"/>
                <w:szCs w:val="16"/>
              </w:rPr>
              <w:t xml:space="preserve"> error parsing</w:t>
            </w:r>
          </w:p>
        </w:tc>
        <w:tc>
          <w:tcPr>
            <w:tcW w:w="59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FF19EB2" w14:textId="58E63745" w:rsidR="008470FB" w:rsidRDefault="00BD1026">
            <w:r w:rsidRPr="00BD1026">
              <w:br/>
              <w:t xml:space="preserve">app.js:57 Error: </w:t>
            </w:r>
            <w:proofErr w:type="spellStart"/>
            <w:r w:rsidRPr="00BD1026">
              <w:t>Gagal</w:t>
            </w:r>
            <w:proofErr w:type="spellEnd"/>
            <w:r w:rsidRPr="00BD1026">
              <w:t xml:space="preserve"> </w:t>
            </w:r>
            <w:proofErr w:type="spellStart"/>
            <w:r w:rsidRPr="00BD1026">
              <w:t>memuat</w:t>
            </w:r>
            <w:proofErr w:type="spellEnd"/>
            <w:r w:rsidRPr="00BD1026">
              <w:t xml:space="preserve"> data (status 404)</w:t>
            </w:r>
          </w:p>
        </w:tc>
      </w:tr>
      <w:tr w:rsidR="008470FB" w:rsidRPr="004E5976" w14:paraId="517CE6DB"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8CA46F4" w14:textId="77777777" w:rsidR="008470FB" w:rsidRPr="00D849F8" w:rsidRDefault="00000000">
            <w:pPr>
              <w:rPr>
                <w:sz w:val="16"/>
                <w:szCs w:val="16"/>
                <w:lang w:val="fi-FI"/>
              </w:rPr>
            </w:pPr>
            <w:r w:rsidRPr="00D849F8">
              <w:rPr>
                <w:sz w:val="16"/>
                <w:szCs w:val="16"/>
                <w:lang w:val="fi-FI"/>
              </w:rPr>
              <w:t>Jumlah permintaan ketika tombol diklik dua kali dengan cepat</w:t>
            </w:r>
          </w:p>
        </w:tc>
        <w:tc>
          <w:tcPr>
            <w:tcW w:w="594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10AB00" w14:textId="3A75F7DF" w:rsidR="008470FB" w:rsidRPr="00625589" w:rsidRDefault="00403D40">
            <w:pPr>
              <w:rPr>
                <w:lang w:val="fi-FI"/>
              </w:rPr>
            </w:pPr>
            <w:r>
              <w:rPr>
                <w:lang w:val="fi-FI"/>
              </w:rPr>
              <w:t>Terdapat 2 permintaan.</w:t>
            </w:r>
          </w:p>
        </w:tc>
      </w:tr>
    </w:tbl>
    <w:p w14:paraId="3FB140D1" w14:textId="77777777" w:rsidR="008470FB" w:rsidRPr="00625589" w:rsidRDefault="008470FB">
      <w:pPr>
        <w:spacing w:after="60"/>
        <w:rPr>
          <w:lang w:val="fi-FI"/>
        </w:rPr>
      </w:pPr>
    </w:p>
    <w:p w14:paraId="0E1062ED" w14:textId="77777777" w:rsidR="008470FB" w:rsidRPr="00625589" w:rsidRDefault="00000000">
      <w:pPr>
        <w:pStyle w:val="FormLabel"/>
        <w:keepNext/>
        <w:rPr>
          <w:lang w:val="fi-FI"/>
        </w:rPr>
      </w:pPr>
      <w:r w:rsidRPr="00625589">
        <w:rPr>
          <w:lang w:val="fi-FI"/>
        </w:rPr>
        <w:t>Jelaskan urutan state yang Anda amati sejak tombol diklik hingga seluruh proses selesai:</w:t>
      </w:r>
    </w:p>
    <w:tbl>
      <w:tblPr>
        <w:tblStyle w:val="KisiTabel"/>
        <w:tblW w:w="0" w:type="auto"/>
        <w:tblLook w:val="04A0" w:firstRow="1" w:lastRow="0" w:firstColumn="1" w:lastColumn="0" w:noHBand="0" w:noVBand="1"/>
      </w:tblPr>
      <w:tblGrid>
        <w:gridCol w:w="10382"/>
      </w:tblGrid>
      <w:tr w:rsidR="00D849F8" w:rsidRPr="000E50F9" w14:paraId="62F122B2" w14:textId="77777777" w:rsidTr="00D849F8">
        <w:tc>
          <w:tcPr>
            <w:tcW w:w="10382" w:type="dxa"/>
          </w:tcPr>
          <w:p w14:paraId="249AD52F" w14:textId="49146EEC" w:rsidR="00D849F8" w:rsidRDefault="00403D40" w:rsidP="00C12FAB">
            <w:pPr>
              <w:pStyle w:val="FormLabel"/>
              <w:keepNext/>
              <w:rPr>
                <w:lang w:val="fi-FI"/>
              </w:rPr>
            </w:pPr>
            <w:r>
              <w:rPr>
                <w:lang w:val="fi-FI"/>
              </w:rPr>
              <w:t>Ketika tombol muat data di tekan maka akan mentrigger addevent listener, di</w:t>
            </w:r>
            <w:r w:rsidR="00AF2580">
              <w:rPr>
                <w:lang w:val="fi-FI"/>
              </w:rPr>
              <w:t xml:space="preserve"> addeventlisteener akan menjalankan fungction muat data, nah di muat data inilah</w:t>
            </w:r>
            <w:r w:rsidR="00564C46">
              <w:rPr>
                <w:lang w:val="fi-FI"/>
              </w:rPr>
              <w:t xml:space="preserve"> ada pengecekan </w:t>
            </w:r>
            <w:r w:rsidR="000E50F9">
              <w:rPr>
                <w:lang w:val="fi-FI"/>
              </w:rPr>
              <w:t>jika sebelumnya ada kartu yang di tampilkan maka akan di refresh, setelah i</w:t>
            </w:r>
            <w:r w:rsidR="00500740">
              <w:rPr>
                <w:lang w:val="fi-FI"/>
              </w:rPr>
              <w:t>tu akan mengambil isi file json dan akan dilakukan pengecekan apakah ada isinya atau tidak,</w:t>
            </w:r>
            <w:r w:rsidR="00A93E14">
              <w:rPr>
                <w:lang w:val="fi-FI"/>
              </w:rPr>
              <w:t xml:space="preserve"> jika da maka akan membuatkan kartu </w:t>
            </w:r>
            <w:r w:rsidR="0027741D">
              <w:rPr>
                <w:lang w:val="fi-FI"/>
              </w:rPr>
              <w:t>dan isi dari json akan dimuat di kartu tersebut</w:t>
            </w:r>
            <w:r w:rsidR="00F625E9">
              <w:rPr>
                <w:lang w:val="fi-FI"/>
              </w:rPr>
              <w:t xml:space="preserve"> kemudian kartu akan ditampilkan.</w:t>
            </w:r>
          </w:p>
        </w:tc>
      </w:tr>
    </w:tbl>
    <w:p w14:paraId="6374E02C" w14:textId="34EB1303" w:rsidR="008470FB" w:rsidRPr="00625589" w:rsidRDefault="00000000">
      <w:pPr>
        <w:pStyle w:val="FormLabel"/>
        <w:keepNext/>
        <w:rPr>
          <w:lang w:val="fi-FI"/>
        </w:rPr>
      </w:pPr>
      <w:r w:rsidRPr="00625589">
        <w:rPr>
          <w:lang w:val="fi-FI"/>
        </w:rPr>
        <w:t>Mengapa Coba Lagi sebaiknya memanggil function pemuatan yang sama?</w:t>
      </w:r>
    </w:p>
    <w:tbl>
      <w:tblPr>
        <w:tblStyle w:val="KisiTabel"/>
        <w:tblW w:w="0" w:type="auto"/>
        <w:tblLook w:val="04A0" w:firstRow="1" w:lastRow="0" w:firstColumn="1" w:lastColumn="0" w:noHBand="0" w:noVBand="1"/>
      </w:tblPr>
      <w:tblGrid>
        <w:gridCol w:w="10382"/>
      </w:tblGrid>
      <w:tr w:rsidR="00D849F8" w:rsidRPr="004E5976" w14:paraId="177866F2" w14:textId="77777777" w:rsidTr="00D849F8">
        <w:tc>
          <w:tcPr>
            <w:tcW w:w="10382" w:type="dxa"/>
          </w:tcPr>
          <w:p w14:paraId="5B8C48C7" w14:textId="34149DAE" w:rsidR="00D849F8" w:rsidRPr="008F598C" w:rsidRDefault="0094217D">
            <w:pPr>
              <w:spacing w:after="60"/>
              <w:rPr>
                <w:lang w:val="sv-SE"/>
              </w:rPr>
            </w:pPr>
            <w:r>
              <w:rPr>
                <w:lang w:val="sv-SE"/>
              </w:rPr>
              <w:t>Karena keduanya menggunakan logika yang sama yaitu ambil data dari json kemudian tampilkan, keduanya hanya berbeda ketiga kondisi tertentu saja.</w:t>
            </w:r>
          </w:p>
          <w:p w14:paraId="6C97D2A1" w14:textId="77777777" w:rsidR="00D849F8" w:rsidRPr="008F598C" w:rsidRDefault="00D849F8">
            <w:pPr>
              <w:spacing w:after="60"/>
              <w:rPr>
                <w:lang w:val="sv-SE"/>
              </w:rPr>
            </w:pPr>
          </w:p>
        </w:tc>
      </w:tr>
    </w:tbl>
    <w:p w14:paraId="1CEA4EC0" w14:textId="77777777" w:rsidR="008470FB" w:rsidRDefault="00000000">
      <w:pPr>
        <w:pStyle w:val="Judul2"/>
        <w:spacing w:before="120"/>
      </w:pPr>
      <w:r>
        <w:t>D4. Homework — Interactive Profile Card</w:t>
      </w:r>
    </w:p>
    <w:tbl>
      <w:tblPr>
        <w:tblW w:w="9820" w:type="dxa"/>
        <w:jc w:val="center"/>
        <w:tblLayout w:type="fixed"/>
        <w:tblLook w:val="04A0" w:firstRow="1" w:lastRow="0" w:firstColumn="1" w:lastColumn="0" w:noHBand="0" w:noVBand="1"/>
      </w:tblPr>
      <w:tblGrid>
        <w:gridCol w:w="5186"/>
        <w:gridCol w:w="1522"/>
        <w:gridCol w:w="3112"/>
      </w:tblGrid>
      <w:tr w:rsidR="008470FB" w14:paraId="3F4641F2" w14:textId="77777777">
        <w:trPr>
          <w:cantSplit/>
          <w:tblHeader/>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3DBEAA6" w14:textId="77777777" w:rsidR="008470FB" w:rsidRPr="0087102C" w:rsidRDefault="00000000">
            <w:pPr>
              <w:jc w:val="center"/>
              <w:rPr>
                <w:color w:val="FFFFFF" w:themeColor="background1"/>
                <w:sz w:val="16"/>
                <w:szCs w:val="16"/>
              </w:rPr>
            </w:pPr>
            <w:r w:rsidRPr="0087102C">
              <w:rPr>
                <w:color w:val="FFFFFF" w:themeColor="background1"/>
                <w:sz w:val="16"/>
                <w:szCs w:val="16"/>
              </w:rPr>
              <w:t xml:space="preserve">Fitur </w:t>
            </w:r>
            <w:proofErr w:type="spellStart"/>
            <w:r w:rsidRPr="0087102C">
              <w:rPr>
                <w:color w:val="FFFFFF" w:themeColor="background1"/>
                <w:sz w:val="16"/>
                <w:szCs w:val="16"/>
              </w:rPr>
              <w:t>atau</w:t>
            </w:r>
            <w:proofErr w:type="spellEnd"/>
            <w:r w:rsidRPr="0087102C">
              <w:rPr>
                <w:color w:val="FFFFFF" w:themeColor="background1"/>
                <w:sz w:val="16"/>
                <w:szCs w:val="16"/>
              </w:rPr>
              <w:t xml:space="preserve"> </w:t>
            </w:r>
            <w:proofErr w:type="spellStart"/>
            <w:r w:rsidRPr="0087102C">
              <w:rPr>
                <w:color w:val="FFFFFF" w:themeColor="background1"/>
                <w:sz w:val="16"/>
                <w:szCs w:val="16"/>
              </w:rPr>
              <w:t>Kondisi</w:t>
            </w:r>
            <w:proofErr w:type="spellEnd"/>
          </w:p>
        </w:tc>
        <w:tc>
          <w:tcPr>
            <w:tcW w:w="152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6C5C66A" w14:textId="77777777" w:rsidR="008470FB" w:rsidRPr="0087102C" w:rsidRDefault="00000000">
            <w:pPr>
              <w:jc w:val="center"/>
              <w:rPr>
                <w:color w:val="FFFFFF" w:themeColor="background1"/>
                <w:sz w:val="16"/>
                <w:szCs w:val="16"/>
              </w:rPr>
            </w:pPr>
            <w:r w:rsidRPr="0087102C">
              <w:rPr>
                <w:b/>
                <w:color w:val="FFFFFF" w:themeColor="background1"/>
                <w:sz w:val="16"/>
                <w:szCs w:val="16"/>
              </w:rPr>
              <w:t>Status</w:t>
            </w:r>
          </w:p>
        </w:tc>
        <w:tc>
          <w:tcPr>
            <w:tcW w:w="311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C597765" w14:textId="77777777" w:rsidR="008470FB" w:rsidRPr="0087102C" w:rsidRDefault="00000000">
            <w:pPr>
              <w:jc w:val="center"/>
              <w:rPr>
                <w:color w:val="FFFFFF" w:themeColor="background1"/>
                <w:sz w:val="16"/>
                <w:szCs w:val="16"/>
              </w:rPr>
            </w:pPr>
            <w:r w:rsidRPr="0087102C">
              <w:rPr>
                <w:color w:val="FFFFFF" w:themeColor="background1"/>
                <w:sz w:val="16"/>
                <w:szCs w:val="16"/>
              </w:rPr>
              <w:t xml:space="preserve">Bukti dan </w:t>
            </w:r>
            <w:proofErr w:type="spellStart"/>
            <w:r w:rsidRPr="0087102C">
              <w:rPr>
                <w:color w:val="FFFFFF" w:themeColor="background1"/>
                <w:sz w:val="16"/>
                <w:szCs w:val="16"/>
              </w:rPr>
              <w:t>Catatan</w:t>
            </w:r>
            <w:proofErr w:type="spellEnd"/>
          </w:p>
        </w:tc>
      </w:tr>
      <w:tr w:rsidR="008470FB" w14:paraId="1DECED6D"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5CBC41" w14:textId="77777777" w:rsidR="008470FB" w:rsidRPr="0087102C" w:rsidRDefault="00000000">
            <w:pPr>
              <w:rPr>
                <w:sz w:val="16"/>
                <w:szCs w:val="16"/>
              </w:rPr>
            </w:pPr>
            <w:proofErr w:type="spellStart"/>
            <w:r w:rsidRPr="0087102C">
              <w:rPr>
                <w:sz w:val="16"/>
                <w:szCs w:val="16"/>
              </w:rPr>
              <w:t>Profil</w:t>
            </w:r>
            <w:proofErr w:type="spellEnd"/>
            <w:r w:rsidRPr="0087102C">
              <w:rPr>
                <w:sz w:val="16"/>
                <w:szCs w:val="16"/>
              </w:rPr>
              <w:t xml:space="preserve"> dan </w:t>
            </w:r>
            <w:proofErr w:type="spellStart"/>
            <w:r w:rsidRPr="0087102C">
              <w:rPr>
                <w:sz w:val="16"/>
                <w:szCs w:val="16"/>
              </w:rPr>
              <w:t>keterampilan</w:t>
            </w:r>
            <w:proofErr w:type="spellEnd"/>
            <w:r w:rsidRPr="0087102C">
              <w:rPr>
                <w:sz w:val="16"/>
                <w:szCs w:val="16"/>
              </w:rPr>
              <w:t xml:space="preserve"> </w:t>
            </w:r>
            <w:proofErr w:type="spellStart"/>
            <w:r w:rsidRPr="0087102C">
              <w:rPr>
                <w:sz w:val="16"/>
                <w:szCs w:val="16"/>
              </w:rPr>
              <w:t>awal</w:t>
            </w:r>
            <w:proofErr w:type="spellEnd"/>
            <w:r w:rsidRPr="0087102C">
              <w:rPr>
                <w:sz w:val="16"/>
                <w:szCs w:val="16"/>
              </w:rPr>
              <w:t xml:space="preserve"> </w:t>
            </w:r>
            <w:proofErr w:type="spellStart"/>
            <w:r w:rsidRPr="0087102C">
              <w:rPr>
                <w:sz w:val="16"/>
                <w:szCs w:val="16"/>
              </w:rPr>
              <w:t>dimuat</w:t>
            </w:r>
            <w:proofErr w:type="spellEnd"/>
            <w:r w:rsidRPr="0087102C">
              <w:rPr>
                <w:sz w:val="16"/>
                <w:szCs w:val="16"/>
              </w:rPr>
              <w:t xml:space="preserve"> </w:t>
            </w:r>
            <w:proofErr w:type="spellStart"/>
            <w:r w:rsidRPr="0087102C">
              <w:rPr>
                <w:sz w:val="16"/>
                <w:szCs w:val="16"/>
              </w:rPr>
              <w:t>dari</w:t>
            </w:r>
            <w:proofErr w:type="spellEnd"/>
            <w:r w:rsidRPr="0087102C">
              <w:rPr>
                <w:sz w:val="16"/>
                <w:szCs w:val="16"/>
              </w:rPr>
              <w:t xml:space="preserve"> data/</w:t>
            </w:r>
            <w:proofErr w:type="spellStart"/>
            <w:r w:rsidRPr="0087102C">
              <w:rPr>
                <w:sz w:val="16"/>
                <w:szCs w:val="16"/>
              </w:rPr>
              <w:t>profile.json</w:t>
            </w:r>
            <w:proofErr w:type="spellEnd"/>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1AECD33" w14:textId="77777777" w:rsidR="008470FB" w:rsidRPr="0087102C" w:rsidRDefault="00000000">
            <w:pPr>
              <w:rPr>
                <w:sz w:val="16"/>
                <w:szCs w:val="16"/>
              </w:rPr>
            </w:pPr>
            <w:r w:rsidRPr="00CC3862">
              <w:rPr>
                <w:sz w:val="16"/>
                <w:szCs w:val="16"/>
              </w:rPr>
              <w:t>☐</w:t>
            </w:r>
            <w:r w:rsidRPr="0087102C">
              <w:rPr>
                <w:sz w:val="16"/>
                <w:szCs w:val="16"/>
              </w:rPr>
              <w:t xml:space="preserve"> </w:t>
            </w:r>
            <w:proofErr w:type="spellStart"/>
            <w:r w:rsidRPr="0087102C">
              <w:rPr>
                <w:sz w:val="16"/>
                <w:szCs w:val="16"/>
              </w:rPr>
              <w:t>Selesai</w:t>
            </w:r>
            <w:proofErr w:type="spellEnd"/>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A02F139" w14:textId="77777777" w:rsidR="008470FB" w:rsidRPr="0087102C" w:rsidRDefault="008470FB">
            <w:pPr>
              <w:rPr>
                <w:sz w:val="16"/>
                <w:szCs w:val="16"/>
              </w:rPr>
            </w:pPr>
          </w:p>
        </w:tc>
      </w:tr>
      <w:tr w:rsidR="008470FB" w14:paraId="0EE690B4"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55D40A5" w14:textId="77777777" w:rsidR="008470FB" w:rsidRPr="0087102C" w:rsidRDefault="00000000">
            <w:pPr>
              <w:rPr>
                <w:sz w:val="16"/>
                <w:szCs w:val="16"/>
              </w:rPr>
            </w:pPr>
            <w:r w:rsidRPr="0087102C">
              <w:rPr>
                <w:sz w:val="16"/>
                <w:szCs w:val="16"/>
              </w:rPr>
              <w:t xml:space="preserve">State loading, empty, error, dan Coba Lagi </w:t>
            </w:r>
            <w:proofErr w:type="spellStart"/>
            <w:r w:rsidRPr="0087102C">
              <w:rPr>
                <w:sz w:val="16"/>
                <w:szCs w:val="16"/>
              </w:rPr>
              <w:t>tersedia</w:t>
            </w:r>
            <w:proofErr w:type="spellEnd"/>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585CFD0" w14:textId="77777777" w:rsidR="008470FB" w:rsidRPr="0087102C" w:rsidRDefault="00000000">
            <w:pPr>
              <w:rPr>
                <w:sz w:val="16"/>
                <w:szCs w:val="16"/>
              </w:rPr>
            </w:pPr>
            <w:r w:rsidRPr="0087102C">
              <w:rPr>
                <w:sz w:val="16"/>
                <w:szCs w:val="16"/>
              </w:rPr>
              <w:t xml:space="preserve">☐ </w:t>
            </w:r>
            <w:proofErr w:type="spellStart"/>
            <w:r w:rsidRPr="0087102C">
              <w:rPr>
                <w:sz w:val="16"/>
                <w:szCs w:val="16"/>
              </w:rPr>
              <w:t>Selesai</w:t>
            </w:r>
            <w:proofErr w:type="spellEnd"/>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982182E" w14:textId="77777777" w:rsidR="008470FB" w:rsidRPr="0087102C" w:rsidRDefault="008470FB">
            <w:pPr>
              <w:rPr>
                <w:sz w:val="16"/>
                <w:szCs w:val="16"/>
              </w:rPr>
            </w:pPr>
          </w:p>
        </w:tc>
      </w:tr>
      <w:tr w:rsidR="008470FB" w14:paraId="5D936E97"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E4A03C3" w14:textId="77777777" w:rsidR="008470FB" w:rsidRPr="0087102C" w:rsidRDefault="00000000">
            <w:pPr>
              <w:rPr>
                <w:sz w:val="16"/>
                <w:szCs w:val="16"/>
              </w:rPr>
            </w:pPr>
            <w:r w:rsidRPr="0087102C">
              <w:rPr>
                <w:sz w:val="16"/>
                <w:szCs w:val="16"/>
              </w:rPr>
              <w:lastRenderedPageBreak/>
              <w:t xml:space="preserve">Detail toggle </w:t>
            </w:r>
            <w:proofErr w:type="spellStart"/>
            <w:r w:rsidRPr="0087102C">
              <w:rPr>
                <w:sz w:val="16"/>
                <w:szCs w:val="16"/>
              </w:rPr>
              <w:t>dengan</w:t>
            </w:r>
            <w:proofErr w:type="spellEnd"/>
            <w:r w:rsidRPr="0087102C">
              <w:rPr>
                <w:sz w:val="16"/>
                <w:szCs w:val="16"/>
              </w:rPr>
              <w:t xml:space="preserve"> </w:t>
            </w:r>
            <w:proofErr w:type="spellStart"/>
            <w:r w:rsidRPr="0087102C">
              <w:rPr>
                <w:sz w:val="16"/>
                <w:szCs w:val="16"/>
              </w:rPr>
              <w:t>classList</w:t>
            </w:r>
            <w:proofErr w:type="spellEnd"/>
            <w:r w:rsidRPr="0087102C">
              <w:rPr>
                <w:sz w:val="16"/>
                <w:szCs w:val="16"/>
              </w:rPr>
              <w:t xml:space="preserve"> dan aria-expanded</w:t>
            </w:r>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87F166C" w14:textId="77777777" w:rsidR="008470FB" w:rsidRPr="0087102C" w:rsidRDefault="00000000">
            <w:pPr>
              <w:rPr>
                <w:sz w:val="16"/>
                <w:szCs w:val="16"/>
              </w:rPr>
            </w:pPr>
            <w:r w:rsidRPr="00CC3862">
              <w:rPr>
                <w:sz w:val="16"/>
                <w:szCs w:val="16"/>
              </w:rPr>
              <w:t>☐</w:t>
            </w:r>
            <w:r w:rsidRPr="0087102C">
              <w:rPr>
                <w:sz w:val="16"/>
                <w:szCs w:val="16"/>
              </w:rPr>
              <w:t xml:space="preserve"> </w:t>
            </w:r>
            <w:proofErr w:type="spellStart"/>
            <w:r w:rsidRPr="0087102C">
              <w:rPr>
                <w:sz w:val="16"/>
                <w:szCs w:val="16"/>
              </w:rPr>
              <w:t>Selesai</w:t>
            </w:r>
            <w:proofErr w:type="spellEnd"/>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E8C0B1E" w14:textId="77777777" w:rsidR="008470FB" w:rsidRPr="0087102C" w:rsidRDefault="008470FB">
            <w:pPr>
              <w:rPr>
                <w:sz w:val="16"/>
                <w:szCs w:val="16"/>
              </w:rPr>
            </w:pPr>
          </w:p>
        </w:tc>
      </w:tr>
      <w:tr w:rsidR="008470FB" w14:paraId="41B25249"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C0677E2" w14:textId="77777777" w:rsidR="008470FB" w:rsidRPr="0087102C" w:rsidRDefault="00000000">
            <w:pPr>
              <w:rPr>
                <w:sz w:val="16"/>
                <w:szCs w:val="16"/>
              </w:rPr>
            </w:pPr>
            <w:r w:rsidRPr="0087102C">
              <w:rPr>
                <w:sz w:val="16"/>
                <w:szCs w:val="16"/>
              </w:rPr>
              <w:t xml:space="preserve">Tema </w:t>
            </w:r>
            <w:proofErr w:type="spellStart"/>
            <w:r w:rsidRPr="0087102C">
              <w:rPr>
                <w:sz w:val="16"/>
                <w:szCs w:val="16"/>
              </w:rPr>
              <w:t>dapat</w:t>
            </w:r>
            <w:proofErr w:type="spellEnd"/>
            <w:r w:rsidRPr="0087102C">
              <w:rPr>
                <w:sz w:val="16"/>
                <w:szCs w:val="16"/>
              </w:rPr>
              <w:t xml:space="preserve"> </w:t>
            </w:r>
            <w:proofErr w:type="spellStart"/>
            <w:r w:rsidRPr="0087102C">
              <w:rPr>
                <w:sz w:val="16"/>
                <w:szCs w:val="16"/>
              </w:rPr>
              <w:t>diganti</w:t>
            </w:r>
            <w:proofErr w:type="spellEnd"/>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F3221EC" w14:textId="77777777" w:rsidR="008470FB" w:rsidRPr="0087102C" w:rsidRDefault="00000000">
            <w:pPr>
              <w:rPr>
                <w:sz w:val="16"/>
                <w:szCs w:val="16"/>
              </w:rPr>
            </w:pPr>
            <w:r w:rsidRPr="0087102C">
              <w:rPr>
                <w:sz w:val="16"/>
                <w:szCs w:val="16"/>
              </w:rPr>
              <w:t xml:space="preserve">☐ </w:t>
            </w:r>
            <w:proofErr w:type="spellStart"/>
            <w:r w:rsidRPr="0087102C">
              <w:rPr>
                <w:sz w:val="16"/>
                <w:szCs w:val="16"/>
              </w:rPr>
              <w:t>Selesai</w:t>
            </w:r>
            <w:proofErr w:type="spellEnd"/>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14C2849" w14:textId="77777777" w:rsidR="008470FB" w:rsidRPr="0087102C" w:rsidRDefault="008470FB">
            <w:pPr>
              <w:rPr>
                <w:sz w:val="16"/>
                <w:szCs w:val="16"/>
              </w:rPr>
            </w:pPr>
          </w:p>
        </w:tc>
      </w:tr>
      <w:tr w:rsidR="008470FB" w14:paraId="14EBB871"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10B8538" w14:textId="77777777" w:rsidR="008470FB" w:rsidRPr="0087102C" w:rsidRDefault="00000000">
            <w:pPr>
              <w:rPr>
                <w:sz w:val="16"/>
                <w:szCs w:val="16"/>
                <w:lang w:val="fi-FI"/>
              </w:rPr>
            </w:pPr>
            <w:r w:rsidRPr="0087102C">
              <w:rPr>
                <w:sz w:val="16"/>
                <w:szCs w:val="16"/>
                <w:lang w:val="fi-FI"/>
              </w:rPr>
              <w:t>Form penambahan keterampilan memvalidasi input kosong</w:t>
            </w:r>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02B937" w14:textId="77777777" w:rsidR="008470FB" w:rsidRPr="0087102C" w:rsidRDefault="00000000">
            <w:pPr>
              <w:rPr>
                <w:sz w:val="16"/>
                <w:szCs w:val="16"/>
              </w:rPr>
            </w:pPr>
            <w:r w:rsidRPr="0087102C">
              <w:rPr>
                <w:sz w:val="16"/>
                <w:szCs w:val="16"/>
              </w:rPr>
              <w:t xml:space="preserve">☐ </w:t>
            </w:r>
            <w:proofErr w:type="spellStart"/>
            <w:r w:rsidRPr="0087102C">
              <w:rPr>
                <w:sz w:val="16"/>
                <w:szCs w:val="16"/>
              </w:rPr>
              <w:t>Selesai</w:t>
            </w:r>
            <w:proofErr w:type="spellEnd"/>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886732" w14:textId="77777777" w:rsidR="008470FB" w:rsidRPr="0087102C" w:rsidRDefault="008470FB">
            <w:pPr>
              <w:rPr>
                <w:sz w:val="16"/>
                <w:szCs w:val="16"/>
              </w:rPr>
            </w:pPr>
          </w:p>
        </w:tc>
      </w:tr>
      <w:tr w:rsidR="008470FB" w14:paraId="624D4A7C"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20F8145" w14:textId="77777777" w:rsidR="008470FB" w:rsidRPr="0087102C" w:rsidRDefault="00000000">
            <w:pPr>
              <w:rPr>
                <w:sz w:val="16"/>
                <w:szCs w:val="16"/>
              </w:rPr>
            </w:pPr>
            <w:proofErr w:type="spellStart"/>
            <w:r w:rsidRPr="0087102C">
              <w:rPr>
                <w:sz w:val="16"/>
                <w:szCs w:val="16"/>
              </w:rPr>
              <w:t>Setiap</w:t>
            </w:r>
            <w:proofErr w:type="spellEnd"/>
            <w:r w:rsidRPr="0087102C">
              <w:rPr>
                <w:sz w:val="16"/>
                <w:szCs w:val="16"/>
              </w:rPr>
              <w:t xml:space="preserve"> </w:t>
            </w:r>
            <w:proofErr w:type="spellStart"/>
            <w:r w:rsidRPr="0087102C">
              <w:rPr>
                <w:sz w:val="16"/>
                <w:szCs w:val="16"/>
              </w:rPr>
              <w:t>keterampilan</w:t>
            </w:r>
            <w:proofErr w:type="spellEnd"/>
            <w:r w:rsidRPr="0087102C">
              <w:rPr>
                <w:sz w:val="16"/>
                <w:szCs w:val="16"/>
              </w:rPr>
              <w:t xml:space="preserve"> </w:t>
            </w:r>
            <w:proofErr w:type="spellStart"/>
            <w:r w:rsidRPr="0087102C">
              <w:rPr>
                <w:sz w:val="16"/>
                <w:szCs w:val="16"/>
              </w:rPr>
              <w:t>dapat</w:t>
            </w:r>
            <w:proofErr w:type="spellEnd"/>
            <w:r w:rsidRPr="0087102C">
              <w:rPr>
                <w:sz w:val="16"/>
                <w:szCs w:val="16"/>
              </w:rPr>
              <w:t xml:space="preserve"> </w:t>
            </w:r>
            <w:proofErr w:type="spellStart"/>
            <w:r w:rsidRPr="0087102C">
              <w:rPr>
                <w:sz w:val="16"/>
                <w:szCs w:val="16"/>
              </w:rPr>
              <w:t>dihapus</w:t>
            </w:r>
            <w:proofErr w:type="spellEnd"/>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7DF1314" w14:textId="77777777" w:rsidR="008470FB" w:rsidRPr="0087102C" w:rsidRDefault="00000000">
            <w:pPr>
              <w:rPr>
                <w:sz w:val="16"/>
                <w:szCs w:val="16"/>
              </w:rPr>
            </w:pPr>
            <w:r w:rsidRPr="0087102C">
              <w:rPr>
                <w:sz w:val="16"/>
                <w:szCs w:val="16"/>
              </w:rPr>
              <w:t xml:space="preserve">☐ </w:t>
            </w:r>
            <w:proofErr w:type="spellStart"/>
            <w:r w:rsidRPr="0087102C">
              <w:rPr>
                <w:sz w:val="16"/>
                <w:szCs w:val="16"/>
              </w:rPr>
              <w:t>Selesai</w:t>
            </w:r>
            <w:proofErr w:type="spellEnd"/>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3EBA607" w14:textId="77777777" w:rsidR="008470FB" w:rsidRPr="0087102C" w:rsidRDefault="008470FB">
            <w:pPr>
              <w:rPr>
                <w:sz w:val="16"/>
                <w:szCs w:val="16"/>
              </w:rPr>
            </w:pPr>
          </w:p>
        </w:tc>
      </w:tr>
      <w:tr w:rsidR="008470FB" w14:paraId="0207AE90"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2F5F1F" w14:textId="77777777" w:rsidR="008470FB" w:rsidRPr="008F598C" w:rsidRDefault="00000000">
            <w:pPr>
              <w:rPr>
                <w:sz w:val="16"/>
                <w:szCs w:val="16"/>
                <w:lang w:val="sv-SE"/>
              </w:rPr>
            </w:pPr>
            <w:r w:rsidRPr="008F598C">
              <w:rPr>
                <w:sz w:val="16"/>
                <w:szCs w:val="16"/>
                <w:lang w:val="sv-SE"/>
              </w:rPr>
              <w:t>Klik berulang tidak menggandakan data</w:t>
            </w:r>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6610D91" w14:textId="77777777" w:rsidR="008470FB" w:rsidRPr="0087102C" w:rsidRDefault="00000000">
            <w:pPr>
              <w:rPr>
                <w:sz w:val="16"/>
                <w:szCs w:val="16"/>
              </w:rPr>
            </w:pPr>
            <w:r w:rsidRPr="0087102C">
              <w:rPr>
                <w:sz w:val="16"/>
                <w:szCs w:val="16"/>
              </w:rPr>
              <w:t xml:space="preserve">☐ </w:t>
            </w:r>
            <w:proofErr w:type="spellStart"/>
            <w:r w:rsidRPr="0087102C">
              <w:rPr>
                <w:sz w:val="16"/>
                <w:szCs w:val="16"/>
              </w:rPr>
              <w:t>Selesai</w:t>
            </w:r>
            <w:proofErr w:type="spellEnd"/>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4523D55" w14:textId="77777777" w:rsidR="008470FB" w:rsidRPr="0087102C" w:rsidRDefault="008470FB">
            <w:pPr>
              <w:rPr>
                <w:sz w:val="16"/>
                <w:szCs w:val="16"/>
              </w:rPr>
            </w:pPr>
          </w:p>
        </w:tc>
      </w:tr>
      <w:tr w:rsidR="008470FB" w14:paraId="0F5F8C96"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BC08521" w14:textId="77777777" w:rsidR="008470FB" w:rsidRPr="008F598C" w:rsidRDefault="00000000">
            <w:pPr>
              <w:rPr>
                <w:sz w:val="16"/>
                <w:szCs w:val="16"/>
                <w:lang w:val="sv-SE"/>
              </w:rPr>
            </w:pPr>
            <w:r w:rsidRPr="008F598C">
              <w:rPr>
                <w:sz w:val="16"/>
                <w:szCs w:val="16"/>
                <w:lang w:val="sv-SE"/>
              </w:rPr>
              <w:t>README menjelaskan cara menjalankan local server</w:t>
            </w:r>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3C03363" w14:textId="77777777" w:rsidR="008470FB" w:rsidRPr="0087102C" w:rsidRDefault="00000000">
            <w:pPr>
              <w:rPr>
                <w:sz w:val="16"/>
                <w:szCs w:val="16"/>
              </w:rPr>
            </w:pPr>
            <w:r w:rsidRPr="0087102C">
              <w:rPr>
                <w:sz w:val="16"/>
                <w:szCs w:val="16"/>
              </w:rPr>
              <w:t xml:space="preserve">☐ </w:t>
            </w:r>
            <w:proofErr w:type="spellStart"/>
            <w:r w:rsidRPr="0087102C">
              <w:rPr>
                <w:sz w:val="16"/>
                <w:szCs w:val="16"/>
              </w:rPr>
              <w:t>Selesai</w:t>
            </w:r>
            <w:proofErr w:type="spellEnd"/>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F8012D7" w14:textId="77777777" w:rsidR="008470FB" w:rsidRPr="0087102C" w:rsidRDefault="008470FB">
            <w:pPr>
              <w:rPr>
                <w:sz w:val="16"/>
                <w:szCs w:val="16"/>
              </w:rPr>
            </w:pPr>
          </w:p>
        </w:tc>
      </w:tr>
    </w:tbl>
    <w:p w14:paraId="5FA11F19" w14:textId="77777777" w:rsidR="008470FB" w:rsidRDefault="008470FB">
      <w:pPr>
        <w:spacing w:after="60"/>
      </w:pPr>
    </w:p>
    <w:tbl>
      <w:tblPr>
        <w:tblW w:w="9820" w:type="dxa"/>
        <w:jc w:val="center"/>
        <w:tblLayout w:type="fixed"/>
        <w:tblLook w:val="04A0" w:firstRow="1" w:lastRow="0" w:firstColumn="1" w:lastColumn="0" w:noHBand="0" w:noVBand="1"/>
      </w:tblPr>
      <w:tblGrid>
        <w:gridCol w:w="2137"/>
        <w:gridCol w:w="3541"/>
        <w:gridCol w:w="2138"/>
        <w:gridCol w:w="2004"/>
      </w:tblGrid>
      <w:tr w:rsidR="008470FB" w14:paraId="27FA034B" w14:textId="77777777">
        <w:trPr>
          <w:cantSplit/>
          <w:tblHeader/>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332DC4C" w14:textId="77777777" w:rsidR="008470FB" w:rsidRPr="0087102C" w:rsidRDefault="00000000">
            <w:pPr>
              <w:jc w:val="center"/>
              <w:rPr>
                <w:sz w:val="16"/>
                <w:szCs w:val="16"/>
              </w:rPr>
            </w:pPr>
            <w:proofErr w:type="spellStart"/>
            <w:r w:rsidRPr="0087102C">
              <w:rPr>
                <w:b/>
                <w:color w:val="FFFFFF"/>
                <w:sz w:val="16"/>
                <w:szCs w:val="16"/>
              </w:rPr>
              <w:t>Skenario</w:t>
            </w:r>
            <w:proofErr w:type="spellEnd"/>
          </w:p>
        </w:tc>
        <w:tc>
          <w:tcPr>
            <w:tcW w:w="354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13A1DC3" w14:textId="77777777" w:rsidR="008470FB" w:rsidRPr="0087102C" w:rsidRDefault="00000000">
            <w:pPr>
              <w:jc w:val="center"/>
              <w:rPr>
                <w:sz w:val="16"/>
                <w:szCs w:val="16"/>
              </w:rPr>
            </w:pPr>
            <w:proofErr w:type="spellStart"/>
            <w:r w:rsidRPr="0087102C">
              <w:rPr>
                <w:b/>
                <w:color w:val="FFFFFF"/>
                <w:sz w:val="16"/>
                <w:szCs w:val="16"/>
              </w:rPr>
              <w:t>Ekspektasi</w:t>
            </w:r>
            <w:proofErr w:type="spellEnd"/>
          </w:p>
        </w:tc>
        <w:tc>
          <w:tcPr>
            <w:tcW w:w="213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D94869F" w14:textId="77777777" w:rsidR="008470FB" w:rsidRPr="0087102C" w:rsidRDefault="00000000">
            <w:pPr>
              <w:jc w:val="center"/>
              <w:rPr>
                <w:sz w:val="16"/>
                <w:szCs w:val="16"/>
              </w:rPr>
            </w:pPr>
            <w:r w:rsidRPr="0087102C">
              <w:rPr>
                <w:b/>
                <w:color w:val="FFFFFF"/>
                <w:sz w:val="16"/>
                <w:szCs w:val="16"/>
              </w:rPr>
              <w:t xml:space="preserve">Hasil </w:t>
            </w:r>
            <w:proofErr w:type="spellStart"/>
            <w:r w:rsidRPr="0087102C">
              <w:rPr>
                <w:b/>
                <w:color w:val="FFFFFF"/>
                <w:sz w:val="16"/>
                <w:szCs w:val="16"/>
              </w:rPr>
              <w:t>Aktual</w:t>
            </w:r>
            <w:proofErr w:type="spellEnd"/>
          </w:p>
        </w:tc>
        <w:tc>
          <w:tcPr>
            <w:tcW w:w="200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5FD7839" w14:textId="77777777" w:rsidR="008470FB" w:rsidRPr="0087102C" w:rsidRDefault="00000000">
            <w:pPr>
              <w:jc w:val="center"/>
              <w:rPr>
                <w:sz w:val="16"/>
                <w:szCs w:val="16"/>
              </w:rPr>
            </w:pPr>
            <w:r w:rsidRPr="0087102C">
              <w:rPr>
                <w:b/>
                <w:color w:val="FFFFFF"/>
                <w:sz w:val="16"/>
                <w:szCs w:val="16"/>
              </w:rPr>
              <w:t>Bukti</w:t>
            </w:r>
          </w:p>
        </w:tc>
      </w:tr>
      <w:tr w:rsidR="008470FB" w14:paraId="1C5D1832"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D5D0CE4" w14:textId="77777777" w:rsidR="008470FB" w:rsidRPr="0087102C" w:rsidRDefault="00000000">
            <w:pPr>
              <w:rPr>
                <w:sz w:val="16"/>
                <w:szCs w:val="16"/>
              </w:rPr>
            </w:pPr>
            <w:r w:rsidRPr="0087102C">
              <w:rPr>
                <w:sz w:val="16"/>
                <w:szCs w:val="16"/>
              </w:rPr>
              <w:t xml:space="preserve">Halaman </w:t>
            </w:r>
            <w:proofErr w:type="spellStart"/>
            <w:r w:rsidRPr="0087102C">
              <w:rPr>
                <w:sz w:val="16"/>
                <w:szCs w:val="16"/>
              </w:rPr>
              <w:t>dibuka</w:t>
            </w:r>
            <w:proofErr w:type="spellEnd"/>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5C46CF5" w14:textId="77777777" w:rsidR="008470FB" w:rsidRPr="0087102C" w:rsidRDefault="00000000">
            <w:pPr>
              <w:rPr>
                <w:sz w:val="16"/>
                <w:szCs w:val="16"/>
              </w:rPr>
            </w:pPr>
            <w:r w:rsidRPr="0087102C">
              <w:rPr>
                <w:sz w:val="16"/>
                <w:szCs w:val="16"/>
              </w:rPr>
              <w:t xml:space="preserve">Loading </w:t>
            </w:r>
            <w:proofErr w:type="spellStart"/>
            <w:r w:rsidRPr="0087102C">
              <w:rPr>
                <w:sz w:val="16"/>
                <w:szCs w:val="16"/>
              </w:rPr>
              <w:t>lalu</w:t>
            </w:r>
            <w:proofErr w:type="spellEnd"/>
            <w:r w:rsidRPr="0087102C">
              <w:rPr>
                <w:sz w:val="16"/>
                <w:szCs w:val="16"/>
              </w:rPr>
              <w:t xml:space="preserve"> </w:t>
            </w:r>
            <w:proofErr w:type="spellStart"/>
            <w:r w:rsidRPr="0087102C">
              <w:rPr>
                <w:sz w:val="16"/>
                <w:szCs w:val="16"/>
              </w:rPr>
              <w:t>profil</w:t>
            </w:r>
            <w:proofErr w:type="spellEnd"/>
            <w:r w:rsidRPr="0087102C">
              <w:rPr>
                <w:sz w:val="16"/>
                <w:szCs w:val="16"/>
              </w:rPr>
              <w:t xml:space="preserve"> </w:t>
            </w:r>
            <w:proofErr w:type="spellStart"/>
            <w:r w:rsidRPr="0087102C">
              <w:rPr>
                <w:sz w:val="16"/>
                <w:szCs w:val="16"/>
              </w:rPr>
              <w:t>tampil</w:t>
            </w:r>
            <w:proofErr w:type="spellEnd"/>
            <w:r w:rsidRPr="0087102C">
              <w:rPr>
                <w:sz w:val="16"/>
                <w:szCs w:val="16"/>
              </w:rPr>
              <w:t xml:space="preserve"> </w:t>
            </w:r>
            <w:proofErr w:type="spellStart"/>
            <w:r w:rsidRPr="0087102C">
              <w:rPr>
                <w:sz w:val="16"/>
                <w:szCs w:val="16"/>
              </w:rPr>
              <w:t>tanpa</w:t>
            </w:r>
            <w:proofErr w:type="spellEnd"/>
            <w:r w:rsidRPr="0087102C">
              <w:rPr>
                <w:sz w:val="16"/>
                <w:szCs w:val="16"/>
              </w:rPr>
              <w:t xml:space="preserve"> error</w:t>
            </w:r>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B94BC95" w14:textId="77777777" w:rsidR="008470FB" w:rsidRPr="0087102C" w:rsidRDefault="008470FB">
            <w:pPr>
              <w:rPr>
                <w:sz w:val="16"/>
                <w:szCs w:val="16"/>
              </w:rPr>
            </w:pP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4138835" w14:textId="77777777" w:rsidR="008470FB" w:rsidRPr="0087102C" w:rsidRDefault="008470FB">
            <w:pPr>
              <w:rPr>
                <w:sz w:val="16"/>
                <w:szCs w:val="16"/>
              </w:rPr>
            </w:pPr>
          </w:p>
        </w:tc>
      </w:tr>
      <w:tr w:rsidR="008470FB" w:rsidRPr="004E5976" w14:paraId="5C120ECF"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A75FFD2" w14:textId="77777777" w:rsidR="008470FB" w:rsidRPr="0087102C" w:rsidRDefault="00000000">
            <w:pPr>
              <w:rPr>
                <w:sz w:val="16"/>
                <w:szCs w:val="16"/>
              </w:rPr>
            </w:pPr>
            <w:r w:rsidRPr="0087102C">
              <w:rPr>
                <w:sz w:val="16"/>
                <w:szCs w:val="16"/>
              </w:rPr>
              <w:t>Path JSON salah</w:t>
            </w:r>
          </w:p>
        </w:tc>
        <w:tc>
          <w:tcPr>
            <w:tcW w:w="35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BE3E3F8" w14:textId="77777777" w:rsidR="008470FB" w:rsidRPr="008F598C" w:rsidRDefault="00000000">
            <w:pPr>
              <w:rPr>
                <w:sz w:val="16"/>
                <w:szCs w:val="16"/>
                <w:lang w:val="sv-SE"/>
              </w:rPr>
            </w:pPr>
            <w:r w:rsidRPr="008F598C">
              <w:rPr>
                <w:sz w:val="16"/>
                <w:szCs w:val="16"/>
                <w:lang w:val="sv-SE"/>
              </w:rPr>
              <w:t>Pesan error dan Coba Lagi tampil</w:t>
            </w:r>
          </w:p>
        </w:tc>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0AD8246" w14:textId="77777777" w:rsidR="008470FB" w:rsidRPr="008F598C" w:rsidRDefault="008470FB">
            <w:pPr>
              <w:rPr>
                <w:sz w:val="16"/>
                <w:szCs w:val="16"/>
                <w:lang w:val="sv-SE"/>
              </w:rPr>
            </w:pPr>
          </w:p>
        </w:tc>
        <w:tc>
          <w:tcPr>
            <w:tcW w:w="2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B6BA7D3" w14:textId="77777777" w:rsidR="008470FB" w:rsidRPr="008F598C" w:rsidRDefault="008470FB">
            <w:pPr>
              <w:rPr>
                <w:sz w:val="16"/>
                <w:szCs w:val="16"/>
                <w:lang w:val="sv-SE"/>
              </w:rPr>
            </w:pPr>
          </w:p>
        </w:tc>
      </w:tr>
      <w:tr w:rsidR="008470FB" w14:paraId="7B9B3679"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BCF0E24" w14:textId="77777777" w:rsidR="008470FB" w:rsidRPr="0087102C" w:rsidRDefault="00000000">
            <w:pPr>
              <w:rPr>
                <w:sz w:val="16"/>
                <w:szCs w:val="16"/>
              </w:rPr>
            </w:pPr>
            <w:r w:rsidRPr="0087102C">
              <w:rPr>
                <w:sz w:val="16"/>
                <w:szCs w:val="16"/>
              </w:rPr>
              <w:t xml:space="preserve">JSON </w:t>
            </w:r>
            <w:proofErr w:type="spellStart"/>
            <w:r w:rsidRPr="0087102C">
              <w:rPr>
                <w:sz w:val="16"/>
                <w:szCs w:val="16"/>
              </w:rPr>
              <w:t>kosong</w:t>
            </w:r>
            <w:proofErr w:type="spellEnd"/>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15E46FC" w14:textId="77777777" w:rsidR="008470FB" w:rsidRPr="0087102C" w:rsidRDefault="00000000">
            <w:pPr>
              <w:rPr>
                <w:sz w:val="16"/>
                <w:szCs w:val="16"/>
              </w:rPr>
            </w:pPr>
            <w:r w:rsidRPr="0087102C">
              <w:rPr>
                <w:sz w:val="16"/>
                <w:szCs w:val="16"/>
              </w:rPr>
              <w:t xml:space="preserve">State empty </w:t>
            </w:r>
            <w:proofErr w:type="spellStart"/>
            <w:r w:rsidRPr="0087102C">
              <w:rPr>
                <w:sz w:val="16"/>
                <w:szCs w:val="16"/>
              </w:rPr>
              <w:t>ditampilkan</w:t>
            </w:r>
            <w:proofErr w:type="spellEnd"/>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D5E518" w14:textId="77777777" w:rsidR="008470FB" w:rsidRPr="0087102C" w:rsidRDefault="008470FB">
            <w:pPr>
              <w:rPr>
                <w:sz w:val="16"/>
                <w:szCs w:val="16"/>
              </w:rPr>
            </w:pP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0C2C8B8" w14:textId="77777777" w:rsidR="008470FB" w:rsidRPr="0087102C" w:rsidRDefault="008470FB">
            <w:pPr>
              <w:rPr>
                <w:sz w:val="16"/>
                <w:szCs w:val="16"/>
              </w:rPr>
            </w:pPr>
          </w:p>
        </w:tc>
      </w:tr>
      <w:tr w:rsidR="008470FB" w14:paraId="49C6883A"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C85B513" w14:textId="77777777" w:rsidR="008470FB" w:rsidRPr="0087102C" w:rsidRDefault="00000000">
            <w:pPr>
              <w:rPr>
                <w:sz w:val="16"/>
                <w:szCs w:val="16"/>
              </w:rPr>
            </w:pPr>
            <w:r w:rsidRPr="0087102C">
              <w:rPr>
                <w:sz w:val="16"/>
                <w:szCs w:val="16"/>
              </w:rPr>
              <w:t xml:space="preserve">Detail </w:t>
            </w:r>
            <w:proofErr w:type="spellStart"/>
            <w:r w:rsidRPr="0087102C">
              <w:rPr>
                <w:sz w:val="16"/>
                <w:szCs w:val="16"/>
              </w:rPr>
              <w:t>diklik</w:t>
            </w:r>
            <w:proofErr w:type="spellEnd"/>
            <w:r w:rsidRPr="0087102C">
              <w:rPr>
                <w:sz w:val="16"/>
                <w:szCs w:val="16"/>
              </w:rPr>
              <w:t xml:space="preserve"> dua kali</w:t>
            </w:r>
          </w:p>
        </w:tc>
        <w:tc>
          <w:tcPr>
            <w:tcW w:w="35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08049C9" w14:textId="77777777" w:rsidR="008470FB" w:rsidRPr="0087102C" w:rsidRDefault="00000000">
            <w:pPr>
              <w:rPr>
                <w:sz w:val="16"/>
                <w:szCs w:val="16"/>
              </w:rPr>
            </w:pPr>
            <w:r w:rsidRPr="0087102C">
              <w:rPr>
                <w:sz w:val="16"/>
                <w:szCs w:val="16"/>
              </w:rPr>
              <w:t xml:space="preserve">Terbuka </w:t>
            </w:r>
            <w:proofErr w:type="spellStart"/>
            <w:r w:rsidRPr="0087102C">
              <w:rPr>
                <w:sz w:val="16"/>
                <w:szCs w:val="16"/>
              </w:rPr>
              <w:t>lalu</w:t>
            </w:r>
            <w:proofErr w:type="spellEnd"/>
            <w:r w:rsidRPr="0087102C">
              <w:rPr>
                <w:sz w:val="16"/>
                <w:szCs w:val="16"/>
              </w:rPr>
              <w:t xml:space="preserve"> </w:t>
            </w:r>
            <w:proofErr w:type="spellStart"/>
            <w:r w:rsidRPr="0087102C">
              <w:rPr>
                <w:sz w:val="16"/>
                <w:szCs w:val="16"/>
              </w:rPr>
              <w:t>tertutup</w:t>
            </w:r>
            <w:proofErr w:type="spellEnd"/>
          </w:p>
        </w:tc>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9B5A1E" w14:textId="77777777" w:rsidR="008470FB" w:rsidRPr="0087102C" w:rsidRDefault="008470FB">
            <w:pPr>
              <w:rPr>
                <w:sz w:val="16"/>
                <w:szCs w:val="16"/>
              </w:rPr>
            </w:pPr>
          </w:p>
        </w:tc>
        <w:tc>
          <w:tcPr>
            <w:tcW w:w="2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6DD1048" w14:textId="77777777" w:rsidR="008470FB" w:rsidRPr="0087102C" w:rsidRDefault="008470FB">
            <w:pPr>
              <w:rPr>
                <w:sz w:val="16"/>
                <w:szCs w:val="16"/>
              </w:rPr>
            </w:pPr>
          </w:p>
        </w:tc>
      </w:tr>
      <w:tr w:rsidR="008470FB" w:rsidRPr="004E5976" w14:paraId="59712CD1"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064EC64" w14:textId="77777777" w:rsidR="008470FB" w:rsidRPr="0087102C" w:rsidRDefault="00000000">
            <w:pPr>
              <w:rPr>
                <w:sz w:val="16"/>
                <w:szCs w:val="16"/>
              </w:rPr>
            </w:pPr>
            <w:r w:rsidRPr="0087102C">
              <w:rPr>
                <w:sz w:val="16"/>
                <w:szCs w:val="16"/>
              </w:rPr>
              <w:t xml:space="preserve">Input </w:t>
            </w:r>
            <w:proofErr w:type="spellStart"/>
            <w:r w:rsidRPr="0087102C">
              <w:rPr>
                <w:sz w:val="16"/>
                <w:szCs w:val="16"/>
              </w:rPr>
              <w:t>kosong</w:t>
            </w:r>
            <w:proofErr w:type="spellEnd"/>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ACD9192" w14:textId="77777777" w:rsidR="008470FB" w:rsidRPr="008F598C" w:rsidRDefault="00000000">
            <w:pPr>
              <w:rPr>
                <w:sz w:val="16"/>
                <w:szCs w:val="16"/>
                <w:lang w:val="sv-SE"/>
              </w:rPr>
            </w:pPr>
            <w:r w:rsidRPr="008F598C">
              <w:rPr>
                <w:sz w:val="16"/>
                <w:szCs w:val="16"/>
                <w:lang w:val="sv-SE"/>
              </w:rPr>
              <w:t>Data tidak ditambah; pesan muncul</w:t>
            </w:r>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B564E54" w14:textId="77777777" w:rsidR="008470FB" w:rsidRPr="008F598C" w:rsidRDefault="008470FB">
            <w:pPr>
              <w:rPr>
                <w:sz w:val="16"/>
                <w:szCs w:val="16"/>
                <w:lang w:val="sv-SE"/>
              </w:rPr>
            </w:pP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907C083" w14:textId="77777777" w:rsidR="008470FB" w:rsidRPr="008F598C" w:rsidRDefault="008470FB">
            <w:pPr>
              <w:rPr>
                <w:sz w:val="16"/>
                <w:szCs w:val="16"/>
                <w:lang w:val="sv-SE"/>
              </w:rPr>
            </w:pPr>
          </w:p>
        </w:tc>
      </w:tr>
      <w:tr w:rsidR="008470FB" w:rsidRPr="004E5976" w14:paraId="7FB3CB15"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D135D9" w14:textId="77777777" w:rsidR="008470FB" w:rsidRPr="0087102C" w:rsidRDefault="00000000">
            <w:pPr>
              <w:rPr>
                <w:sz w:val="16"/>
                <w:szCs w:val="16"/>
              </w:rPr>
            </w:pPr>
            <w:proofErr w:type="spellStart"/>
            <w:r w:rsidRPr="0087102C">
              <w:rPr>
                <w:sz w:val="16"/>
                <w:szCs w:val="16"/>
              </w:rPr>
              <w:t>Keterampilan</w:t>
            </w:r>
            <w:proofErr w:type="spellEnd"/>
            <w:r w:rsidRPr="0087102C">
              <w:rPr>
                <w:sz w:val="16"/>
                <w:szCs w:val="16"/>
              </w:rPr>
              <w:t xml:space="preserve"> yang valid</w:t>
            </w:r>
          </w:p>
        </w:tc>
        <w:tc>
          <w:tcPr>
            <w:tcW w:w="35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60BC390" w14:textId="77777777" w:rsidR="008470FB" w:rsidRPr="008F598C" w:rsidRDefault="00000000">
            <w:pPr>
              <w:rPr>
                <w:sz w:val="16"/>
                <w:szCs w:val="16"/>
                <w:lang w:val="sv-SE"/>
              </w:rPr>
            </w:pPr>
            <w:r w:rsidRPr="008F598C">
              <w:rPr>
                <w:sz w:val="16"/>
                <w:szCs w:val="16"/>
                <w:lang w:val="sv-SE"/>
              </w:rPr>
              <w:t>Item baru muncul satu kali</w:t>
            </w:r>
          </w:p>
        </w:tc>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C5A3D36" w14:textId="77777777" w:rsidR="008470FB" w:rsidRPr="008F598C" w:rsidRDefault="008470FB">
            <w:pPr>
              <w:rPr>
                <w:sz w:val="16"/>
                <w:szCs w:val="16"/>
                <w:lang w:val="sv-SE"/>
              </w:rPr>
            </w:pPr>
          </w:p>
        </w:tc>
        <w:tc>
          <w:tcPr>
            <w:tcW w:w="2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CEB088D" w14:textId="77777777" w:rsidR="008470FB" w:rsidRPr="008F598C" w:rsidRDefault="008470FB">
            <w:pPr>
              <w:rPr>
                <w:sz w:val="16"/>
                <w:szCs w:val="16"/>
                <w:lang w:val="sv-SE"/>
              </w:rPr>
            </w:pPr>
          </w:p>
        </w:tc>
      </w:tr>
      <w:tr w:rsidR="008470FB" w:rsidRPr="004E5976" w14:paraId="1D49E92A"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F82D7DF" w14:textId="77777777" w:rsidR="008470FB" w:rsidRPr="0087102C" w:rsidRDefault="00000000">
            <w:pPr>
              <w:rPr>
                <w:sz w:val="16"/>
                <w:szCs w:val="16"/>
              </w:rPr>
            </w:pPr>
            <w:proofErr w:type="spellStart"/>
            <w:r w:rsidRPr="0087102C">
              <w:rPr>
                <w:sz w:val="16"/>
                <w:szCs w:val="16"/>
              </w:rPr>
              <w:t>Semua</w:t>
            </w:r>
            <w:proofErr w:type="spellEnd"/>
            <w:r w:rsidRPr="0087102C">
              <w:rPr>
                <w:sz w:val="16"/>
                <w:szCs w:val="16"/>
              </w:rPr>
              <w:t xml:space="preserve"> </w:t>
            </w:r>
            <w:proofErr w:type="spellStart"/>
            <w:r w:rsidRPr="0087102C">
              <w:rPr>
                <w:sz w:val="16"/>
                <w:szCs w:val="16"/>
              </w:rPr>
              <w:t>keterampilan</w:t>
            </w:r>
            <w:proofErr w:type="spellEnd"/>
            <w:r w:rsidRPr="0087102C">
              <w:rPr>
                <w:sz w:val="16"/>
                <w:szCs w:val="16"/>
              </w:rPr>
              <w:t xml:space="preserve"> </w:t>
            </w:r>
            <w:proofErr w:type="spellStart"/>
            <w:r w:rsidRPr="0087102C">
              <w:rPr>
                <w:sz w:val="16"/>
                <w:szCs w:val="16"/>
              </w:rPr>
              <w:t>dihapus</w:t>
            </w:r>
            <w:proofErr w:type="spellEnd"/>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9A04793" w14:textId="77777777" w:rsidR="008470FB" w:rsidRPr="0087102C" w:rsidRDefault="00000000">
            <w:pPr>
              <w:rPr>
                <w:sz w:val="16"/>
                <w:szCs w:val="16"/>
                <w:lang w:val="fi-FI"/>
              </w:rPr>
            </w:pPr>
            <w:r w:rsidRPr="0087102C">
              <w:rPr>
                <w:sz w:val="16"/>
                <w:szCs w:val="16"/>
                <w:lang w:val="fi-FI"/>
              </w:rPr>
              <w:t>Pesan untuk kondisi kosong ditampilkan</w:t>
            </w:r>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4E6A9C5" w14:textId="77777777" w:rsidR="008470FB" w:rsidRPr="0087102C" w:rsidRDefault="008470FB">
            <w:pPr>
              <w:rPr>
                <w:sz w:val="16"/>
                <w:szCs w:val="16"/>
                <w:lang w:val="fi-FI"/>
              </w:rPr>
            </w:pP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00BBC77" w14:textId="77777777" w:rsidR="008470FB" w:rsidRPr="0087102C" w:rsidRDefault="008470FB">
            <w:pPr>
              <w:rPr>
                <w:sz w:val="16"/>
                <w:szCs w:val="16"/>
                <w:lang w:val="fi-FI"/>
              </w:rPr>
            </w:pPr>
          </w:p>
        </w:tc>
      </w:tr>
    </w:tbl>
    <w:p w14:paraId="3782B21F" w14:textId="77777777" w:rsidR="008470FB" w:rsidRPr="00625589" w:rsidRDefault="008470FB">
      <w:pPr>
        <w:spacing w:after="60"/>
        <w:rPr>
          <w:lang w:val="fi-FI"/>
        </w:rPr>
      </w:pPr>
    </w:p>
    <w:p w14:paraId="2BF81C24" w14:textId="77777777" w:rsidR="008470FB" w:rsidRDefault="00000000">
      <w:pPr>
        <w:pStyle w:val="FormLabel"/>
        <w:keepNext/>
      </w:pPr>
      <w:r>
        <w:t xml:space="preserve">Daftar minimal </w:t>
      </w:r>
      <w:proofErr w:type="spellStart"/>
      <w:r>
        <w:t>tujuh</w:t>
      </w:r>
      <w:proofErr w:type="spellEnd"/>
      <w:r>
        <w:t xml:space="preserve"> </w:t>
      </w:r>
      <w:proofErr w:type="spellStart"/>
      <w:r>
        <w:t>tangkapan</w:t>
      </w:r>
      <w:proofErr w:type="spellEnd"/>
      <w:r>
        <w:t xml:space="preserve"> </w:t>
      </w:r>
      <w:proofErr w:type="spellStart"/>
      <w:r>
        <w:t>layar</w:t>
      </w:r>
      <w:proofErr w:type="spellEnd"/>
      <w:r>
        <w:t xml:space="preserve"> </w:t>
      </w:r>
      <w:proofErr w:type="spellStart"/>
      <w:r>
        <w:t>pengujian</w:t>
      </w:r>
      <w:proofErr w:type="spellEnd"/>
      <w:r>
        <w:t xml:space="preserve"> yang </w:t>
      </w:r>
      <w:proofErr w:type="spellStart"/>
      <w:r>
        <w:t>disertakan</w:t>
      </w:r>
      <w:proofErr w:type="spellEnd"/>
      <w:r>
        <w:t>:</w:t>
      </w:r>
    </w:p>
    <w:tbl>
      <w:tblPr>
        <w:tblW w:w="9820" w:type="dxa"/>
        <w:jc w:val="center"/>
        <w:tblLayout w:type="fixed"/>
        <w:tblLook w:val="04A0" w:firstRow="1" w:lastRow="0" w:firstColumn="1" w:lastColumn="0" w:noHBand="0" w:noVBand="1"/>
      </w:tblPr>
      <w:tblGrid>
        <w:gridCol w:w="687"/>
        <w:gridCol w:w="4258"/>
        <w:gridCol w:w="4875"/>
      </w:tblGrid>
      <w:tr w:rsidR="008470FB" w14:paraId="0405C818" w14:textId="77777777">
        <w:trPr>
          <w:cantSplit/>
          <w:tblHeader/>
          <w:jc w:val="center"/>
        </w:trPr>
        <w:tc>
          <w:tcPr>
            <w:tcW w:w="68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85C527D" w14:textId="77777777" w:rsidR="008470FB" w:rsidRDefault="00000000">
            <w:pPr>
              <w:jc w:val="center"/>
            </w:pPr>
            <w:r>
              <w:rPr>
                <w:b/>
                <w:color w:val="FFFFFF"/>
                <w:sz w:val="17"/>
              </w:rPr>
              <w:t>No.</w:t>
            </w:r>
          </w:p>
        </w:tc>
        <w:tc>
          <w:tcPr>
            <w:tcW w:w="425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8D57534" w14:textId="24C58A8D" w:rsidR="008470FB" w:rsidRDefault="00000000">
            <w:pPr>
              <w:jc w:val="center"/>
            </w:pPr>
            <w:proofErr w:type="spellStart"/>
            <w:r>
              <w:rPr>
                <w:b/>
                <w:color w:val="FFFFFF"/>
                <w:sz w:val="17"/>
              </w:rPr>
              <w:t>Tangkapan</w:t>
            </w:r>
            <w:proofErr w:type="spellEnd"/>
            <w:r>
              <w:rPr>
                <w:b/>
                <w:color w:val="FFFFFF"/>
                <w:sz w:val="17"/>
              </w:rPr>
              <w:t xml:space="preserve"> </w:t>
            </w:r>
            <w:proofErr w:type="spellStart"/>
            <w:r>
              <w:rPr>
                <w:b/>
                <w:color w:val="FFFFFF"/>
                <w:sz w:val="17"/>
              </w:rPr>
              <w:t>layar</w:t>
            </w:r>
            <w:proofErr w:type="spellEnd"/>
          </w:p>
        </w:tc>
        <w:tc>
          <w:tcPr>
            <w:tcW w:w="487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FFE2607" w14:textId="77777777" w:rsidR="008470FB" w:rsidRDefault="00000000">
            <w:pPr>
              <w:jc w:val="center"/>
            </w:pPr>
            <w:proofErr w:type="spellStart"/>
            <w:r>
              <w:rPr>
                <w:b/>
                <w:color w:val="FFFFFF"/>
                <w:sz w:val="17"/>
              </w:rPr>
              <w:t>Skenario</w:t>
            </w:r>
            <w:proofErr w:type="spellEnd"/>
            <w:r>
              <w:rPr>
                <w:b/>
                <w:color w:val="FFFFFF"/>
                <w:sz w:val="17"/>
              </w:rPr>
              <w:t xml:space="preserve"> yang </w:t>
            </w:r>
            <w:proofErr w:type="spellStart"/>
            <w:r>
              <w:rPr>
                <w:b/>
                <w:color w:val="FFFFFF"/>
                <w:sz w:val="17"/>
              </w:rPr>
              <w:t>Dibuktikan</w:t>
            </w:r>
            <w:proofErr w:type="spellEnd"/>
          </w:p>
        </w:tc>
      </w:tr>
      <w:tr w:rsidR="008470FB" w14:paraId="77ABA2F8"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CD9E368" w14:textId="77777777" w:rsidR="008470FB" w:rsidRDefault="00000000">
            <w:r>
              <w:rPr>
                <w:sz w:val="16"/>
              </w:rPr>
              <w:t>1</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DF610CD" w14:textId="77777777" w:rsidR="008470FB" w:rsidRDefault="008470FB"/>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3EF8AC5" w14:textId="77777777" w:rsidR="008470FB" w:rsidRDefault="008470FB"/>
        </w:tc>
      </w:tr>
      <w:tr w:rsidR="008470FB" w14:paraId="6B6F85D8"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980A85" w14:textId="77777777" w:rsidR="008470FB" w:rsidRDefault="00000000">
            <w:r>
              <w:rPr>
                <w:sz w:val="16"/>
              </w:rPr>
              <w:t>2</w:t>
            </w:r>
          </w:p>
        </w:tc>
        <w:tc>
          <w:tcPr>
            <w:tcW w:w="42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9D83EB2" w14:textId="77777777" w:rsidR="008470FB" w:rsidRDefault="008470FB"/>
        </w:tc>
        <w:tc>
          <w:tcPr>
            <w:tcW w:w="487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7EA1D36" w14:textId="77777777" w:rsidR="008470FB" w:rsidRDefault="008470FB"/>
        </w:tc>
      </w:tr>
      <w:tr w:rsidR="008470FB" w14:paraId="12CEF567"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06E9898" w14:textId="77777777" w:rsidR="008470FB" w:rsidRDefault="00000000">
            <w:r>
              <w:rPr>
                <w:sz w:val="16"/>
              </w:rPr>
              <w:t>3</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E0D311" w14:textId="77777777" w:rsidR="008470FB" w:rsidRDefault="008470FB"/>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0DF077" w14:textId="77777777" w:rsidR="008470FB" w:rsidRDefault="008470FB"/>
        </w:tc>
      </w:tr>
      <w:tr w:rsidR="008470FB" w14:paraId="09735E82"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8A920AC" w14:textId="77777777" w:rsidR="008470FB" w:rsidRDefault="00000000">
            <w:r>
              <w:rPr>
                <w:sz w:val="16"/>
              </w:rPr>
              <w:t>4</w:t>
            </w:r>
          </w:p>
        </w:tc>
        <w:tc>
          <w:tcPr>
            <w:tcW w:w="42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B573F6C" w14:textId="77777777" w:rsidR="008470FB" w:rsidRDefault="008470FB"/>
        </w:tc>
        <w:tc>
          <w:tcPr>
            <w:tcW w:w="487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D290360" w14:textId="77777777" w:rsidR="008470FB" w:rsidRDefault="008470FB"/>
        </w:tc>
      </w:tr>
      <w:tr w:rsidR="008470FB" w14:paraId="73036D3C"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9FD5288" w14:textId="77777777" w:rsidR="008470FB" w:rsidRDefault="00000000">
            <w:r>
              <w:rPr>
                <w:sz w:val="16"/>
              </w:rPr>
              <w:t>5</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53F2CF" w14:textId="77777777" w:rsidR="008470FB" w:rsidRDefault="008470FB"/>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D96F360" w14:textId="77777777" w:rsidR="008470FB" w:rsidRDefault="008470FB"/>
        </w:tc>
      </w:tr>
      <w:tr w:rsidR="008470FB" w14:paraId="02A1E930"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827BF3" w14:textId="77777777" w:rsidR="008470FB" w:rsidRDefault="00000000">
            <w:r>
              <w:rPr>
                <w:sz w:val="16"/>
              </w:rPr>
              <w:t>6</w:t>
            </w:r>
          </w:p>
        </w:tc>
        <w:tc>
          <w:tcPr>
            <w:tcW w:w="42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9D9FB82" w14:textId="77777777" w:rsidR="008470FB" w:rsidRDefault="008470FB"/>
        </w:tc>
        <w:tc>
          <w:tcPr>
            <w:tcW w:w="487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A928917" w14:textId="77777777" w:rsidR="008470FB" w:rsidRDefault="008470FB"/>
        </w:tc>
      </w:tr>
      <w:tr w:rsidR="008470FB" w14:paraId="1AC0AFC6"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87B81E6" w14:textId="77777777" w:rsidR="008470FB" w:rsidRDefault="00000000">
            <w:r>
              <w:rPr>
                <w:sz w:val="16"/>
              </w:rPr>
              <w:t>7</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331585" w14:textId="77777777" w:rsidR="008470FB" w:rsidRDefault="008470FB"/>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CD6C4E" w14:textId="77777777" w:rsidR="008470FB" w:rsidRDefault="008470FB"/>
        </w:tc>
      </w:tr>
    </w:tbl>
    <w:p w14:paraId="6D2404AF" w14:textId="77777777" w:rsidR="008470FB" w:rsidRDefault="008470FB">
      <w:pPr>
        <w:spacing w:after="60"/>
      </w:pPr>
    </w:p>
    <w:p w14:paraId="19D4B1E6" w14:textId="77777777" w:rsidR="008470FB" w:rsidRDefault="00000000">
      <w:pPr>
        <w:pStyle w:val="Judul1"/>
        <w:spacing w:before="160" w:after="80"/>
      </w:pPr>
      <w:r>
        <w:t xml:space="preserve">E. Mini Project — Landing Page </w:t>
      </w:r>
      <w:proofErr w:type="spellStart"/>
      <w:r>
        <w:t>Interaktif</w:t>
      </w:r>
      <w:proofErr w:type="spellEnd"/>
    </w:p>
    <w:tbl>
      <w:tblPr>
        <w:tblW w:w="9820" w:type="dxa"/>
        <w:jc w:val="center"/>
        <w:tblLayout w:type="fixed"/>
        <w:tblLook w:val="04A0" w:firstRow="1" w:lastRow="0" w:firstColumn="1" w:lastColumn="0" w:noHBand="0" w:noVBand="1"/>
      </w:tblPr>
      <w:tblGrid>
        <w:gridCol w:w="9820"/>
      </w:tblGrid>
      <w:tr w:rsidR="008470FB" w14:paraId="5DBC68D9"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0FB99601" w14:textId="77777777" w:rsidR="008470FB" w:rsidRDefault="00000000" w:rsidP="00E84932">
            <w:pPr>
              <w:jc w:val="both"/>
            </w:pPr>
            <w:r w:rsidRPr="00625589">
              <w:rPr>
                <w:b/>
                <w:color w:val="1F4E78"/>
                <w:sz w:val="19"/>
                <w:lang w:val="fi-FI"/>
              </w:rPr>
              <w:t xml:space="preserve">Batas Teknis  </w:t>
            </w:r>
            <w:r w:rsidRPr="00625589">
              <w:rPr>
                <w:sz w:val="19"/>
                <w:lang w:val="fi-FI"/>
              </w:rPr>
              <w:t xml:space="preserve">Mini project menggunakan HTML, CSS, dan vanilla JavaScript. </w:t>
            </w:r>
            <w:r>
              <w:rPr>
                <w:sz w:val="19"/>
              </w:rPr>
              <w:t xml:space="preserve">Belum </w:t>
            </w:r>
            <w:proofErr w:type="spellStart"/>
            <w:r>
              <w:rPr>
                <w:sz w:val="19"/>
              </w:rPr>
              <w:t>menggunakan</w:t>
            </w:r>
            <w:proofErr w:type="spellEnd"/>
            <w:r>
              <w:rPr>
                <w:sz w:val="19"/>
              </w:rPr>
              <w:t xml:space="preserve"> fetch, Promise, </w:t>
            </w:r>
            <w:proofErr w:type="spellStart"/>
            <w:r>
              <w:rPr>
                <w:sz w:val="19"/>
              </w:rPr>
              <w:t>atau</w:t>
            </w:r>
            <w:proofErr w:type="spellEnd"/>
            <w:r>
              <w:rPr>
                <w:sz w:val="19"/>
              </w:rPr>
              <w:t xml:space="preserve"> async/await; asynchronous </w:t>
            </w:r>
            <w:proofErr w:type="spellStart"/>
            <w:r>
              <w:rPr>
                <w:sz w:val="19"/>
              </w:rPr>
              <w:t>dinilai</w:t>
            </w:r>
            <w:proofErr w:type="spellEnd"/>
            <w:r>
              <w:rPr>
                <w:sz w:val="19"/>
              </w:rPr>
              <w:t xml:space="preserve"> pada Task 3 dan homework.</w:t>
            </w:r>
          </w:p>
        </w:tc>
      </w:tr>
    </w:tbl>
    <w:p w14:paraId="200F276C" w14:textId="77777777" w:rsidR="008470FB" w:rsidRDefault="008470FB">
      <w:pPr>
        <w:spacing w:after="60"/>
      </w:pPr>
    </w:p>
    <w:p w14:paraId="006824DE" w14:textId="77777777" w:rsidR="008470FB" w:rsidRDefault="00000000">
      <w:pPr>
        <w:pStyle w:val="Judul2"/>
        <w:spacing w:before="120"/>
      </w:pPr>
      <w:r>
        <w:t xml:space="preserve">E1. </w:t>
      </w:r>
      <w:proofErr w:type="spellStart"/>
      <w:r>
        <w:t>Ringkasan</w:t>
      </w:r>
      <w:proofErr w:type="spellEnd"/>
      <w:r>
        <w:t xml:space="preserve"> </w:t>
      </w:r>
      <w:proofErr w:type="spellStart"/>
      <w:r>
        <w:t>Produk</w:t>
      </w:r>
      <w:proofErr w:type="spellEnd"/>
    </w:p>
    <w:tbl>
      <w:tblPr>
        <w:tblW w:w="9820" w:type="dxa"/>
        <w:jc w:val="center"/>
        <w:tblLayout w:type="fixed"/>
        <w:tblLook w:val="04A0" w:firstRow="1" w:lastRow="0" w:firstColumn="1" w:lastColumn="0" w:noHBand="0" w:noVBand="1"/>
      </w:tblPr>
      <w:tblGrid>
        <w:gridCol w:w="3596"/>
        <w:gridCol w:w="6224"/>
      </w:tblGrid>
      <w:tr w:rsidR="008470FB" w14:paraId="730A8D31" w14:textId="77777777">
        <w:trPr>
          <w:cantSplit/>
          <w:tblHeader/>
          <w:jc w:val="center"/>
        </w:trPr>
        <w:tc>
          <w:tcPr>
            <w:tcW w:w="359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5B08D4" w14:textId="77777777" w:rsidR="008470FB" w:rsidRPr="00722D1F" w:rsidRDefault="00000000">
            <w:pPr>
              <w:jc w:val="center"/>
              <w:rPr>
                <w:sz w:val="16"/>
                <w:szCs w:val="16"/>
              </w:rPr>
            </w:pPr>
            <w:proofErr w:type="spellStart"/>
            <w:r w:rsidRPr="00722D1F">
              <w:rPr>
                <w:b/>
                <w:color w:val="FFFFFF"/>
                <w:sz w:val="16"/>
                <w:szCs w:val="16"/>
              </w:rPr>
              <w:t>Aspek</w:t>
            </w:r>
            <w:proofErr w:type="spellEnd"/>
          </w:p>
        </w:tc>
        <w:tc>
          <w:tcPr>
            <w:tcW w:w="622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5D6E7EFD" w14:textId="77777777" w:rsidR="008470FB" w:rsidRPr="00722D1F" w:rsidRDefault="00000000">
            <w:pPr>
              <w:jc w:val="center"/>
              <w:rPr>
                <w:sz w:val="16"/>
                <w:szCs w:val="16"/>
              </w:rPr>
            </w:pPr>
            <w:proofErr w:type="spellStart"/>
            <w:r w:rsidRPr="00722D1F">
              <w:rPr>
                <w:b/>
                <w:color w:val="FFFFFF"/>
                <w:sz w:val="16"/>
                <w:szCs w:val="16"/>
              </w:rPr>
              <w:t>Isian</w:t>
            </w:r>
            <w:proofErr w:type="spellEnd"/>
            <w:r w:rsidRPr="00722D1F">
              <w:rPr>
                <w:b/>
                <w:color w:val="FFFFFF"/>
                <w:sz w:val="16"/>
                <w:szCs w:val="16"/>
              </w:rPr>
              <w:t xml:space="preserve"> Mahasiswa</w:t>
            </w:r>
          </w:p>
        </w:tc>
      </w:tr>
      <w:tr w:rsidR="008470FB" w14:paraId="71F655C0"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D79678" w14:textId="77777777" w:rsidR="008470FB" w:rsidRPr="00722D1F" w:rsidRDefault="00000000">
            <w:pPr>
              <w:rPr>
                <w:sz w:val="16"/>
                <w:szCs w:val="16"/>
              </w:rPr>
            </w:pPr>
            <w:r w:rsidRPr="00722D1F">
              <w:rPr>
                <w:sz w:val="16"/>
                <w:szCs w:val="16"/>
              </w:rPr>
              <w:t xml:space="preserve">Nama </w:t>
            </w:r>
            <w:proofErr w:type="spellStart"/>
            <w:r w:rsidRPr="00722D1F">
              <w:rPr>
                <w:sz w:val="16"/>
                <w:szCs w:val="16"/>
              </w:rPr>
              <w:t>atau</w:t>
            </w:r>
            <w:proofErr w:type="spellEnd"/>
            <w:r w:rsidRPr="00722D1F">
              <w:rPr>
                <w:sz w:val="16"/>
                <w:szCs w:val="16"/>
              </w:rPr>
              <w:t xml:space="preserve"> </w:t>
            </w:r>
            <w:proofErr w:type="spellStart"/>
            <w:r w:rsidRPr="00722D1F">
              <w:rPr>
                <w:sz w:val="16"/>
                <w:szCs w:val="16"/>
              </w:rPr>
              <w:t>topik</w:t>
            </w:r>
            <w:proofErr w:type="spellEnd"/>
            <w:r w:rsidRPr="00722D1F">
              <w:rPr>
                <w:sz w:val="16"/>
                <w:szCs w:val="16"/>
              </w:rPr>
              <w:t xml:space="preserve"> landing page</w:t>
            </w:r>
          </w:p>
        </w:tc>
        <w:tc>
          <w:tcPr>
            <w:tcW w:w="622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7B47B98" w14:textId="555963BF" w:rsidR="008470FB" w:rsidRDefault="0083350A">
            <w:r>
              <w:t>Landing Page Program Studi</w:t>
            </w:r>
          </w:p>
        </w:tc>
      </w:tr>
      <w:tr w:rsidR="008470FB" w14:paraId="2993130C"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244974C" w14:textId="77777777" w:rsidR="008470FB" w:rsidRPr="00722D1F" w:rsidRDefault="00000000">
            <w:pPr>
              <w:rPr>
                <w:sz w:val="16"/>
                <w:szCs w:val="16"/>
              </w:rPr>
            </w:pPr>
            <w:r w:rsidRPr="00722D1F">
              <w:rPr>
                <w:sz w:val="16"/>
                <w:szCs w:val="16"/>
              </w:rPr>
              <w:t xml:space="preserve">Target </w:t>
            </w:r>
            <w:proofErr w:type="spellStart"/>
            <w:r w:rsidRPr="00722D1F">
              <w:rPr>
                <w:sz w:val="16"/>
                <w:szCs w:val="16"/>
              </w:rPr>
              <w:t>pengguna</w:t>
            </w:r>
            <w:proofErr w:type="spellEnd"/>
          </w:p>
        </w:tc>
        <w:tc>
          <w:tcPr>
            <w:tcW w:w="622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C6CEB7D" w14:textId="56B1121D" w:rsidR="008470FB" w:rsidRDefault="0083350A">
            <w:proofErr w:type="spellStart"/>
            <w:r>
              <w:t>Mahasiswa</w:t>
            </w:r>
            <w:proofErr w:type="spellEnd"/>
            <w:r>
              <w:t xml:space="preserve"> Baru</w:t>
            </w:r>
          </w:p>
        </w:tc>
      </w:tr>
      <w:tr w:rsidR="008470FB" w:rsidRPr="0083350A" w14:paraId="6DAF97F7"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A4E77EC" w14:textId="77777777" w:rsidR="008470FB" w:rsidRPr="00722D1F" w:rsidRDefault="00000000">
            <w:pPr>
              <w:rPr>
                <w:sz w:val="16"/>
                <w:szCs w:val="16"/>
              </w:rPr>
            </w:pPr>
            <w:proofErr w:type="spellStart"/>
            <w:r w:rsidRPr="00722D1F">
              <w:rPr>
                <w:sz w:val="16"/>
                <w:szCs w:val="16"/>
              </w:rPr>
              <w:t>Masalah</w:t>
            </w:r>
            <w:proofErr w:type="spellEnd"/>
            <w:r w:rsidRPr="00722D1F">
              <w:rPr>
                <w:sz w:val="16"/>
                <w:szCs w:val="16"/>
              </w:rPr>
              <w:t xml:space="preserve"> </w:t>
            </w:r>
            <w:proofErr w:type="spellStart"/>
            <w:r w:rsidRPr="00722D1F">
              <w:rPr>
                <w:sz w:val="16"/>
                <w:szCs w:val="16"/>
              </w:rPr>
              <w:t>atau</w:t>
            </w:r>
            <w:proofErr w:type="spellEnd"/>
            <w:r w:rsidRPr="00722D1F">
              <w:rPr>
                <w:sz w:val="16"/>
                <w:szCs w:val="16"/>
              </w:rPr>
              <w:t xml:space="preserve"> </w:t>
            </w:r>
            <w:proofErr w:type="spellStart"/>
            <w:r w:rsidRPr="00722D1F">
              <w:rPr>
                <w:sz w:val="16"/>
                <w:szCs w:val="16"/>
              </w:rPr>
              <w:t>kebutuhan</w:t>
            </w:r>
            <w:proofErr w:type="spellEnd"/>
            <w:r w:rsidRPr="00722D1F">
              <w:rPr>
                <w:sz w:val="16"/>
                <w:szCs w:val="16"/>
              </w:rPr>
              <w:t xml:space="preserve"> </w:t>
            </w:r>
            <w:proofErr w:type="spellStart"/>
            <w:r w:rsidRPr="00722D1F">
              <w:rPr>
                <w:sz w:val="16"/>
                <w:szCs w:val="16"/>
              </w:rPr>
              <w:t>pengguna</w:t>
            </w:r>
            <w:proofErr w:type="spellEnd"/>
          </w:p>
        </w:tc>
        <w:tc>
          <w:tcPr>
            <w:tcW w:w="622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F5B53ED" w14:textId="0CE249FE" w:rsidR="008470FB" w:rsidRPr="0083350A" w:rsidRDefault="0083350A">
            <w:pPr>
              <w:rPr>
                <w:lang w:val="sv-SE"/>
              </w:rPr>
            </w:pPr>
            <w:r w:rsidRPr="0083350A">
              <w:rPr>
                <w:lang w:val="sv-SE"/>
              </w:rPr>
              <w:t>Mengetahui infrmasi mengenai program s</w:t>
            </w:r>
            <w:r>
              <w:rPr>
                <w:lang w:val="sv-SE"/>
              </w:rPr>
              <w:t>tudi dan menanyakan beberpa informasi.</w:t>
            </w:r>
          </w:p>
        </w:tc>
      </w:tr>
      <w:tr w:rsidR="008470FB" w14:paraId="2047318E"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465DC17" w14:textId="77777777" w:rsidR="008470FB" w:rsidRPr="00722D1F" w:rsidRDefault="00000000">
            <w:pPr>
              <w:rPr>
                <w:sz w:val="16"/>
                <w:szCs w:val="16"/>
              </w:rPr>
            </w:pPr>
            <w:r w:rsidRPr="00722D1F">
              <w:rPr>
                <w:sz w:val="16"/>
                <w:szCs w:val="16"/>
              </w:rPr>
              <w:t>URL repository</w:t>
            </w:r>
          </w:p>
        </w:tc>
        <w:tc>
          <w:tcPr>
            <w:tcW w:w="622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2B90D7C" w14:textId="77777777" w:rsidR="008470FB" w:rsidRDefault="008470FB"/>
        </w:tc>
      </w:tr>
      <w:tr w:rsidR="008470FB" w14:paraId="3C47C531"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644D074" w14:textId="77777777" w:rsidR="008470FB" w:rsidRPr="00722D1F" w:rsidRDefault="00000000">
            <w:pPr>
              <w:rPr>
                <w:sz w:val="16"/>
                <w:szCs w:val="16"/>
              </w:rPr>
            </w:pPr>
            <w:r w:rsidRPr="00722D1F">
              <w:rPr>
                <w:sz w:val="16"/>
                <w:szCs w:val="16"/>
              </w:rPr>
              <w:t>URL deployment (</w:t>
            </w:r>
            <w:proofErr w:type="spellStart"/>
            <w:r w:rsidRPr="00722D1F">
              <w:rPr>
                <w:sz w:val="16"/>
                <w:szCs w:val="16"/>
              </w:rPr>
              <w:t>jika</w:t>
            </w:r>
            <w:proofErr w:type="spellEnd"/>
            <w:r w:rsidRPr="00722D1F">
              <w:rPr>
                <w:sz w:val="16"/>
                <w:szCs w:val="16"/>
              </w:rPr>
              <w:t xml:space="preserve"> </w:t>
            </w:r>
            <w:proofErr w:type="spellStart"/>
            <w:r w:rsidRPr="00722D1F">
              <w:rPr>
                <w:sz w:val="16"/>
                <w:szCs w:val="16"/>
              </w:rPr>
              <w:t>ada</w:t>
            </w:r>
            <w:proofErr w:type="spellEnd"/>
            <w:r w:rsidRPr="00722D1F">
              <w:rPr>
                <w:sz w:val="16"/>
                <w:szCs w:val="16"/>
              </w:rPr>
              <w:t>)</w:t>
            </w:r>
          </w:p>
        </w:tc>
        <w:tc>
          <w:tcPr>
            <w:tcW w:w="622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8FDD0FF" w14:textId="77777777" w:rsidR="008470FB" w:rsidRDefault="008470FB"/>
        </w:tc>
      </w:tr>
    </w:tbl>
    <w:p w14:paraId="2864BAB3" w14:textId="77777777" w:rsidR="008470FB" w:rsidRDefault="008470FB">
      <w:pPr>
        <w:spacing w:after="60"/>
      </w:pPr>
    </w:p>
    <w:p w14:paraId="3B5B2CF6" w14:textId="3C7F4F0D" w:rsidR="008470FB" w:rsidRDefault="00000000">
      <w:pPr>
        <w:pStyle w:val="Judul2"/>
        <w:spacing w:before="120"/>
      </w:pPr>
      <w:r>
        <w:t xml:space="preserve">E2. </w:t>
      </w:r>
      <w:proofErr w:type="spellStart"/>
      <w:r>
        <w:t>Rencana</w:t>
      </w:r>
      <w:proofErr w:type="spellEnd"/>
      <w:r>
        <w:t xml:space="preserve"> Fitur dan Acceptance Criteria</w:t>
      </w:r>
    </w:p>
    <w:tbl>
      <w:tblPr>
        <w:tblW w:w="9820" w:type="dxa"/>
        <w:jc w:val="center"/>
        <w:tblLayout w:type="fixed"/>
        <w:tblLook w:val="04A0" w:firstRow="1" w:lastRow="0" w:firstColumn="1" w:lastColumn="0" w:noHBand="0" w:noVBand="1"/>
      </w:tblPr>
      <w:tblGrid>
        <w:gridCol w:w="2085"/>
        <w:gridCol w:w="2825"/>
        <w:gridCol w:w="3161"/>
        <w:gridCol w:w="1749"/>
      </w:tblGrid>
      <w:tr w:rsidR="008470FB" w14:paraId="546BB9E3" w14:textId="77777777">
        <w:trPr>
          <w:cantSplit/>
          <w:tblHeader/>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3D89B3B" w14:textId="77777777" w:rsidR="008470FB" w:rsidRPr="00722D1F" w:rsidRDefault="00000000">
            <w:pPr>
              <w:jc w:val="center"/>
              <w:rPr>
                <w:b/>
                <w:color w:val="FFFFFF" w:themeColor="background1"/>
                <w:sz w:val="16"/>
                <w:szCs w:val="16"/>
              </w:rPr>
            </w:pPr>
            <w:r w:rsidRPr="00722D1F">
              <w:rPr>
                <w:b/>
                <w:color w:val="FFFFFF" w:themeColor="background1"/>
                <w:sz w:val="16"/>
                <w:szCs w:val="16"/>
              </w:rPr>
              <w:t>Fitur Minimal</w:t>
            </w:r>
          </w:p>
        </w:tc>
        <w:tc>
          <w:tcPr>
            <w:tcW w:w="282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7C7F350" w14:textId="77777777" w:rsidR="008470FB" w:rsidRPr="008F598C" w:rsidRDefault="00000000">
            <w:pPr>
              <w:jc w:val="center"/>
              <w:rPr>
                <w:b/>
                <w:color w:val="FFFFFF" w:themeColor="background1"/>
                <w:sz w:val="16"/>
                <w:szCs w:val="16"/>
                <w:lang w:val="sv-SE"/>
              </w:rPr>
            </w:pPr>
            <w:r w:rsidRPr="008F598C">
              <w:rPr>
                <w:b/>
                <w:color w:val="FFFFFF" w:themeColor="background1"/>
                <w:sz w:val="16"/>
                <w:szCs w:val="16"/>
                <w:lang w:val="sv-SE"/>
              </w:rPr>
              <w:t>Perilaku atau State yang Direncanakan</w:t>
            </w:r>
          </w:p>
        </w:tc>
        <w:tc>
          <w:tcPr>
            <w:tcW w:w="316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CCE0579" w14:textId="77777777" w:rsidR="008470FB" w:rsidRPr="00722D1F" w:rsidRDefault="00000000">
            <w:pPr>
              <w:jc w:val="center"/>
              <w:rPr>
                <w:b/>
                <w:color w:val="FFFFFF" w:themeColor="background1"/>
                <w:sz w:val="16"/>
                <w:szCs w:val="16"/>
              </w:rPr>
            </w:pPr>
            <w:r w:rsidRPr="00722D1F">
              <w:rPr>
                <w:b/>
                <w:color w:val="FFFFFF" w:themeColor="background1"/>
                <w:sz w:val="16"/>
                <w:szCs w:val="16"/>
              </w:rPr>
              <w:t xml:space="preserve">Acceptance Criteria </w:t>
            </w:r>
            <w:proofErr w:type="spellStart"/>
            <w:r w:rsidRPr="00722D1F">
              <w:rPr>
                <w:b/>
                <w:color w:val="FFFFFF" w:themeColor="background1"/>
                <w:sz w:val="16"/>
                <w:szCs w:val="16"/>
              </w:rPr>
              <w:t>Mahasiswa</w:t>
            </w:r>
            <w:proofErr w:type="spellEnd"/>
          </w:p>
        </w:tc>
        <w:tc>
          <w:tcPr>
            <w:tcW w:w="1749"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B4E2C0" w14:textId="77777777" w:rsidR="008470FB" w:rsidRPr="00722D1F" w:rsidRDefault="00000000">
            <w:pPr>
              <w:jc w:val="center"/>
              <w:rPr>
                <w:b/>
                <w:color w:val="FFFFFF" w:themeColor="background1"/>
                <w:sz w:val="16"/>
                <w:szCs w:val="16"/>
              </w:rPr>
            </w:pPr>
            <w:r w:rsidRPr="00722D1F">
              <w:rPr>
                <w:b/>
                <w:color w:val="FFFFFF" w:themeColor="background1"/>
                <w:sz w:val="16"/>
                <w:szCs w:val="16"/>
              </w:rPr>
              <w:t>Bukti</w:t>
            </w:r>
          </w:p>
        </w:tc>
      </w:tr>
      <w:tr w:rsidR="008470FB" w14:paraId="3E9CB56C"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3C72703" w14:textId="77777777" w:rsidR="008470FB" w:rsidRPr="00722D1F" w:rsidRDefault="00000000">
            <w:pPr>
              <w:rPr>
                <w:sz w:val="16"/>
                <w:szCs w:val="16"/>
              </w:rPr>
            </w:pPr>
            <w:proofErr w:type="spellStart"/>
            <w:r w:rsidRPr="00722D1F">
              <w:rPr>
                <w:sz w:val="16"/>
                <w:szCs w:val="16"/>
              </w:rPr>
              <w:t>Navigasi</w:t>
            </w:r>
            <w:proofErr w:type="spellEnd"/>
            <w:r w:rsidRPr="00722D1F">
              <w:rPr>
                <w:sz w:val="16"/>
                <w:szCs w:val="16"/>
              </w:rPr>
              <w:t xml:space="preserve"> mobile</w:t>
            </w:r>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3066FF" w14:textId="77777777" w:rsidR="008470FB" w:rsidRPr="00722D1F" w:rsidRDefault="008470FB">
            <w:pPr>
              <w:rPr>
                <w:sz w:val="16"/>
                <w:szCs w:val="16"/>
              </w:rPr>
            </w:pP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DEC145C" w14:textId="77777777" w:rsidR="008470FB" w:rsidRPr="00722D1F" w:rsidRDefault="008470FB">
            <w:pPr>
              <w:rPr>
                <w:sz w:val="16"/>
                <w:szCs w:val="16"/>
              </w:rPr>
            </w:pP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4D5F174" w14:textId="77777777" w:rsidR="008470FB" w:rsidRPr="00722D1F" w:rsidRDefault="008470FB">
            <w:pPr>
              <w:rPr>
                <w:sz w:val="16"/>
                <w:szCs w:val="16"/>
              </w:rPr>
            </w:pPr>
          </w:p>
        </w:tc>
      </w:tr>
      <w:tr w:rsidR="008470FB" w:rsidRPr="004E5976" w14:paraId="7D7222CB"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CE8D89D" w14:textId="77777777" w:rsidR="008470FB" w:rsidRPr="008F598C" w:rsidRDefault="00000000">
            <w:pPr>
              <w:rPr>
                <w:sz w:val="16"/>
                <w:szCs w:val="16"/>
                <w:lang w:val="sv-SE"/>
              </w:rPr>
            </w:pPr>
            <w:r w:rsidRPr="008F598C">
              <w:rPr>
                <w:sz w:val="16"/>
                <w:szCs w:val="16"/>
                <w:lang w:val="sv-SE"/>
              </w:rPr>
              <w:t>Daftar fitur atau layanan dinamis</w:t>
            </w:r>
          </w:p>
        </w:tc>
        <w:tc>
          <w:tcPr>
            <w:tcW w:w="282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BCAB37D" w14:textId="77777777" w:rsidR="008470FB" w:rsidRPr="008F598C" w:rsidRDefault="008470FB">
            <w:pPr>
              <w:rPr>
                <w:sz w:val="16"/>
                <w:szCs w:val="16"/>
                <w:lang w:val="sv-SE"/>
              </w:rPr>
            </w:pPr>
          </w:p>
        </w:tc>
        <w:tc>
          <w:tcPr>
            <w:tcW w:w="3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A547B95" w14:textId="77777777" w:rsidR="008470FB" w:rsidRPr="008F598C" w:rsidRDefault="008470FB">
            <w:pPr>
              <w:rPr>
                <w:sz w:val="16"/>
                <w:szCs w:val="16"/>
                <w:lang w:val="sv-SE"/>
              </w:rPr>
            </w:pP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615CD4F" w14:textId="77777777" w:rsidR="008470FB" w:rsidRPr="008F598C" w:rsidRDefault="008470FB">
            <w:pPr>
              <w:rPr>
                <w:sz w:val="16"/>
                <w:szCs w:val="16"/>
                <w:lang w:val="sv-SE"/>
              </w:rPr>
            </w:pPr>
          </w:p>
        </w:tc>
      </w:tr>
      <w:tr w:rsidR="008470FB" w14:paraId="28663C2F"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EADB072" w14:textId="77777777" w:rsidR="008470FB" w:rsidRPr="00722D1F" w:rsidRDefault="00000000">
            <w:pPr>
              <w:rPr>
                <w:sz w:val="16"/>
                <w:szCs w:val="16"/>
              </w:rPr>
            </w:pPr>
            <w:r w:rsidRPr="00722D1F">
              <w:rPr>
                <w:sz w:val="16"/>
                <w:szCs w:val="16"/>
              </w:rPr>
              <w:t>Filter daftar</w:t>
            </w:r>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56D212" w14:textId="77777777" w:rsidR="008470FB" w:rsidRPr="00722D1F" w:rsidRDefault="008470FB">
            <w:pPr>
              <w:rPr>
                <w:sz w:val="16"/>
                <w:szCs w:val="16"/>
              </w:rPr>
            </w:pP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C5A90D" w14:textId="77777777" w:rsidR="008470FB" w:rsidRPr="00722D1F" w:rsidRDefault="008470FB">
            <w:pPr>
              <w:rPr>
                <w:sz w:val="16"/>
                <w:szCs w:val="16"/>
              </w:rPr>
            </w:pP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AF30728" w14:textId="77777777" w:rsidR="008470FB" w:rsidRPr="00722D1F" w:rsidRDefault="008470FB">
            <w:pPr>
              <w:rPr>
                <w:sz w:val="16"/>
                <w:szCs w:val="16"/>
              </w:rPr>
            </w:pPr>
          </w:p>
        </w:tc>
      </w:tr>
      <w:tr w:rsidR="008470FB" w:rsidRPr="001A0734" w14:paraId="1253DBAB"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51FA8D1" w14:textId="77777777" w:rsidR="008470FB" w:rsidRPr="00722D1F" w:rsidRDefault="00000000">
            <w:pPr>
              <w:rPr>
                <w:sz w:val="16"/>
                <w:szCs w:val="16"/>
              </w:rPr>
            </w:pPr>
            <w:r w:rsidRPr="00722D1F">
              <w:rPr>
                <w:sz w:val="16"/>
                <w:szCs w:val="16"/>
              </w:rPr>
              <w:t>FAQ accordion</w:t>
            </w:r>
          </w:p>
        </w:tc>
        <w:tc>
          <w:tcPr>
            <w:tcW w:w="282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A9C60A5" w14:textId="51977640" w:rsidR="008470FB" w:rsidRPr="001A0734" w:rsidRDefault="00D86E0A">
            <w:pPr>
              <w:rPr>
                <w:sz w:val="16"/>
                <w:szCs w:val="16"/>
              </w:rPr>
            </w:pPr>
            <w:r w:rsidRPr="001A0734">
              <w:rPr>
                <w:sz w:val="16"/>
                <w:szCs w:val="16"/>
              </w:rPr>
              <w:t xml:space="preserve">Ketika </w:t>
            </w:r>
            <w:proofErr w:type="spellStart"/>
            <w:r w:rsidR="00211DE5" w:rsidRPr="001A0734">
              <w:rPr>
                <w:sz w:val="16"/>
                <w:szCs w:val="16"/>
              </w:rPr>
              <w:t>fitur</w:t>
            </w:r>
            <w:proofErr w:type="spellEnd"/>
            <w:r w:rsidR="00211DE5" w:rsidRPr="001A0734">
              <w:rPr>
                <w:sz w:val="16"/>
                <w:szCs w:val="16"/>
              </w:rPr>
              <w:t xml:space="preserve"> </w:t>
            </w:r>
            <w:proofErr w:type="spellStart"/>
            <w:r w:rsidR="00211DE5" w:rsidRPr="001A0734">
              <w:rPr>
                <w:sz w:val="16"/>
                <w:szCs w:val="16"/>
              </w:rPr>
              <w:t>faq</w:t>
            </w:r>
            <w:proofErr w:type="spellEnd"/>
            <w:r w:rsidR="00211DE5" w:rsidRPr="001A0734">
              <w:rPr>
                <w:sz w:val="16"/>
                <w:szCs w:val="16"/>
              </w:rPr>
              <w:t xml:space="preserve"> di </w:t>
            </w:r>
            <w:proofErr w:type="spellStart"/>
            <w:r w:rsidR="00211DE5" w:rsidRPr="001A0734">
              <w:rPr>
                <w:sz w:val="16"/>
                <w:szCs w:val="16"/>
              </w:rPr>
              <w:t>tekan</w:t>
            </w:r>
            <w:proofErr w:type="spellEnd"/>
            <w:r w:rsidR="00211DE5" w:rsidRPr="001A0734">
              <w:rPr>
                <w:sz w:val="16"/>
                <w:szCs w:val="16"/>
              </w:rPr>
              <w:t xml:space="preserve"> </w:t>
            </w:r>
            <w:proofErr w:type="spellStart"/>
            <w:r w:rsidR="00211DE5" w:rsidRPr="001A0734">
              <w:rPr>
                <w:sz w:val="16"/>
                <w:szCs w:val="16"/>
              </w:rPr>
              <w:t>akan</w:t>
            </w:r>
            <w:proofErr w:type="spellEnd"/>
            <w:r w:rsidR="00211DE5" w:rsidRPr="001A0734">
              <w:rPr>
                <w:sz w:val="16"/>
                <w:szCs w:val="16"/>
              </w:rPr>
              <w:t xml:space="preserve"> </w:t>
            </w:r>
            <w:proofErr w:type="spellStart"/>
            <w:r w:rsidR="00211DE5" w:rsidRPr="001A0734">
              <w:rPr>
                <w:sz w:val="16"/>
                <w:szCs w:val="16"/>
              </w:rPr>
              <w:t>muncul</w:t>
            </w:r>
            <w:proofErr w:type="spellEnd"/>
            <w:r w:rsidR="00211DE5" w:rsidRPr="001A0734">
              <w:rPr>
                <w:sz w:val="16"/>
                <w:szCs w:val="16"/>
              </w:rPr>
              <w:t xml:space="preserve"> </w:t>
            </w:r>
            <w:proofErr w:type="spellStart"/>
            <w:r w:rsidR="00211DE5" w:rsidRPr="001A0734">
              <w:rPr>
                <w:sz w:val="16"/>
                <w:szCs w:val="16"/>
              </w:rPr>
              <w:t>jawaba</w:t>
            </w:r>
            <w:r w:rsidR="00E61A16" w:rsidRPr="001A0734">
              <w:rPr>
                <w:sz w:val="16"/>
                <w:szCs w:val="16"/>
              </w:rPr>
              <w:t>nya</w:t>
            </w:r>
            <w:proofErr w:type="spellEnd"/>
            <w:r w:rsidR="00E61A16" w:rsidRPr="001A0734">
              <w:rPr>
                <w:sz w:val="16"/>
                <w:szCs w:val="16"/>
              </w:rPr>
              <w:t xml:space="preserve"> </w:t>
            </w:r>
            <w:proofErr w:type="spellStart"/>
            <w:r w:rsidR="00E61A16" w:rsidRPr="001A0734">
              <w:rPr>
                <w:sz w:val="16"/>
                <w:szCs w:val="16"/>
              </w:rPr>
              <w:t>di</w:t>
            </w:r>
            <w:r w:rsidR="001A0734" w:rsidRPr="001A0734">
              <w:rPr>
                <w:sz w:val="16"/>
                <w:szCs w:val="16"/>
              </w:rPr>
              <w:t>bawahnya</w:t>
            </w:r>
            <w:proofErr w:type="spellEnd"/>
            <w:r w:rsidR="001A0734" w:rsidRPr="001A0734">
              <w:rPr>
                <w:sz w:val="16"/>
                <w:szCs w:val="16"/>
              </w:rPr>
              <w:t xml:space="preserve"> </w:t>
            </w:r>
            <w:proofErr w:type="spellStart"/>
            <w:r w:rsidR="001A0734" w:rsidRPr="001A0734">
              <w:rPr>
                <w:sz w:val="16"/>
                <w:szCs w:val="16"/>
              </w:rPr>
              <w:t>seperti</w:t>
            </w:r>
            <w:proofErr w:type="spellEnd"/>
            <w:r w:rsidR="001A0734" w:rsidRPr="001A0734">
              <w:rPr>
                <w:sz w:val="16"/>
                <w:szCs w:val="16"/>
              </w:rPr>
              <w:t xml:space="preserve"> di drop dow</w:t>
            </w:r>
            <w:r w:rsidR="001A0734">
              <w:rPr>
                <w:sz w:val="16"/>
                <w:szCs w:val="16"/>
              </w:rPr>
              <w:t>n</w:t>
            </w:r>
          </w:p>
        </w:tc>
        <w:tc>
          <w:tcPr>
            <w:tcW w:w="3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348A8F" w14:textId="79EFCC9D" w:rsidR="008470FB" w:rsidRPr="001A0734" w:rsidRDefault="00695777">
            <w:pPr>
              <w:rPr>
                <w:sz w:val="16"/>
                <w:szCs w:val="16"/>
              </w:rPr>
            </w:pPr>
            <w:r w:rsidRPr="001A0734">
              <w:rPr>
                <w:sz w:val="16"/>
                <w:szCs w:val="16"/>
              </w:rPr>
              <w:t xml:space="preserve">Ketika </w:t>
            </w:r>
            <w:proofErr w:type="spellStart"/>
            <w:r w:rsidRPr="001A0734">
              <w:rPr>
                <w:sz w:val="16"/>
                <w:szCs w:val="16"/>
              </w:rPr>
              <w:t>fitur</w:t>
            </w:r>
            <w:proofErr w:type="spellEnd"/>
            <w:r w:rsidRPr="001A0734">
              <w:rPr>
                <w:sz w:val="16"/>
                <w:szCs w:val="16"/>
              </w:rPr>
              <w:t xml:space="preserve"> </w:t>
            </w:r>
            <w:proofErr w:type="spellStart"/>
            <w:r w:rsidRPr="001A0734">
              <w:rPr>
                <w:sz w:val="16"/>
                <w:szCs w:val="16"/>
              </w:rPr>
              <w:t>faq</w:t>
            </w:r>
            <w:proofErr w:type="spellEnd"/>
            <w:r w:rsidRPr="001A0734">
              <w:rPr>
                <w:sz w:val="16"/>
                <w:szCs w:val="16"/>
              </w:rPr>
              <w:t xml:space="preserve"> di </w:t>
            </w:r>
            <w:proofErr w:type="spellStart"/>
            <w:r w:rsidRPr="001A0734">
              <w:rPr>
                <w:sz w:val="16"/>
                <w:szCs w:val="16"/>
              </w:rPr>
              <w:t>tekan</w:t>
            </w:r>
            <w:proofErr w:type="spellEnd"/>
            <w:r w:rsidRPr="001A0734">
              <w:rPr>
                <w:sz w:val="16"/>
                <w:szCs w:val="16"/>
              </w:rPr>
              <w:t xml:space="preserve"> </w:t>
            </w:r>
            <w:proofErr w:type="spellStart"/>
            <w:r w:rsidRPr="001A0734">
              <w:rPr>
                <w:sz w:val="16"/>
                <w:szCs w:val="16"/>
              </w:rPr>
              <w:t>akan</w:t>
            </w:r>
            <w:proofErr w:type="spellEnd"/>
            <w:r w:rsidRPr="001A0734">
              <w:rPr>
                <w:sz w:val="16"/>
                <w:szCs w:val="16"/>
              </w:rPr>
              <w:t xml:space="preserve"> </w:t>
            </w:r>
            <w:proofErr w:type="spellStart"/>
            <w:r w:rsidRPr="001A0734">
              <w:rPr>
                <w:sz w:val="16"/>
                <w:szCs w:val="16"/>
              </w:rPr>
              <w:t>muncul</w:t>
            </w:r>
            <w:proofErr w:type="spellEnd"/>
            <w:r w:rsidRPr="001A0734">
              <w:rPr>
                <w:sz w:val="16"/>
                <w:szCs w:val="16"/>
              </w:rPr>
              <w:t xml:space="preserve"> </w:t>
            </w:r>
            <w:proofErr w:type="spellStart"/>
            <w:r w:rsidRPr="001A0734">
              <w:rPr>
                <w:sz w:val="16"/>
                <w:szCs w:val="16"/>
              </w:rPr>
              <w:t>jawabanya</w:t>
            </w:r>
            <w:proofErr w:type="spellEnd"/>
            <w:r w:rsidRPr="001A0734">
              <w:rPr>
                <w:sz w:val="16"/>
                <w:szCs w:val="16"/>
              </w:rPr>
              <w:t xml:space="preserve"> </w:t>
            </w:r>
            <w:proofErr w:type="spellStart"/>
            <w:r w:rsidRPr="001A0734">
              <w:rPr>
                <w:sz w:val="16"/>
                <w:szCs w:val="16"/>
              </w:rPr>
              <w:t>dibawahnya</w:t>
            </w:r>
            <w:proofErr w:type="spellEnd"/>
            <w:r w:rsidRPr="001A0734">
              <w:rPr>
                <w:sz w:val="16"/>
                <w:szCs w:val="16"/>
              </w:rPr>
              <w:t xml:space="preserve"> </w:t>
            </w:r>
            <w:proofErr w:type="spellStart"/>
            <w:r w:rsidRPr="001A0734">
              <w:rPr>
                <w:sz w:val="16"/>
                <w:szCs w:val="16"/>
              </w:rPr>
              <w:t>seperti</w:t>
            </w:r>
            <w:proofErr w:type="spellEnd"/>
            <w:r w:rsidRPr="001A0734">
              <w:rPr>
                <w:sz w:val="16"/>
                <w:szCs w:val="16"/>
              </w:rPr>
              <w:t xml:space="preserve"> di drop dow</w:t>
            </w:r>
            <w:r>
              <w:rPr>
                <w:sz w:val="16"/>
                <w:szCs w:val="16"/>
              </w:rPr>
              <w:t>n</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6B46A03" w14:textId="18C39631" w:rsidR="008470FB" w:rsidRPr="001A0734" w:rsidRDefault="008B0D74">
            <w:pPr>
              <w:rPr>
                <w:sz w:val="16"/>
                <w:szCs w:val="16"/>
              </w:rPr>
            </w:pPr>
            <w:r w:rsidRPr="008B0D74">
              <w:rPr>
                <w:sz w:val="16"/>
                <w:szCs w:val="16"/>
              </w:rPr>
              <w:drawing>
                <wp:inline distT="0" distB="0" distL="0" distR="0" wp14:anchorId="2265A1DB" wp14:editId="2FFF100C">
                  <wp:extent cx="996315" cy="341630"/>
                  <wp:effectExtent l="0" t="0" r="0" b="1270"/>
                  <wp:docPr id="47433585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35859" name=""/>
                          <pic:cNvPicPr/>
                        </pic:nvPicPr>
                        <pic:blipFill>
                          <a:blip r:embed="rId43"/>
                          <a:stretch>
                            <a:fillRect/>
                          </a:stretch>
                        </pic:blipFill>
                        <pic:spPr>
                          <a:xfrm>
                            <a:off x="0" y="0"/>
                            <a:ext cx="996315" cy="341630"/>
                          </a:xfrm>
                          <a:prstGeom prst="rect">
                            <a:avLst/>
                          </a:prstGeom>
                        </pic:spPr>
                      </pic:pic>
                    </a:graphicData>
                  </a:graphic>
                </wp:inline>
              </w:drawing>
            </w:r>
          </w:p>
        </w:tc>
      </w:tr>
      <w:tr w:rsidR="008470FB" w:rsidRPr="003A6736" w14:paraId="0895BD70"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61EFC26" w14:textId="77777777" w:rsidR="008470FB" w:rsidRPr="00722D1F" w:rsidRDefault="00000000">
            <w:pPr>
              <w:rPr>
                <w:sz w:val="16"/>
                <w:szCs w:val="16"/>
              </w:rPr>
            </w:pPr>
            <w:r w:rsidRPr="00722D1F">
              <w:rPr>
                <w:sz w:val="16"/>
                <w:szCs w:val="16"/>
              </w:rPr>
              <w:t xml:space="preserve">Form </w:t>
            </w:r>
            <w:proofErr w:type="spellStart"/>
            <w:r w:rsidRPr="00722D1F">
              <w:rPr>
                <w:sz w:val="16"/>
                <w:szCs w:val="16"/>
              </w:rPr>
              <w:t>kontak</w:t>
            </w:r>
            <w:proofErr w:type="spellEnd"/>
            <w:r w:rsidRPr="00722D1F">
              <w:rPr>
                <w:sz w:val="16"/>
                <w:szCs w:val="16"/>
              </w:rPr>
              <w:t xml:space="preserve"> </w:t>
            </w:r>
            <w:proofErr w:type="spellStart"/>
            <w:r w:rsidRPr="00722D1F">
              <w:rPr>
                <w:sz w:val="16"/>
                <w:szCs w:val="16"/>
              </w:rPr>
              <w:t>beserta</w:t>
            </w:r>
            <w:proofErr w:type="spellEnd"/>
            <w:r w:rsidRPr="00722D1F">
              <w:rPr>
                <w:sz w:val="16"/>
                <w:szCs w:val="16"/>
              </w:rPr>
              <w:t xml:space="preserve"> </w:t>
            </w:r>
            <w:proofErr w:type="spellStart"/>
            <w:r w:rsidRPr="00722D1F">
              <w:rPr>
                <w:sz w:val="16"/>
                <w:szCs w:val="16"/>
              </w:rPr>
              <w:t>validasi</w:t>
            </w:r>
            <w:proofErr w:type="spellEnd"/>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DBC0D27" w14:textId="15F572D6" w:rsidR="008470FB" w:rsidRPr="003A6736" w:rsidRDefault="00564228">
            <w:pPr>
              <w:rPr>
                <w:sz w:val="16"/>
                <w:szCs w:val="16"/>
                <w:lang w:val="sv-SE"/>
              </w:rPr>
            </w:pPr>
            <w:r w:rsidRPr="003A6736">
              <w:rPr>
                <w:sz w:val="16"/>
                <w:szCs w:val="16"/>
                <w:lang w:val="sv-SE"/>
              </w:rPr>
              <w:t>Form akan</w:t>
            </w:r>
            <w:r w:rsidR="003A6736" w:rsidRPr="003A6736">
              <w:rPr>
                <w:sz w:val="16"/>
                <w:szCs w:val="16"/>
                <w:lang w:val="sv-SE"/>
              </w:rPr>
              <w:t xml:space="preserve"> disimpan </w:t>
            </w:r>
            <w:r w:rsidR="003A6736">
              <w:rPr>
                <w:sz w:val="16"/>
                <w:szCs w:val="16"/>
                <w:lang w:val="sv-SE"/>
              </w:rPr>
              <w:t xml:space="preserve">berdasarkan validasi dari nama,gmail, dan pesan, ketika ketiganya daam kondisi true atau benar maka </w:t>
            </w:r>
            <w:r w:rsidR="00695777">
              <w:rPr>
                <w:sz w:val="16"/>
                <w:szCs w:val="16"/>
                <w:lang w:val="sv-SE"/>
              </w:rPr>
              <w:t>submit akan berhasil dijalankan</w:t>
            </w: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5178B9" w14:textId="137E4A7C" w:rsidR="008470FB" w:rsidRPr="003A6736" w:rsidRDefault="00695777">
            <w:pPr>
              <w:rPr>
                <w:sz w:val="16"/>
                <w:szCs w:val="16"/>
                <w:lang w:val="sv-SE"/>
              </w:rPr>
            </w:pPr>
            <w:r w:rsidRPr="003A6736">
              <w:rPr>
                <w:sz w:val="16"/>
                <w:szCs w:val="16"/>
                <w:lang w:val="sv-SE"/>
              </w:rPr>
              <w:t xml:space="preserve">Form akan disimpan </w:t>
            </w:r>
            <w:r>
              <w:rPr>
                <w:sz w:val="16"/>
                <w:szCs w:val="16"/>
                <w:lang w:val="sv-SE"/>
              </w:rPr>
              <w:t>berdasarkan validasi dari nama,gmail, dan pesan, ketika ketiganya daam kondisi true atau benar maka submit akan berhasil dijalankan</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A9105BB" w14:textId="274167B1" w:rsidR="008470FB" w:rsidRPr="003A6736" w:rsidRDefault="0008237E">
            <w:pPr>
              <w:rPr>
                <w:sz w:val="16"/>
                <w:szCs w:val="16"/>
                <w:lang w:val="sv-SE"/>
              </w:rPr>
            </w:pPr>
            <w:r w:rsidRPr="0008237E">
              <w:rPr>
                <w:sz w:val="16"/>
                <w:szCs w:val="16"/>
                <w:lang w:val="sv-SE"/>
              </w:rPr>
              <w:drawing>
                <wp:inline distT="0" distB="0" distL="0" distR="0" wp14:anchorId="10EBB21A" wp14:editId="0B8E9CC3">
                  <wp:extent cx="996315" cy="694690"/>
                  <wp:effectExtent l="0" t="0" r="0" b="0"/>
                  <wp:docPr id="19442951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95121" name=""/>
                          <pic:cNvPicPr/>
                        </pic:nvPicPr>
                        <pic:blipFill>
                          <a:blip r:embed="rId44"/>
                          <a:stretch>
                            <a:fillRect/>
                          </a:stretch>
                        </pic:blipFill>
                        <pic:spPr>
                          <a:xfrm>
                            <a:off x="0" y="0"/>
                            <a:ext cx="996315" cy="694690"/>
                          </a:xfrm>
                          <a:prstGeom prst="rect">
                            <a:avLst/>
                          </a:prstGeom>
                        </pic:spPr>
                      </pic:pic>
                    </a:graphicData>
                  </a:graphic>
                </wp:inline>
              </w:drawing>
            </w:r>
            <w:r w:rsidR="004408A9">
              <w:rPr>
                <w:noProof/>
                <w:sz w:val="16"/>
                <w:szCs w:val="16"/>
                <w:lang w:val="sv-SE"/>
              </w:rPr>
              <w:drawing>
                <wp:inline distT="0" distB="0" distL="0" distR="0" wp14:anchorId="1B434116" wp14:editId="32F693F3">
                  <wp:extent cx="990600" cy="1000125"/>
                  <wp:effectExtent l="0" t="0" r="0" b="9525"/>
                  <wp:docPr id="11436310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90600" cy="1000125"/>
                          </a:xfrm>
                          <a:prstGeom prst="rect">
                            <a:avLst/>
                          </a:prstGeom>
                          <a:noFill/>
                          <a:ln>
                            <a:noFill/>
                          </a:ln>
                        </pic:spPr>
                      </pic:pic>
                    </a:graphicData>
                  </a:graphic>
                </wp:inline>
              </w:drawing>
            </w:r>
          </w:p>
        </w:tc>
      </w:tr>
      <w:tr w:rsidR="008470FB" w:rsidRPr="004E5976" w14:paraId="52650347"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39137BE" w14:textId="77777777" w:rsidR="008470FB" w:rsidRPr="00722D1F" w:rsidRDefault="00000000">
            <w:pPr>
              <w:rPr>
                <w:sz w:val="16"/>
                <w:szCs w:val="16"/>
                <w:lang w:val="fi-FI"/>
              </w:rPr>
            </w:pPr>
            <w:r w:rsidRPr="00722D1F">
              <w:rPr>
                <w:sz w:val="16"/>
                <w:szCs w:val="16"/>
                <w:lang w:val="fi-FI"/>
              </w:rPr>
              <w:t>Fitur kembali ke atas atau interaksi lain yang relevan</w:t>
            </w:r>
          </w:p>
        </w:tc>
        <w:tc>
          <w:tcPr>
            <w:tcW w:w="282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5146DDC" w14:textId="4188929F" w:rsidR="008470FB" w:rsidRPr="00722D1F" w:rsidRDefault="00480474">
            <w:pPr>
              <w:rPr>
                <w:sz w:val="16"/>
                <w:szCs w:val="16"/>
                <w:lang w:val="fi-FI"/>
              </w:rPr>
            </w:pPr>
            <w:r>
              <w:rPr>
                <w:sz w:val="16"/>
                <w:szCs w:val="16"/>
                <w:lang w:val="fi-FI"/>
              </w:rPr>
              <w:t>Fitur kembali ke atas dapat dilakukan dengan menekan tombol di navigasi bar maka tampilan web akan bergerak menuju tujuan</w:t>
            </w:r>
            <w:r w:rsidR="00564228">
              <w:rPr>
                <w:sz w:val="16"/>
                <w:szCs w:val="16"/>
                <w:lang w:val="fi-FI"/>
              </w:rPr>
              <w:t>.</w:t>
            </w:r>
          </w:p>
        </w:tc>
        <w:tc>
          <w:tcPr>
            <w:tcW w:w="3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BC751E3" w14:textId="1EBD263E" w:rsidR="008470FB" w:rsidRPr="00722D1F" w:rsidRDefault="00695777">
            <w:pPr>
              <w:rPr>
                <w:sz w:val="16"/>
                <w:szCs w:val="16"/>
                <w:lang w:val="fi-FI"/>
              </w:rPr>
            </w:pPr>
            <w:r>
              <w:rPr>
                <w:sz w:val="16"/>
                <w:szCs w:val="16"/>
                <w:lang w:val="fi-FI"/>
              </w:rPr>
              <w:t>Fitur kembali ke atas dapat dilakukan dengan menekan tombol di navigasi bar maka tampilan web akan bergerak menuju tujuan</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89D3773" w14:textId="77D2ADD8" w:rsidR="008470FB" w:rsidRPr="00722D1F" w:rsidRDefault="008470FB">
            <w:pPr>
              <w:rPr>
                <w:sz w:val="16"/>
                <w:szCs w:val="16"/>
                <w:lang w:val="fi-FI"/>
              </w:rPr>
            </w:pPr>
          </w:p>
        </w:tc>
      </w:tr>
      <w:tr w:rsidR="008470FB" w14:paraId="6F6F99AC"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3BA618" w14:textId="77777777" w:rsidR="008470FB" w:rsidRPr="00722D1F" w:rsidRDefault="00000000">
            <w:pPr>
              <w:rPr>
                <w:sz w:val="16"/>
                <w:szCs w:val="16"/>
              </w:rPr>
            </w:pPr>
            <w:r w:rsidRPr="00722D1F">
              <w:rPr>
                <w:sz w:val="16"/>
                <w:szCs w:val="16"/>
              </w:rPr>
              <w:t xml:space="preserve">Tema </w:t>
            </w:r>
            <w:proofErr w:type="spellStart"/>
            <w:r w:rsidRPr="00722D1F">
              <w:rPr>
                <w:sz w:val="16"/>
                <w:szCs w:val="16"/>
              </w:rPr>
              <w:t>atau</w:t>
            </w:r>
            <w:proofErr w:type="spellEnd"/>
            <w:r w:rsidRPr="00722D1F">
              <w:rPr>
                <w:sz w:val="16"/>
                <w:szCs w:val="16"/>
              </w:rPr>
              <w:t xml:space="preserve"> </w:t>
            </w:r>
            <w:proofErr w:type="spellStart"/>
            <w:r w:rsidRPr="00722D1F">
              <w:rPr>
                <w:sz w:val="16"/>
                <w:szCs w:val="16"/>
              </w:rPr>
              <w:t>perubahan</w:t>
            </w:r>
            <w:proofErr w:type="spellEnd"/>
            <w:r w:rsidRPr="00722D1F">
              <w:rPr>
                <w:sz w:val="16"/>
                <w:szCs w:val="16"/>
              </w:rPr>
              <w:t xml:space="preserve"> visual </w:t>
            </w:r>
            <w:proofErr w:type="spellStart"/>
            <w:r w:rsidRPr="00722D1F">
              <w:rPr>
                <w:sz w:val="16"/>
                <w:szCs w:val="16"/>
              </w:rPr>
              <w:t>berbasis</w:t>
            </w:r>
            <w:proofErr w:type="spellEnd"/>
            <w:r w:rsidRPr="00722D1F">
              <w:rPr>
                <w:sz w:val="16"/>
                <w:szCs w:val="16"/>
              </w:rPr>
              <w:t xml:space="preserve"> class</w:t>
            </w:r>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35F9E63" w14:textId="77777777" w:rsidR="008470FB" w:rsidRPr="00722D1F" w:rsidRDefault="008470FB">
            <w:pPr>
              <w:rPr>
                <w:sz w:val="16"/>
                <w:szCs w:val="16"/>
              </w:rPr>
            </w:pP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64C3A98" w14:textId="77777777" w:rsidR="008470FB" w:rsidRPr="00722D1F" w:rsidRDefault="008470FB">
            <w:pPr>
              <w:rPr>
                <w:sz w:val="16"/>
                <w:szCs w:val="16"/>
              </w:rPr>
            </w:pP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570B229" w14:textId="77777777" w:rsidR="008470FB" w:rsidRPr="00722D1F" w:rsidRDefault="008470FB">
            <w:pPr>
              <w:rPr>
                <w:sz w:val="16"/>
                <w:szCs w:val="16"/>
              </w:rPr>
            </w:pPr>
          </w:p>
        </w:tc>
      </w:tr>
    </w:tbl>
    <w:p w14:paraId="27673FF7" w14:textId="77777777" w:rsidR="008470FB" w:rsidRDefault="008470FB">
      <w:pPr>
        <w:spacing w:after="60"/>
      </w:pPr>
    </w:p>
    <w:p w14:paraId="3F0DB089" w14:textId="77777777" w:rsidR="008470FB" w:rsidRPr="008F598C" w:rsidRDefault="00000000">
      <w:pPr>
        <w:pStyle w:val="Judul2"/>
        <w:spacing w:before="120"/>
        <w:rPr>
          <w:lang w:val="sv-SE"/>
        </w:rPr>
      </w:pPr>
      <w:r w:rsidRPr="008F598C">
        <w:rPr>
          <w:lang w:val="sv-SE"/>
        </w:rPr>
        <w:lastRenderedPageBreak/>
        <w:t>E3. Pemetaan Event, Fungsi Penanganan, dan Perubahan DOM</w:t>
      </w:r>
    </w:p>
    <w:tbl>
      <w:tblPr>
        <w:tblW w:w="9820" w:type="dxa"/>
        <w:jc w:val="center"/>
        <w:tblLayout w:type="fixed"/>
        <w:tblLook w:val="04A0" w:firstRow="1" w:lastRow="0" w:firstColumn="1" w:lastColumn="0" w:noHBand="0" w:noVBand="1"/>
      </w:tblPr>
      <w:tblGrid>
        <w:gridCol w:w="1791"/>
        <w:gridCol w:w="1393"/>
        <w:gridCol w:w="2389"/>
        <w:gridCol w:w="2721"/>
        <w:gridCol w:w="1526"/>
      </w:tblGrid>
      <w:tr w:rsidR="008470FB" w14:paraId="0122D574" w14:textId="77777777">
        <w:trPr>
          <w:cantSplit/>
          <w:tblHeader/>
          <w:jc w:val="center"/>
        </w:trPr>
        <w:tc>
          <w:tcPr>
            <w:tcW w:w="179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B3A4E64" w14:textId="77777777" w:rsidR="008470FB" w:rsidRPr="00722D1F" w:rsidRDefault="00000000">
            <w:pPr>
              <w:jc w:val="center"/>
              <w:rPr>
                <w:b/>
                <w:color w:val="FFFFFF" w:themeColor="background1"/>
                <w:sz w:val="16"/>
                <w:szCs w:val="16"/>
              </w:rPr>
            </w:pPr>
            <w:r w:rsidRPr="00722D1F">
              <w:rPr>
                <w:b/>
                <w:color w:val="FFFFFF" w:themeColor="background1"/>
                <w:sz w:val="16"/>
                <w:szCs w:val="16"/>
              </w:rPr>
              <w:t>Fitur</w:t>
            </w:r>
          </w:p>
        </w:tc>
        <w:tc>
          <w:tcPr>
            <w:tcW w:w="139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56DE04E7" w14:textId="77777777" w:rsidR="008470FB" w:rsidRPr="00722D1F" w:rsidRDefault="00000000">
            <w:pPr>
              <w:jc w:val="center"/>
              <w:rPr>
                <w:b/>
                <w:color w:val="FFFFFF" w:themeColor="background1"/>
                <w:sz w:val="16"/>
                <w:szCs w:val="16"/>
              </w:rPr>
            </w:pPr>
            <w:r w:rsidRPr="00722D1F">
              <w:rPr>
                <w:b/>
                <w:color w:val="FFFFFF" w:themeColor="background1"/>
                <w:sz w:val="16"/>
                <w:szCs w:val="16"/>
              </w:rPr>
              <w:t>Event</w:t>
            </w:r>
          </w:p>
        </w:tc>
        <w:tc>
          <w:tcPr>
            <w:tcW w:w="238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E6F0310" w14:textId="77777777" w:rsidR="008470FB" w:rsidRPr="00722D1F" w:rsidRDefault="00000000">
            <w:pPr>
              <w:jc w:val="center"/>
              <w:rPr>
                <w:b/>
                <w:color w:val="FFFFFF" w:themeColor="background1"/>
                <w:sz w:val="16"/>
                <w:szCs w:val="16"/>
              </w:rPr>
            </w:pPr>
            <w:proofErr w:type="spellStart"/>
            <w:r w:rsidRPr="00722D1F">
              <w:rPr>
                <w:b/>
                <w:color w:val="FFFFFF" w:themeColor="background1"/>
                <w:sz w:val="16"/>
                <w:szCs w:val="16"/>
              </w:rPr>
              <w:t>Fungsi</w:t>
            </w:r>
            <w:proofErr w:type="spellEnd"/>
            <w:r w:rsidRPr="00722D1F">
              <w:rPr>
                <w:b/>
                <w:color w:val="FFFFFF" w:themeColor="background1"/>
                <w:sz w:val="16"/>
                <w:szCs w:val="16"/>
              </w:rPr>
              <w:t xml:space="preserve"> </w:t>
            </w:r>
            <w:proofErr w:type="spellStart"/>
            <w:r w:rsidRPr="00722D1F">
              <w:rPr>
                <w:b/>
                <w:color w:val="FFFFFF" w:themeColor="background1"/>
                <w:sz w:val="16"/>
                <w:szCs w:val="16"/>
              </w:rPr>
              <w:t>Penanganan</w:t>
            </w:r>
            <w:proofErr w:type="spellEnd"/>
          </w:p>
        </w:tc>
        <w:tc>
          <w:tcPr>
            <w:tcW w:w="2721"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3D53AEE" w14:textId="77777777" w:rsidR="008470FB" w:rsidRPr="00722D1F" w:rsidRDefault="00000000">
            <w:pPr>
              <w:jc w:val="center"/>
              <w:rPr>
                <w:b/>
                <w:color w:val="FFFFFF" w:themeColor="background1"/>
                <w:sz w:val="16"/>
                <w:szCs w:val="16"/>
              </w:rPr>
            </w:pPr>
            <w:proofErr w:type="spellStart"/>
            <w:r w:rsidRPr="00722D1F">
              <w:rPr>
                <w:b/>
                <w:color w:val="FFFFFF" w:themeColor="background1"/>
                <w:sz w:val="16"/>
                <w:szCs w:val="16"/>
              </w:rPr>
              <w:t>Elemen</w:t>
            </w:r>
            <w:proofErr w:type="spellEnd"/>
            <w:r w:rsidRPr="00722D1F">
              <w:rPr>
                <w:b/>
                <w:color w:val="FFFFFF" w:themeColor="background1"/>
                <w:sz w:val="16"/>
                <w:szCs w:val="16"/>
              </w:rPr>
              <w:t xml:space="preserve"> DOM </w:t>
            </w:r>
            <w:proofErr w:type="spellStart"/>
            <w:r w:rsidRPr="00722D1F">
              <w:rPr>
                <w:b/>
                <w:color w:val="FFFFFF" w:themeColor="background1"/>
                <w:sz w:val="16"/>
                <w:szCs w:val="16"/>
              </w:rPr>
              <w:t>atau</w:t>
            </w:r>
            <w:proofErr w:type="spellEnd"/>
            <w:r w:rsidRPr="00722D1F">
              <w:rPr>
                <w:b/>
                <w:color w:val="FFFFFF" w:themeColor="background1"/>
                <w:sz w:val="16"/>
                <w:szCs w:val="16"/>
              </w:rPr>
              <w:t xml:space="preserve"> Class yang </w:t>
            </w:r>
            <w:proofErr w:type="spellStart"/>
            <w:r w:rsidRPr="00722D1F">
              <w:rPr>
                <w:b/>
                <w:color w:val="FFFFFF" w:themeColor="background1"/>
                <w:sz w:val="16"/>
                <w:szCs w:val="16"/>
              </w:rPr>
              <w:t>Berubah</w:t>
            </w:r>
            <w:proofErr w:type="spellEnd"/>
          </w:p>
        </w:tc>
        <w:tc>
          <w:tcPr>
            <w:tcW w:w="15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6428631" w14:textId="77777777" w:rsidR="008470FB" w:rsidRPr="00722D1F" w:rsidRDefault="00000000">
            <w:pPr>
              <w:jc w:val="center"/>
              <w:rPr>
                <w:b/>
                <w:color w:val="FFFFFF" w:themeColor="background1"/>
                <w:sz w:val="16"/>
                <w:szCs w:val="16"/>
              </w:rPr>
            </w:pPr>
            <w:r w:rsidRPr="00722D1F">
              <w:rPr>
                <w:b/>
                <w:color w:val="FFFFFF" w:themeColor="background1"/>
                <w:sz w:val="16"/>
                <w:szCs w:val="16"/>
              </w:rPr>
              <w:t>State</w:t>
            </w:r>
          </w:p>
        </w:tc>
      </w:tr>
      <w:tr w:rsidR="008470FB" w14:paraId="0C835654"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06379D7" w14:textId="77777777" w:rsidR="008470FB" w:rsidRPr="00722D1F" w:rsidRDefault="00000000">
            <w:pPr>
              <w:rPr>
                <w:sz w:val="16"/>
                <w:szCs w:val="16"/>
              </w:rPr>
            </w:pPr>
            <w:proofErr w:type="spellStart"/>
            <w:r w:rsidRPr="00722D1F">
              <w:rPr>
                <w:sz w:val="16"/>
                <w:szCs w:val="16"/>
              </w:rPr>
              <w:t>Navigasi</w:t>
            </w:r>
            <w:proofErr w:type="spellEnd"/>
            <w:r w:rsidRPr="00722D1F">
              <w:rPr>
                <w:sz w:val="16"/>
                <w:szCs w:val="16"/>
              </w:rPr>
              <w:t xml:space="preserve"> mobile</w:t>
            </w:r>
          </w:p>
        </w:tc>
        <w:tc>
          <w:tcPr>
            <w:tcW w:w="139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345F782" w14:textId="10250D0B" w:rsidR="008470FB" w:rsidRPr="00722D1F" w:rsidRDefault="008470FB">
            <w:pPr>
              <w:rPr>
                <w:sz w:val="16"/>
                <w:szCs w:val="16"/>
              </w:rPr>
            </w:pPr>
          </w:p>
        </w:tc>
        <w:tc>
          <w:tcPr>
            <w:tcW w:w="23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3529BA" w14:textId="78721158" w:rsidR="008470FB" w:rsidRPr="00722D1F" w:rsidRDefault="008470FB">
            <w:pPr>
              <w:rPr>
                <w:sz w:val="16"/>
                <w:szCs w:val="16"/>
              </w:rPr>
            </w:pPr>
          </w:p>
        </w:tc>
        <w:tc>
          <w:tcPr>
            <w:tcW w:w="272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88EB197" w14:textId="4B105F92"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53FD2B5" w14:textId="4E2F2E98" w:rsidR="008470FB" w:rsidRPr="00722D1F" w:rsidRDefault="008470FB">
            <w:pPr>
              <w:rPr>
                <w:sz w:val="16"/>
                <w:szCs w:val="16"/>
              </w:rPr>
            </w:pPr>
          </w:p>
        </w:tc>
      </w:tr>
      <w:tr w:rsidR="008470FB" w14:paraId="7BCBC8B3"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5938F90" w14:textId="77777777" w:rsidR="008470FB" w:rsidRPr="00722D1F" w:rsidRDefault="00000000">
            <w:pPr>
              <w:rPr>
                <w:sz w:val="16"/>
                <w:szCs w:val="16"/>
              </w:rPr>
            </w:pPr>
            <w:r w:rsidRPr="00722D1F">
              <w:rPr>
                <w:sz w:val="16"/>
                <w:szCs w:val="16"/>
              </w:rPr>
              <w:t>Filter</w:t>
            </w:r>
          </w:p>
        </w:tc>
        <w:tc>
          <w:tcPr>
            <w:tcW w:w="139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8F73FE3" w14:textId="77777777" w:rsidR="008470FB" w:rsidRPr="00722D1F" w:rsidRDefault="008470FB">
            <w:pPr>
              <w:rPr>
                <w:sz w:val="16"/>
                <w:szCs w:val="16"/>
              </w:rPr>
            </w:pPr>
          </w:p>
        </w:tc>
        <w:tc>
          <w:tcPr>
            <w:tcW w:w="23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05AA043" w14:textId="77777777" w:rsidR="008470FB" w:rsidRPr="00722D1F" w:rsidRDefault="008470FB">
            <w:pPr>
              <w:rPr>
                <w:sz w:val="16"/>
                <w:szCs w:val="16"/>
              </w:rPr>
            </w:pPr>
          </w:p>
        </w:tc>
        <w:tc>
          <w:tcPr>
            <w:tcW w:w="272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C2F80B" w14:textId="77777777"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5B27F56" w14:textId="77777777" w:rsidR="008470FB" w:rsidRPr="00722D1F" w:rsidRDefault="008470FB">
            <w:pPr>
              <w:rPr>
                <w:sz w:val="16"/>
                <w:szCs w:val="16"/>
              </w:rPr>
            </w:pPr>
          </w:p>
        </w:tc>
      </w:tr>
      <w:tr w:rsidR="008470FB" w14:paraId="1BAD78D9"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3DF7FA6" w14:textId="77777777" w:rsidR="008470FB" w:rsidRPr="00722D1F" w:rsidRDefault="00000000">
            <w:pPr>
              <w:rPr>
                <w:sz w:val="16"/>
                <w:szCs w:val="16"/>
              </w:rPr>
            </w:pPr>
            <w:r w:rsidRPr="00722D1F">
              <w:rPr>
                <w:sz w:val="16"/>
                <w:szCs w:val="16"/>
              </w:rPr>
              <w:t>FAQ</w:t>
            </w:r>
          </w:p>
        </w:tc>
        <w:tc>
          <w:tcPr>
            <w:tcW w:w="139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30F0A0" w14:textId="66957E8E" w:rsidR="008470FB" w:rsidRPr="00722D1F" w:rsidRDefault="007D6F5E">
            <w:pPr>
              <w:rPr>
                <w:sz w:val="16"/>
                <w:szCs w:val="16"/>
              </w:rPr>
            </w:pPr>
            <w:r w:rsidRPr="004A026C">
              <w:rPr>
                <w:sz w:val="16"/>
                <w:szCs w:val="16"/>
              </w:rPr>
              <w:t xml:space="preserve">click </w:t>
            </w:r>
            <w:proofErr w:type="gramStart"/>
            <w:r w:rsidRPr="004A026C">
              <w:rPr>
                <w:sz w:val="16"/>
                <w:szCs w:val="16"/>
              </w:rPr>
              <w:t>pada .</w:t>
            </w:r>
            <w:proofErr w:type="spellStart"/>
            <w:r w:rsidRPr="004A026C">
              <w:rPr>
                <w:sz w:val="16"/>
                <w:szCs w:val="16"/>
              </w:rPr>
              <w:t>faq</w:t>
            </w:r>
            <w:proofErr w:type="gramEnd"/>
            <w:r w:rsidRPr="004A026C">
              <w:rPr>
                <w:sz w:val="16"/>
                <w:szCs w:val="16"/>
              </w:rPr>
              <w:t>-tombol</w:t>
            </w:r>
            <w:proofErr w:type="spellEnd"/>
          </w:p>
        </w:tc>
        <w:tc>
          <w:tcPr>
            <w:tcW w:w="23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08C047D" w14:textId="77777777" w:rsidR="008470FB" w:rsidRPr="00722D1F" w:rsidRDefault="008470FB">
            <w:pPr>
              <w:rPr>
                <w:sz w:val="16"/>
                <w:szCs w:val="16"/>
              </w:rPr>
            </w:pPr>
          </w:p>
        </w:tc>
        <w:tc>
          <w:tcPr>
            <w:tcW w:w="272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950B80" w14:textId="77777777"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EE6EA0B" w14:textId="77777777" w:rsidR="008470FB" w:rsidRPr="00722D1F" w:rsidRDefault="008470FB">
            <w:pPr>
              <w:rPr>
                <w:sz w:val="16"/>
                <w:szCs w:val="16"/>
              </w:rPr>
            </w:pPr>
          </w:p>
        </w:tc>
      </w:tr>
      <w:tr w:rsidR="008470FB" w:rsidRPr="00187499" w14:paraId="23B9637B"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901CFEE" w14:textId="77777777" w:rsidR="008470FB" w:rsidRPr="00722D1F" w:rsidRDefault="00000000">
            <w:pPr>
              <w:rPr>
                <w:sz w:val="16"/>
                <w:szCs w:val="16"/>
              </w:rPr>
            </w:pPr>
            <w:r w:rsidRPr="00722D1F">
              <w:rPr>
                <w:sz w:val="16"/>
                <w:szCs w:val="16"/>
              </w:rPr>
              <w:t>Form</w:t>
            </w:r>
          </w:p>
        </w:tc>
        <w:tc>
          <w:tcPr>
            <w:tcW w:w="139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050AF1B" w14:textId="77777777" w:rsidR="008470FB" w:rsidRDefault="00187499">
            <w:pPr>
              <w:rPr>
                <w:sz w:val="16"/>
                <w:szCs w:val="16"/>
                <w:lang w:val="sv-SE"/>
              </w:rPr>
            </w:pPr>
            <w:r w:rsidRPr="00187499">
              <w:rPr>
                <w:sz w:val="16"/>
                <w:szCs w:val="16"/>
                <w:lang w:val="sv-SE"/>
              </w:rPr>
              <w:t>submit pada #form-kontak</w:t>
            </w:r>
            <w:r w:rsidRPr="00187499">
              <w:rPr>
                <w:sz w:val="16"/>
                <w:szCs w:val="16"/>
                <w:lang w:val="sv-SE"/>
              </w:rPr>
              <w:t xml:space="preserve">, </w:t>
            </w:r>
            <w:r w:rsidRPr="00187499">
              <w:rPr>
                <w:sz w:val="16"/>
                <w:szCs w:val="16"/>
                <w:lang w:val="sv-SE"/>
              </w:rPr>
              <w:t>submit pada #form-kontak</w:t>
            </w:r>
            <w:r>
              <w:rPr>
                <w:sz w:val="16"/>
                <w:szCs w:val="16"/>
                <w:lang w:val="sv-SE"/>
              </w:rPr>
              <w:t>,</w:t>
            </w:r>
          </w:p>
          <w:p w14:paraId="0869C844" w14:textId="77777777" w:rsidR="00187499" w:rsidRDefault="00187499">
            <w:pPr>
              <w:rPr>
                <w:sz w:val="16"/>
                <w:szCs w:val="16"/>
              </w:rPr>
            </w:pPr>
            <w:r w:rsidRPr="00187499">
              <w:rPr>
                <w:sz w:val="16"/>
                <w:szCs w:val="16"/>
              </w:rPr>
              <w:t>submit pada #form-kontak</w:t>
            </w:r>
            <w:r w:rsidR="00843A5D">
              <w:rPr>
                <w:sz w:val="16"/>
                <w:szCs w:val="16"/>
              </w:rPr>
              <w:t>,</w:t>
            </w:r>
          </w:p>
          <w:p w14:paraId="1071C11D" w14:textId="77777777" w:rsidR="00843A5D" w:rsidRDefault="00843A5D">
            <w:pPr>
              <w:rPr>
                <w:sz w:val="16"/>
                <w:szCs w:val="16"/>
              </w:rPr>
            </w:pPr>
            <w:r w:rsidRPr="00843A5D">
              <w:rPr>
                <w:sz w:val="16"/>
                <w:szCs w:val="16"/>
              </w:rPr>
              <w:t>submit pada #form-kontak</w:t>
            </w:r>
            <w:r>
              <w:rPr>
                <w:sz w:val="16"/>
                <w:szCs w:val="16"/>
              </w:rPr>
              <w:t>,</w:t>
            </w:r>
          </w:p>
          <w:p w14:paraId="0592D906" w14:textId="770A2603" w:rsidR="00843A5D" w:rsidRPr="00187499" w:rsidRDefault="00843A5D">
            <w:pPr>
              <w:rPr>
                <w:sz w:val="16"/>
                <w:szCs w:val="16"/>
                <w:lang w:val="sv-SE"/>
              </w:rPr>
            </w:pPr>
            <w:r w:rsidRPr="00843A5D">
              <w:rPr>
                <w:sz w:val="16"/>
                <w:szCs w:val="16"/>
              </w:rPr>
              <w:t>submit pada #form-kontak</w:t>
            </w:r>
          </w:p>
        </w:tc>
        <w:tc>
          <w:tcPr>
            <w:tcW w:w="23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6508BDD" w14:textId="77777777" w:rsidR="00C70FCE" w:rsidRDefault="00843A5D">
            <w:pPr>
              <w:rPr>
                <w:sz w:val="16"/>
                <w:szCs w:val="16"/>
                <w:lang w:val="sv-SE"/>
              </w:rPr>
            </w:pPr>
            <w:r w:rsidRPr="00843A5D">
              <w:rPr>
                <w:sz w:val="16"/>
                <w:szCs w:val="16"/>
                <w:lang w:val="sv-SE"/>
              </w:rPr>
              <w:t>validasiNama(nilai) dipanggil dari dalam handler submit, lalu tampilkanError('input-nama', 'error-nama'</w:t>
            </w:r>
            <w:r w:rsidR="00D26291">
              <w:rPr>
                <w:sz w:val="16"/>
                <w:szCs w:val="16"/>
                <w:lang w:val="sv-SE"/>
              </w:rPr>
              <w:t>),</w:t>
            </w:r>
          </w:p>
          <w:p w14:paraId="2C37B1E8" w14:textId="77777777" w:rsidR="00C70FCE" w:rsidRDefault="00D26291">
            <w:pPr>
              <w:rPr>
                <w:sz w:val="16"/>
                <w:szCs w:val="16"/>
                <w:lang w:val="sv-SE"/>
              </w:rPr>
            </w:pPr>
            <w:r>
              <w:rPr>
                <w:sz w:val="16"/>
                <w:szCs w:val="16"/>
                <w:lang w:val="sv-SE"/>
              </w:rPr>
              <w:br/>
            </w:r>
            <w:r w:rsidRPr="00D26291">
              <w:rPr>
                <w:sz w:val="16"/>
                <w:szCs w:val="16"/>
                <w:lang w:val="sv-SE"/>
              </w:rPr>
              <w:t>validasiEmail(nilai) (regex format email), lalu tampilkanError('input-email', 'error-email', ...)</w:t>
            </w:r>
            <w:r>
              <w:rPr>
                <w:sz w:val="16"/>
                <w:szCs w:val="16"/>
                <w:lang w:val="sv-SE"/>
              </w:rPr>
              <w:t>,</w:t>
            </w:r>
          </w:p>
          <w:p w14:paraId="7A455C68" w14:textId="77777777" w:rsidR="00C70FCE" w:rsidRDefault="00D26291">
            <w:pPr>
              <w:rPr>
                <w:sz w:val="16"/>
                <w:szCs w:val="16"/>
                <w:lang w:val="sv-SE"/>
              </w:rPr>
            </w:pPr>
            <w:r>
              <w:rPr>
                <w:sz w:val="16"/>
                <w:szCs w:val="16"/>
                <w:lang w:val="sv-SE"/>
              </w:rPr>
              <w:br/>
            </w:r>
            <w:r w:rsidRPr="00D26291">
              <w:rPr>
                <w:sz w:val="16"/>
                <w:szCs w:val="16"/>
                <w:lang w:val="sv-SE"/>
              </w:rPr>
              <w:t>validasiPesan(nilai), lalu tampilkanError('input-pesan', 'error-pesan', ...)</w:t>
            </w:r>
            <w:r>
              <w:rPr>
                <w:sz w:val="16"/>
                <w:szCs w:val="16"/>
                <w:lang w:val="sv-SE"/>
              </w:rPr>
              <w:t>,</w:t>
            </w:r>
            <w:r>
              <w:rPr>
                <w:sz w:val="16"/>
                <w:szCs w:val="16"/>
                <w:lang w:val="sv-SE"/>
              </w:rPr>
              <w:br/>
            </w:r>
            <w:r w:rsidRPr="00D26291">
              <w:rPr>
                <w:sz w:val="16"/>
                <w:szCs w:val="16"/>
                <w:lang w:val="sv-SE"/>
              </w:rPr>
              <w:t xml:space="preserve">tampilkanStatus(statusEl, 'gagal', ...) </w:t>
            </w:r>
          </w:p>
          <w:p w14:paraId="0CC34A55" w14:textId="77777777" w:rsidR="00C70FCE" w:rsidRDefault="00C70FCE">
            <w:pPr>
              <w:rPr>
                <w:sz w:val="16"/>
                <w:szCs w:val="16"/>
                <w:lang w:val="sv-SE"/>
              </w:rPr>
            </w:pPr>
          </w:p>
          <w:p w14:paraId="6D9C5C72" w14:textId="51F7068E" w:rsidR="008470FB" w:rsidRPr="00D26291" w:rsidRDefault="00D26291">
            <w:pPr>
              <w:rPr>
                <w:sz w:val="16"/>
                <w:szCs w:val="16"/>
                <w:lang w:val="sv-SE"/>
              </w:rPr>
            </w:pPr>
            <w:r w:rsidRPr="00D26291">
              <w:rPr>
                <w:sz w:val="16"/>
                <w:szCs w:val="16"/>
                <w:lang w:val="sv-SE"/>
              </w:rPr>
              <w:t>dipanggil saat salah satu dari namaValid/emailValid/pesanValid bernilai false</w:t>
            </w:r>
            <w:r>
              <w:rPr>
                <w:sz w:val="16"/>
                <w:szCs w:val="16"/>
                <w:lang w:val="sv-SE"/>
              </w:rPr>
              <w:t>,</w:t>
            </w:r>
            <w:r>
              <w:rPr>
                <w:sz w:val="16"/>
                <w:szCs w:val="16"/>
                <w:lang w:val="sv-SE"/>
              </w:rPr>
              <w:br/>
            </w:r>
            <w:r w:rsidRPr="00D26291">
              <w:rPr>
                <w:sz w:val="16"/>
                <w:szCs w:val="16"/>
                <w:lang w:val="sv-SE"/>
              </w:rPr>
              <w:t>tampilkanStatus(statusEl, 'sukses', ...) lalu form.reset()</w:t>
            </w:r>
          </w:p>
        </w:tc>
        <w:tc>
          <w:tcPr>
            <w:tcW w:w="272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89D72E5" w14:textId="77777777" w:rsidR="008470FB" w:rsidRDefault="00D26291">
            <w:pPr>
              <w:rPr>
                <w:sz w:val="16"/>
                <w:szCs w:val="16"/>
                <w:lang w:val="sv-SE"/>
              </w:rPr>
            </w:pPr>
            <w:r w:rsidRPr="005B5838">
              <w:rPr>
                <w:sz w:val="16"/>
                <w:szCs w:val="16"/>
                <w:lang w:val="sv-SE"/>
              </w:rPr>
              <w:t>Class .error pada .grup-form (parent #input-nama); atribut hidden pada #error-nama</w:t>
            </w:r>
            <w:r w:rsidRPr="005B5838">
              <w:rPr>
                <w:sz w:val="16"/>
                <w:szCs w:val="16"/>
                <w:lang w:val="sv-SE"/>
              </w:rPr>
              <w:t>,</w:t>
            </w:r>
            <w:r w:rsidRPr="005B5838">
              <w:rPr>
                <w:sz w:val="16"/>
                <w:szCs w:val="16"/>
                <w:lang w:val="sv-SE"/>
              </w:rPr>
              <w:br/>
            </w:r>
            <w:r w:rsidR="005B5838" w:rsidRPr="005B5838">
              <w:rPr>
                <w:sz w:val="16"/>
                <w:szCs w:val="16"/>
                <w:lang w:val="sv-SE"/>
              </w:rPr>
              <w:t>Class .error pada .grup-form (parent #input-email); atribut hidden pada #error-email</w:t>
            </w:r>
            <w:r w:rsidR="005B5838">
              <w:rPr>
                <w:sz w:val="16"/>
                <w:szCs w:val="16"/>
                <w:lang w:val="sv-SE"/>
              </w:rPr>
              <w:t>,</w:t>
            </w:r>
          </w:p>
          <w:p w14:paraId="22CAAD05" w14:textId="77777777" w:rsidR="005B5838" w:rsidRPr="005B5838" w:rsidRDefault="005B5838">
            <w:pPr>
              <w:rPr>
                <w:sz w:val="16"/>
                <w:szCs w:val="16"/>
                <w:lang w:val="sv-SE"/>
              </w:rPr>
            </w:pPr>
            <w:r w:rsidRPr="005B5838">
              <w:rPr>
                <w:sz w:val="16"/>
                <w:szCs w:val="16"/>
                <w:lang w:val="sv-SE"/>
              </w:rPr>
              <w:t>Class .error pada .grup-form (parent #input-pesan); atribut hidden pada #error-pesan</w:t>
            </w:r>
            <w:r w:rsidRPr="005B5838">
              <w:rPr>
                <w:sz w:val="16"/>
                <w:szCs w:val="16"/>
                <w:lang w:val="sv-SE"/>
              </w:rPr>
              <w:t>,</w:t>
            </w:r>
          </w:p>
          <w:p w14:paraId="61359A65" w14:textId="77777777" w:rsidR="005B5838" w:rsidRDefault="005B5838">
            <w:pPr>
              <w:rPr>
                <w:sz w:val="16"/>
                <w:szCs w:val="16"/>
                <w:lang w:val="sv-SE"/>
              </w:rPr>
            </w:pPr>
            <w:r w:rsidRPr="005B5838">
              <w:rPr>
                <w:sz w:val="16"/>
                <w:szCs w:val="16"/>
                <w:lang w:val="sv-SE"/>
              </w:rPr>
              <w:t>Atribut hidden dihapus dan class .gagal ditambah pada #status-kontak</w:t>
            </w:r>
            <w:r>
              <w:rPr>
                <w:sz w:val="16"/>
                <w:szCs w:val="16"/>
                <w:lang w:val="sv-SE"/>
              </w:rPr>
              <w:t>,</w:t>
            </w:r>
          </w:p>
          <w:p w14:paraId="22937422" w14:textId="77EB1A0D" w:rsidR="005B5838" w:rsidRPr="005B5838" w:rsidRDefault="005B5838">
            <w:pPr>
              <w:rPr>
                <w:sz w:val="16"/>
                <w:szCs w:val="16"/>
                <w:lang w:val="sv-SE"/>
              </w:rPr>
            </w:pPr>
            <w:r w:rsidRPr="005B5838">
              <w:rPr>
                <w:sz w:val="16"/>
                <w:szCs w:val="16"/>
                <w:lang w:val="sv-SE"/>
              </w:rPr>
              <w:t>Atribut hidden dihapus dan class .sukses ditambah pada #status-kontak; semua input di #form-kontak kembali kosong</w:t>
            </w:r>
          </w:p>
        </w:tc>
        <w:tc>
          <w:tcPr>
            <w:tcW w:w="15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DDAF36D" w14:textId="77777777" w:rsidR="008470FB" w:rsidRPr="00187499" w:rsidRDefault="008470FB">
            <w:pPr>
              <w:rPr>
                <w:sz w:val="16"/>
                <w:szCs w:val="16"/>
                <w:lang w:val="sv-SE"/>
              </w:rPr>
            </w:pPr>
          </w:p>
        </w:tc>
      </w:tr>
      <w:tr w:rsidR="008470FB" w14:paraId="7DD8B21A"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2A3915" w14:textId="77777777" w:rsidR="008470FB" w:rsidRPr="00722D1F" w:rsidRDefault="00000000">
            <w:pPr>
              <w:rPr>
                <w:sz w:val="16"/>
                <w:szCs w:val="16"/>
              </w:rPr>
            </w:pPr>
            <w:r w:rsidRPr="00722D1F">
              <w:rPr>
                <w:sz w:val="16"/>
                <w:szCs w:val="16"/>
              </w:rPr>
              <w:t xml:space="preserve">Tema </w:t>
            </w:r>
            <w:proofErr w:type="spellStart"/>
            <w:r w:rsidRPr="00722D1F">
              <w:rPr>
                <w:sz w:val="16"/>
                <w:szCs w:val="16"/>
              </w:rPr>
              <w:t>atau</w:t>
            </w:r>
            <w:proofErr w:type="spellEnd"/>
            <w:r w:rsidRPr="00722D1F">
              <w:rPr>
                <w:sz w:val="16"/>
                <w:szCs w:val="16"/>
              </w:rPr>
              <w:t xml:space="preserve"> state</w:t>
            </w:r>
          </w:p>
        </w:tc>
        <w:tc>
          <w:tcPr>
            <w:tcW w:w="139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0DC9479" w14:textId="0CD5531C" w:rsidR="008470FB" w:rsidRPr="00722D1F" w:rsidRDefault="008470FB">
            <w:pPr>
              <w:rPr>
                <w:sz w:val="16"/>
                <w:szCs w:val="16"/>
              </w:rPr>
            </w:pPr>
          </w:p>
        </w:tc>
        <w:tc>
          <w:tcPr>
            <w:tcW w:w="23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938C87E" w14:textId="77777777" w:rsidR="008470FB" w:rsidRPr="00722D1F" w:rsidRDefault="008470FB">
            <w:pPr>
              <w:rPr>
                <w:sz w:val="16"/>
                <w:szCs w:val="16"/>
              </w:rPr>
            </w:pPr>
          </w:p>
        </w:tc>
        <w:tc>
          <w:tcPr>
            <w:tcW w:w="272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27037C7" w14:textId="77777777"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18BB5E" w14:textId="77777777" w:rsidR="008470FB" w:rsidRPr="00722D1F" w:rsidRDefault="008470FB">
            <w:pPr>
              <w:rPr>
                <w:sz w:val="16"/>
                <w:szCs w:val="16"/>
              </w:rPr>
            </w:pPr>
          </w:p>
        </w:tc>
      </w:tr>
    </w:tbl>
    <w:p w14:paraId="7D358F0B" w14:textId="77777777" w:rsidR="008470FB" w:rsidRDefault="008470FB">
      <w:pPr>
        <w:spacing w:after="60"/>
      </w:pPr>
    </w:p>
    <w:p w14:paraId="0ABDA617" w14:textId="77777777" w:rsidR="008470FB" w:rsidRDefault="00000000">
      <w:pPr>
        <w:pStyle w:val="Judul2"/>
        <w:spacing w:before="120"/>
      </w:pPr>
      <w:r>
        <w:t xml:space="preserve">E4. Riwayat </w:t>
      </w:r>
      <w:proofErr w:type="spellStart"/>
      <w:r>
        <w:t>Tahapan</w:t>
      </w:r>
      <w:proofErr w:type="spellEnd"/>
    </w:p>
    <w:tbl>
      <w:tblPr>
        <w:tblW w:w="9820" w:type="dxa"/>
        <w:jc w:val="center"/>
        <w:tblLayout w:type="fixed"/>
        <w:tblLook w:val="04A0" w:firstRow="1" w:lastRow="0" w:firstColumn="1" w:lastColumn="0" w:noHBand="0" w:noVBand="1"/>
      </w:tblPr>
      <w:tblGrid>
        <w:gridCol w:w="2286"/>
        <w:gridCol w:w="1413"/>
        <w:gridCol w:w="3565"/>
        <w:gridCol w:w="2556"/>
      </w:tblGrid>
      <w:tr w:rsidR="008470FB" w14:paraId="4A64087F" w14:textId="77777777">
        <w:trPr>
          <w:cantSplit/>
          <w:tblHeader/>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8997508" w14:textId="77777777" w:rsidR="008470FB" w:rsidRPr="00722D1F" w:rsidRDefault="00000000">
            <w:pPr>
              <w:jc w:val="center"/>
              <w:rPr>
                <w:b/>
                <w:color w:val="FFFFFF" w:themeColor="background1"/>
                <w:sz w:val="16"/>
                <w:szCs w:val="16"/>
              </w:rPr>
            </w:pPr>
            <w:proofErr w:type="spellStart"/>
            <w:r w:rsidRPr="00722D1F">
              <w:rPr>
                <w:b/>
                <w:color w:val="FFFFFF" w:themeColor="background1"/>
                <w:sz w:val="16"/>
                <w:szCs w:val="16"/>
              </w:rPr>
              <w:t>Tahap</w:t>
            </w:r>
            <w:proofErr w:type="spellEnd"/>
          </w:p>
        </w:tc>
        <w:tc>
          <w:tcPr>
            <w:tcW w:w="141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22B81FC" w14:textId="77777777" w:rsidR="008470FB" w:rsidRPr="00722D1F" w:rsidRDefault="00000000">
            <w:pPr>
              <w:jc w:val="center"/>
              <w:rPr>
                <w:b/>
                <w:color w:val="FFFFFF" w:themeColor="background1"/>
                <w:sz w:val="16"/>
                <w:szCs w:val="16"/>
              </w:rPr>
            </w:pPr>
            <w:proofErr w:type="spellStart"/>
            <w:r w:rsidRPr="00722D1F">
              <w:rPr>
                <w:b/>
                <w:color w:val="FFFFFF" w:themeColor="background1"/>
                <w:sz w:val="16"/>
                <w:szCs w:val="16"/>
              </w:rPr>
              <w:t>Tanggal</w:t>
            </w:r>
            <w:proofErr w:type="spellEnd"/>
          </w:p>
        </w:tc>
        <w:tc>
          <w:tcPr>
            <w:tcW w:w="356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A265E5C" w14:textId="77777777" w:rsidR="008470FB" w:rsidRPr="00722D1F" w:rsidRDefault="00000000">
            <w:pPr>
              <w:jc w:val="center"/>
              <w:rPr>
                <w:b/>
                <w:color w:val="FFFFFF" w:themeColor="background1"/>
                <w:sz w:val="16"/>
                <w:szCs w:val="16"/>
              </w:rPr>
            </w:pPr>
            <w:proofErr w:type="spellStart"/>
            <w:r w:rsidRPr="00722D1F">
              <w:rPr>
                <w:b/>
                <w:color w:val="FFFFFF" w:themeColor="background1"/>
                <w:sz w:val="16"/>
                <w:szCs w:val="16"/>
              </w:rPr>
              <w:t>Keluaran</w:t>
            </w:r>
            <w:proofErr w:type="spellEnd"/>
            <w:r w:rsidRPr="00722D1F">
              <w:rPr>
                <w:b/>
                <w:color w:val="FFFFFF" w:themeColor="background1"/>
                <w:sz w:val="16"/>
                <w:szCs w:val="16"/>
              </w:rPr>
              <w:t xml:space="preserve"> </w:t>
            </w:r>
            <w:proofErr w:type="spellStart"/>
            <w:r w:rsidRPr="00722D1F">
              <w:rPr>
                <w:b/>
                <w:color w:val="FFFFFF" w:themeColor="background1"/>
                <w:sz w:val="16"/>
                <w:szCs w:val="16"/>
              </w:rPr>
              <w:t>atau</w:t>
            </w:r>
            <w:proofErr w:type="spellEnd"/>
            <w:r w:rsidRPr="00722D1F">
              <w:rPr>
                <w:b/>
                <w:color w:val="FFFFFF" w:themeColor="background1"/>
                <w:sz w:val="16"/>
                <w:szCs w:val="16"/>
              </w:rPr>
              <w:t xml:space="preserve"> </w:t>
            </w:r>
            <w:proofErr w:type="spellStart"/>
            <w:r w:rsidRPr="00722D1F">
              <w:rPr>
                <w:b/>
                <w:color w:val="FFFFFF" w:themeColor="background1"/>
                <w:sz w:val="16"/>
                <w:szCs w:val="16"/>
              </w:rPr>
              <w:t>Perubahan</w:t>
            </w:r>
            <w:proofErr w:type="spellEnd"/>
          </w:p>
        </w:tc>
        <w:tc>
          <w:tcPr>
            <w:tcW w:w="255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CFEEA02" w14:textId="77777777" w:rsidR="008470FB" w:rsidRPr="00722D1F" w:rsidRDefault="00000000">
            <w:pPr>
              <w:jc w:val="center"/>
              <w:rPr>
                <w:b/>
                <w:color w:val="FFFFFF" w:themeColor="background1"/>
                <w:sz w:val="16"/>
                <w:szCs w:val="16"/>
              </w:rPr>
            </w:pPr>
            <w:r w:rsidRPr="00722D1F">
              <w:rPr>
                <w:b/>
                <w:color w:val="FFFFFF" w:themeColor="background1"/>
                <w:sz w:val="16"/>
                <w:szCs w:val="16"/>
              </w:rPr>
              <w:t xml:space="preserve">Bukti </w:t>
            </w:r>
            <w:proofErr w:type="spellStart"/>
            <w:r w:rsidRPr="00722D1F">
              <w:rPr>
                <w:b/>
                <w:color w:val="FFFFFF" w:themeColor="background1"/>
                <w:sz w:val="16"/>
                <w:szCs w:val="16"/>
              </w:rPr>
              <w:t>atau</w:t>
            </w:r>
            <w:proofErr w:type="spellEnd"/>
            <w:r w:rsidRPr="00722D1F">
              <w:rPr>
                <w:b/>
                <w:color w:val="FFFFFF" w:themeColor="background1"/>
                <w:sz w:val="16"/>
                <w:szCs w:val="16"/>
              </w:rPr>
              <w:t xml:space="preserve"> Commit</w:t>
            </w:r>
          </w:p>
        </w:tc>
      </w:tr>
      <w:tr w:rsidR="008470FB" w14:paraId="10BF6D0D"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AA6CBB2" w14:textId="77777777" w:rsidR="008470FB" w:rsidRPr="00722D1F" w:rsidRDefault="00000000">
            <w:pPr>
              <w:rPr>
                <w:sz w:val="16"/>
                <w:szCs w:val="16"/>
              </w:rPr>
            </w:pPr>
            <w:r w:rsidRPr="00722D1F">
              <w:rPr>
                <w:sz w:val="16"/>
                <w:szCs w:val="16"/>
              </w:rPr>
              <w:t>Audit Modul 1</w:t>
            </w:r>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BE16A84" w14:textId="716AEB7F" w:rsidR="008470FB" w:rsidRPr="00722D1F" w:rsidRDefault="003D300F">
            <w:pPr>
              <w:rPr>
                <w:sz w:val="16"/>
                <w:szCs w:val="16"/>
              </w:rPr>
            </w:pPr>
            <w:r>
              <w:rPr>
                <w:sz w:val="16"/>
                <w:szCs w:val="16"/>
              </w:rPr>
              <w:t>14/9/26</w:t>
            </w: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1C037B9" w14:textId="78BFC04F" w:rsidR="008470FB" w:rsidRPr="00722D1F" w:rsidRDefault="008470FB">
            <w:pPr>
              <w:rPr>
                <w:sz w:val="16"/>
                <w:szCs w:val="16"/>
              </w:rPr>
            </w:pP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6269219" w14:textId="77777777" w:rsidR="008470FB" w:rsidRPr="00722D1F" w:rsidRDefault="008470FB">
            <w:pPr>
              <w:rPr>
                <w:sz w:val="16"/>
                <w:szCs w:val="16"/>
              </w:rPr>
            </w:pPr>
          </w:p>
        </w:tc>
      </w:tr>
      <w:tr w:rsidR="008470FB" w:rsidRPr="00CB2671" w14:paraId="6B9D2FC1"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AC74665" w14:textId="77777777" w:rsidR="008470FB" w:rsidRPr="00722D1F" w:rsidRDefault="00000000">
            <w:pPr>
              <w:rPr>
                <w:sz w:val="16"/>
                <w:szCs w:val="16"/>
              </w:rPr>
            </w:pPr>
            <w:r w:rsidRPr="00722D1F">
              <w:rPr>
                <w:sz w:val="16"/>
                <w:szCs w:val="16"/>
              </w:rPr>
              <w:t>Acceptance criteria</w:t>
            </w:r>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9E44CC8" w14:textId="6E7FD528" w:rsidR="008470FB" w:rsidRPr="00722D1F" w:rsidRDefault="00CB2671">
            <w:pPr>
              <w:rPr>
                <w:sz w:val="16"/>
                <w:szCs w:val="16"/>
              </w:rPr>
            </w:pPr>
            <w:r>
              <w:rPr>
                <w:sz w:val="16"/>
                <w:szCs w:val="16"/>
              </w:rPr>
              <w:t>15/9/26</w:t>
            </w: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662886B" w14:textId="051146B9" w:rsidR="008470FB" w:rsidRPr="00CB2671" w:rsidRDefault="00CB2671">
            <w:pPr>
              <w:rPr>
                <w:sz w:val="16"/>
                <w:szCs w:val="16"/>
                <w:lang w:val="sv-SE"/>
              </w:rPr>
            </w:pPr>
            <w:r w:rsidRPr="00CB2671">
              <w:rPr>
                <w:sz w:val="16"/>
                <w:szCs w:val="16"/>
                <w:lang w:val="sv-SE"/>
              </w:rPr>
              <w:t>Menambahkan struktur untuk tampilan F</w:t>
            </w:r>
            <w:r>
              <w:rPr>
                <w:sz w:val="16"/>
                <w:szCs w:val="16"/>
                <w:lang w:val="sv-SE"/>
              </w:rPr>
              <w:t>AQ dan Kontak</w:t>
            </w: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D186310" w14:textId="44C69B08" w:rsidR="008470FB" w:rsidRPr="00CB2671" w:rsidRDefault="00D86E0A">
            <w:pPr>
              <w:rPr>
                <w:sz w:val="16"/>
                <w:szCs w:val="16"/>
                <w:lang w:val="sv-SE"/>
              </w:rPr>
            </w:pPr>
            <w:r w:rsidRPr="00D86E0A">
              <w:rPr>
                <w:sz w:val="16"/>
                <w:szCs w:val="16"/>
                <w:lang w:val="sv-SE"/>
              </w:rPr>
              <w:drawing>
                <wp:inline distT="0" distB="0" distL="0" distR="0" wp14:anchorId="12366BA2" wp14:editId="4CCBE4A4">
                  <wp:extent cx="1508760" cy="1047115"/>
                  <wp:effectExtent l="0" t="0" r="0" b="635"/>
                  <wp:docPr id="98913973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39730" name=""/>
                          <pic:cNvPicPr/>
                        </pic:nvPicPr>
                        <pic:blipFill>
                          <a:blip r:embed="rId46"/>
                          <a:stretch>
                            <a:fillRect/>
                          </a:stretch>
                        </pic:blipFill>
                        <pic:spPr>
                          <a:xfrm>
                            <a:off x="0" y="0"/>
                            <a:ext cx="1508760" cy="1047115"/>
                          </a:xfrm>
                          <a:prstGeom prst="rect">
                            <a:avLst/>
                          </a:prstGeom>
                        </pic:spPr>
                      </pic:pic>
                    </a:graphicData>
                  </a:graphic>
                </wp:inline>
              </w:drawing>
            </w:r>
          </w:p>
        </w:tc>
      </w:tr>
      <w:tr w:rsidR="008470FB" w:rsidRPr="006E697E" w14:paraId="0064C6B4"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3E023E" w14:textId="77777777" w:rsidR="008470FB" w:rsidRPr="00722D1F" w:rsidRDefault="00000000">
            <w:pPr>
              <w:rPr>
                <w:sz w:val="16"/>
                <w:szCs w:val="16"/>
              </w:rPr>
            </w:pPr>
            <w:r w:rsidRPr="00722D1F">
              <w:rPr>
                <w:sz w:val="16"/>
                <w:szCs w:val="16"/>
              </w:rPr>
              <w:t xml:space="preserve">Selector dan data </w:t>
            </w:r>
            <w:proofErr w:type="spellStart"/>
            <w:r w:rsidRPr="00722D1F">
              <w:rPr>
                <w:sz w:val="16"/>
                <w:szCs w:val="16"/>
              </w:rPr>
              <w:t>awal</w:t>
            </w:r>
            <w:proofErr w:type="spellEnd"/>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DE8B334" w14:textId="0D3D0D75" w:rsidR="008470FB" w:rsidRPr="00722D1F" w:rsidRDefault="00CB2671">
            <w:pPr>
              <w:rPr>
                <w:sz w:val="16"/>
                <w:szCs w:val="16"/>
              </w:rPr>
            </w:pPr>
            <w:r>
              <w:rPr>
                <w:sz w:val="16"/>
                <w:szCs w:val="16"/>
              </w:rPr>
              <w:t>16/9/26</w:t>
            </w: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08C9162" w14:textId="77777777" w:rsidR="008470FB" w:rsidRPr="006E697E" w:rsidRDefault="00EE3300">
            <w:pPr>
              <w:rPr>
                <w:sz w:val="16"/>
                <w:szCs w:val="16"/>
                <w:lang w:val="sv-SE"/>
              </w:rPr>
            </w:pPr>
            <w:r w:rsidRPr="006E697E">
              <w:rPr>
                <w:sz w:val="16"/>
                <w:szCs w:val="16"/>
                <w:lang w:val="sv-SE"/>
              </w:rPr>
              <w:t>Beberapa selector</w:t>
            </w:r>
            <w:r w:rsidR="006E697E" w:rsidRPr="006E697E">
              <w:rPr>
                <w:sz w:val="16"/>
                <w:szCs w:val="16"/>
                <w:lang w:val="sv-SE"/>
              </w:rPr>
              <w:t xml:space="preserve"> utama </w:t>
            </w:r>
            <w:r w:rsidRPr="006E697E">
              <w:rPr>
                <w:sz w:val="16"/>
                <w:szCs w:val="16"/>
                <w:lang w:val="sv-SE"/>
              </w:rPr>
              <w:t xml:space="preserve"> yang di tambahakan </w:t>
            </w:r>
          </w:p>
          <w:p w14:paraId="732FB1F2" w14:textId="16A84C5B" w:rsidR="006E697E" w:rsidRPr="006E697E" w:rsidRDefault="006E697E">
            <w:pPr>
              <w:rPr>
                <w:sz w:val="16"/>
                <w:szCs w:val="16"/>
                <w:lang w:val="sv-SE"/>
              </w:rPr>
            </w:pPr>
            <w:r>
              <w:rPr>
                <w:sz w:val="16"/>
                <w:szCs w:val="16"/>
                <w:lang w:val="sv-SE"/>
              </w:rPr>
              <w:t xml:space="preserve">Seperti </w:t>
            </w:r>
            <w:r w:rsidR="00A03A32">
              <w:rPr>
                <w:sz w:val="16"/>
                <w:szCs w:val="16"/>
                <w:lang w:val="sv-SE"/>
              </w:rPr>
              <w:t>Kelulusan, karir,Fsilitas,FAQ,Kontak,</w:t>
            </w: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7CA8BE0" w14:textId="47040A8D" w:rsidR="008470FB" w:rsidRPr="006E697E" w:rsidRDefault="0039527B">
            <w:pPr>
              <w:rPr>
                <w:sz w:val="16"/>
                <w:szCs w:val="16"/>
                <w:lang w:val="sv-SE"/>
              </w:rPr>
            </w:pPr>
            <w:r w:rsidRPr="0039527B">
              <w:rPr>
                <w:sz w:val="16"/>
                <w:szCs w:val="16"/>
                <w:lang w:val="sv-SE"/>
              </w:rPr>
              <w:drawing>
                <wp:inline distT="0" distB="0" distL="0" distR="0" wp14:anchorId="0115AEF9" wp14:editId="37E64194">
                  <wp:extent cx="1508760" cy="419735"/>
                  <wp:effectExtent l="0" t="0" r="0" b="0"/>
                  <wp:docPr id="6189172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17223" name=""/>
                          <pic:cNvPicPr/>
                        </pic:nvPicPr>
                        <pic:blipFill>
                          <a:blip r:embed="rId47"/>
                          <a:stretch>
                            <a:fillRect/>
                          </a:stretch>
                        </pic:blipFill>
                        <pic:spPr>
                          <a:xfrm>
                            <a:off x="0" y="0"/>
                            <a:ext cx="1508760" cy="419735"/>
                          </a:xfrm>
                          <a:prstGeom prst="rect">
                            <a:avLst/>
                          </a:prstGeom>
                        </pic:spPr>
                      </pic:pic>
                    </a:graphicData>
                  </a:graphic>
                </wp:inline>
              </w:drawing>
            </w:r>
          </w:p>
        </w:tc>
      </w:tr>
      <w:tr w:rsidR="008470FB" w14:paraId="26A2B747"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5278EF4" w14:textId="77777777" w:rsidR="008470FB" w:rsidRPr="00722D1F" w:rsidRDefault="00000000">
            <w:pPr>
              <w:rPr>
                <w:sz w:val="16"/>
                <w:szCs w:val="16"/>
              </w:rPr>
            </w:pPr>
            <w:r w:rsidRPr="00722D1F">
              <w:rPr>
                <w:sz w:val="16"/>
                <w:szCs w:val="16"/>
              </w:rPr>
              <w:t xml:space="preserve">Fitur 1 </w:t>
            </w:r>
            <w:proofErr w:type="spellStart"/>
            <w:r w:rsidRPr="00722D1F">
              <w:rPr>
                <w:sz w:val="16"/>
                <w:szCs w:val="16"/>
              </w:rPr>
              <w:t>sampai</w:t>
            </w:r>
            <w:proofErr w:type="spellEnd"/>
            <w:r w:rsidRPr="00722D1F">
              <w:rPr>
                <w:sz w:val="16"/>
                <w:szCs w:val="16"/>
              </w:rPr>
              <w:t xml:space="preserve"> 3</w:t>
            </w:r>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9A3FCE2" w14:textId="74B669A0" w:rsidR="008470FB" w:rsidRPr="00722D1F" w:rsidRDefault="008470FB">
            <w:pPr>
              <w:rPr>
                <w:sz w:val="16"/>
                <w:szCs w:val="16"/>
              </w:rPr>
            </w:pP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32954F3" w14:textId="48CCD28E" w:rsidR="008470FB" w:rsidRPr="00722D1F" w:rsidRDefault="008470FB">
            <w:pPr>
              <w:rPr>
                <w:sz w:val="16"/>
                <w:szCs w:val="16"/>
              </w:rPr>
            </w:pP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3ACC8DD" w14:textId="77777777" w:rsidR="008470FB" w:rsidRPr="00722D1F" w:rsidRDefault="008470FB">
            <w:pPr>
              <w:rPr>
                <w:sz w:val="16"/>
                <w:szCs w:val="16"/>
              </w:rPr>
            </w:pPr>
          </w:p>
        </w:tc>
      </w:tr>
      <w:tr w:rsidR="008470FB" w:rsidRPr="007A307E" w14:paraId="68B35497"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B5DF556" w14:textId="77777777" w:rsidR="008470FB" w:rsidRPr="00722D1F" w:rsidRDefault="00000000">
            <w:pPr>
              <w:rPr>
                <w:sz w:val="16"/>
                <w:szCs w:val="16"/>
              </w:rPr>
            </w:pPr>
            <w:r w:rsidRPr="00722D1F">
              <w:rPr>
                <w:sz w:val="16"/>
                <w:szCs w:val="16"/>
              </w:rPr>
              <w:lastRenderedPageBreak/>
              <w:t xml:space="preserve">Fitur 4 </w:t>
            </w:r>
            <w:proofErr w:type="spellStart"/>
            <w:r w:rsidRPr="00722D1F">
              <w:rPr>
                <w:sz w:val="16"/>
                <w:szCs w:val="16"/>
              </w:rPr>
              <w:t>sampai</w:t>
            </w:r>
            <w:proofErr w:type="spellEnd"/>
            <w:r w:rsidRPr="00722D1F">
              <w:rPr>
                <w:sz w:val="16"/>
                <w:szCs w:val="16"/>
              </w:rPr>
              <w:t xml:space="preserve"> 7</w:t>
            </w:r>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E99B636" w14:textId="28D8C97E" w:rsidR="008470FB" w:rsidRPr="00722D1F" w:rsidRDefault="007A307E">
            <w:pPr>
              <w:rPr>
                <w:sz w:val="16"/>
                <w:szCs w:val="16"/>
              </w:rPr>
            </w:pPr>
            <w:r>
              <w:rPr>
                <w:sz w:val="16"/>
                <w:szCs w:val="16"/>
              </w:rPr>
              <w:t>17-18/9/26</w:t>
            </w: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9F02AE2" w14:textId="7BAC0243" w:rsidR="008470FB" w:rsidRPr="007A307E" w:rsidRDefault="007A307E">
            <w:pPr>
              <w:rPr>
                <w:sz w:val="16"/>
                <w:szCs w:val="16"/>
                <w:lang w:val="sv-SE"/>
              </w:rPr>
            </w:pPr>
            <w:r w:rsidRPr="007A307E">
              <w:rPr>
                <w:sz w:val="16"/>
                <w:szCs w:val="16"/>
                <w:lang w:val="sv-SE"/>
              </w:rPr>
              <w:t>Menambahkan tampilan untuk faq d</w:t>
            </w:r>
            <w:r>
              <w:rPr>
                <w:sz w:val="16"/>
                <w:szCs w:val="16"/>
                <w:lang w:val="sv-SE"/>
              </w:rPr>
              <w:t>an kontak</w:t>
            </w: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2B1C16B" w14:textId="77777777" w:rsidR="00C2209A" w:rsidRDefault="00C2209A">
            <w:pPr>
              <w:rPr>
                <w:sz w:val="16"/>
                <w:szCs w:val="16"/>
                <w:lang w:val="sv-SE"/>
              </w:rPr>
            </w:pPr>
          </w:p>
          <w:p w14:paraId="2DA9DDEB" w14:textId="38560C86" w:rsidR="008470FB" w:rsidRPr="007A307E" w:rsidRDefault="00C2209A">
            <w:pPr>
              <w:rPr>
                <w:sz w:val="16"/>
                <w:szCs w:val="16"/>
                <w:lang w:val="sv-SE"/>
              </w:rPr>
            </w:pPr>
            <w:r w:rsidRPr="00C2209A">
              <w:rPr>
                <w:sz w:val="16"/>
                <w:szCs w:val="16"/>
                <w:lang w:val="sv-SE"/>
              </w:rPr>
              <w:drawing>
                <wp:inline distT="0" distB="0" distL="0" distR="0" wp14:anchorId="582B44AC" wp14:editId="0EF66C14">
                  <wp:extent cx="1508760" cy="1575435"/>
                  <wp:effectExtent l="0" t="0" r="0" b="5715"/>
                  <wp:docPr id="18948112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79942" name=""/>
                          <pic:cNvPicPr/>
                        </pic:nvPicPr>
                        <pic:blipFill>
                          <a:blip r:embed="rId48"/>
                          <a:stretch>
                            <a:fillRect/>
                          </a:stretch>
                        </pic:blipFill>
                        <pic:spPr>
                          <a:xfrm>
                            <a:off x="0" y="0"/>
                            <a:ext cx="1508760" cy="1575435"/>
                          </a:xfrm>
                          <a:prstGeom prst="rect">
                            <a:avLst/>
                          </a:prstGeom>
                        </pic:spPr>
                      </pic:pic>
                    </a:graphicData>
                  </a:graphic>
                </wp:inline>
              </w:drawing>
            </w:r>
            <w:r w:rsidRPr="00C2209A">
              <w:rPr>
                <w:sz w:val="16"/>
                <w:szCs w:val="16"/>
                <w:lang w:val="sv-SE"/>
              </w:rPr>
              <w:drawing>
                <wp:inline distT="0" distB="0" distL="0" distR="0" wp14:anchorId="4A832EC9" wp14:editId="25A6A365">
                  <wp:extent cx="1508760" cy="1575435"/>
                  <wp:effectExtent l="0" t="0" r="0" b="5715"/>
                  <wp:docPr id="75777994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79942" name=""/>
                          <pic:cNvPicPr/>
                        </pic:nvPicPr>
                        <pic:blipFill>
                          <a:blip r:embed="rId48"/>
                          <a:stretch>
                            <a:fillRect/>
                          </a:stretch>
                        </pic:blipFill>
                        <pic:spPr>
                          <a:xfrm>
                            <a:off x="0" y="0"/>
                            <a:ext cx="1508760" cy="1575435"/>
                          </a:xfrm>
                          <a:prstGeom prst="rect">
                            <a:avLst/>
                          </a:prstGeom>
                        </pic:spPr>
                      </pic:pic>
                    </a:graphicData>
                  </a:graphic>
                </wp:inline>
              </w:drawing>
            </w:r>
          </w:p>
        </w:tc>
      </w:tr>
      <w:tr w:rsidR="008470FB" w:rsidRPr="007A307E" w14:paraId="52649E17"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2C104FD" w14:textId="77777777" w:rsidR="008470FB" w:rsidRPr="00722D1F" w:rsidRDefault="00000000">
            <w:pPr>
              <w:rPr>
                <w:sz w:val="16"/>
                <w:szCs w:val="16"/>
              </w:rPr>
            </w:pPr>
            <w:proofErr w:type="spellStart"/>
            <w:r w:rsidRPr="00722D1F">
              <w:rPr>
                <w:sz w:val="16"/>
                <w:szCs w:val="16"/>
              </w:rPr>
              <w:t>Pengujian</w:t>
            </w:r>
            <w:proofErr w:type="spellEnd"/>
            <w:r w:rsidRPr="00722D1F">
              <w:rPr>
                <w:sz w:val="16"/>
                <w:szCs w:val="16"/>
              </w:rPr>
              <w:t xml:space="preserve"> keyboard dan </w:t>
            </w:r>
            <w:proofErr w:type="spellStart"/>
            <w:r w:rsidRPr="00722D1F">
              <w:rPr>
                <w:sz w:val="16"/>
                <w:szCs w:val="16"/>
              </w:rPr>
              <w:t>tampilan</w:t>
            </w:r>
            <w:proofErr w:type="spellEnd"/>
            <w:r w:rsidRPr="00722D1F">
              <w:rPr>
                <w:sz w:val="16"/>
                <w:szCs w:val="16"/>
              </w:rPr>
              <w:t xml:space="preserve"> </w:t>
            </w:r>
            <w:proofErr w:type="spellStart"/>
            <w:r w:rsidRPr="00722D1F">
              <w:rPr>
                <w:sz w:val="16"/>
                <w:szCs w:val="16"/>
              </w:rPr>
              <w:t>responsif</w:t>
            </w:r>
            <w:proofErr w:type="spellEnd"/>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1E9397A" w14:textId="3363311C" w:rsidR="008470FB" w:rsidRPr="00722D1F" w:rsidRDefault="007A307E">
            <w:pPr>
              <w:rPr>
                <w:sz w:val="16"/>
                <w:szCs w:val="16"/>
              </w:rPr>
            </w:pPr>
            <w:r>
              <w:rPr>
                <w:sz w:val="16"/>
                <w:szCs w:val="16"/>
              </w:rPr>
              <w:t>18/9/26</w:t>
            </w: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B4EAF72" w14:textId="4C15A0E7" w:rsidR="008470FB" w:rsidRPr="007A307E" w:rsidRDefault="007A307E">
            <w:pPr>
              <w:rPr>
                <w:sz w:val="16"/>
                <w:szCs w:val="16"/>
                <w:lang w:val="sv-SE"/>
              </w:rPr>
            </w:pPr>
            <w:r w:rsidRPr="007A307E">
              <w:rPr>
                <w:sz w:val="16"/>
                <w:szCs w:val="16"/>
                <w:lang w:val="sv-SE"/>
              </w:rPr>
              <w:t>Dapat digunakan menggunakan keyboard da</w:t>
            </w:r>
            <w:r>
              <w:rPr>
                <w:sz w:val="16"/>
                <w:szCs w:val="16"/>
                <w:lang w:val="sv-SE"/>
              </w:rPr>
              <w:t>n mouse</w:t>
            </w: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1E16D0E" w14:textId="6F443777" w:rsidR="008470FB" w:rsidRDefault="008470FB">
            <w:pPr>
              <w:rPr>
                <w:sz w:val="16"/>
                <w:szCs w:val="16"/>
                <w:lang w:val="sv-SE"/>
              </w:rPr>
            </w:pPr>
          </w:p>
          <w:p w14:paraId="6EAC1B2D" w14:textId="77777777" w:rsidR="00C2209A" w:rsidRDefault="00C2209A">
            <w:pPr>
              <w:rPr>
                <w:sz w:val="16"/>
                <w:szCs w:val="16"/>
                <w:lang w:val="sv-SE"/>
              </w:rPr>
            </w:pPr>
          </w:p>
          <w:p w14:paraId="44AD961D" w14:textId="20ED118B" w:rsidR="00C2209A" w:rsidRPr="007A307E" w:rsidRDefault="00C2209A">
            <w:pPr>
              <w:rPr>
                <w:sz w:val="16"/>
                <w:szCs w:val="16"/>
                <w:lang w:val="sv-SE"/>
              </w:rPr>
            </w:pPr>
          </w:p>
        </w:tc>
      </w:tr>
      <w:tr w:rsidR="008470FB" w:rsidRPr="004A65A8" w14:paraId="44286299"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911C419" w14:textId="77777777" w:rsidR="008470FB" w:rsidRPr="00722D1F" w:rsidRDefault="00000000">
            <w:pPr>
              <w:rPr>
                <w:sz w:val="16"/>
                <w:szCs w:val="16"/>
              </w:rPr>
            </w:pPr>
            <w:proofErr w:type="spellStart"/>
            <w:r w:rsidRPr="00722D1F">
              <w:rPr>
                <w:sz w:val="16"/>
                <w:szCs w:val="16"/>
              </w:rPr>
              <w:t>Perbaikan</w:t>
            </w:r>
            <w:proofErr w:type="spellEnd"/>
            <w:r w:rsidRPr="00722D1F">
              <w:rPr>
                <w:sz w:val="16"/>
                <w:szCs w:val="16"/>
              </w:rPr>
              <w:t xml:space="preserve"> dan </w:t>
            </w:r>
            <w:proofErr w:type="spellStart"/>
            <w:r w:rsidRPr="00722D1F">
              <w:rPr>
                <w:sz w:val="16"/>
                <w:szCs w:val="16"/>
              </w:rPr>
              <w:t>refaktorisasi</w:t>
            </w:r>
            <w:proofErr w:type="spellEnd"/>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99CFAEE" w14:textId="43FE78E3" w:rsidR="008470FB" w:rsidRPr="00722D1F" w:rsidRDefault="00C4054A">
            <w:pPr>
              <w:rPr>
                <w:sz w:val="16"/>
                <w:szCs w:val="16"/>
              </w:rPr>
            </w:pPr>
            <w:r>
              <w:rPr>
                <w:sz w:val="16"/>
                <w:szCs w:val="16"/>
              </w:rPr>
              <w:t>18/9/26</w:t>
            </w: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6533C13" w14:textId="089EA8CC" w:rsidR="008470FB" w:rsidRPr="004A65A8" w:rsidRDefault="004A65A8">
            <w:pPr>
              <w:rPr>
                <w:sz w:val="16"/>
                <w:szCs w:val="16"/>
                <w:lang w:val="sv-SE"/>
              </w:rPr>
            </w:pPr>
            <w:r w:rsidRPr="004A65A8">
              <w:rPr>
                <w:sz w:val="16"/>
                <w:szCs w:val="16"/>
                <w:lang w:val="sv-SE"/>
              </w:rPr>
              <w:t>Menambahkan berbagai macam ketika i</w:t>
            </w:r>
            <w:r>
              <w:rPr>
                <w:sz w:val="16"/>
                <w:szCs w:val="16"/>
                <w:lang w:val="sv-SE"/>
              </w:rPr>
              <w:t>nput tidak valid, json tidak</w:t>
            </w:r>
            <w:r w:rsidR="002C0262">
              <w:rPr>
                <w:sz w:val="16"/>
                <w:szCs w:val="16"/>
                <w:lang w:val="sv-SE"/>
              </w:rPr>
              <w:t xml:space="preserve"> dapat dijalankan.</w:t>
            </w: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23486E8" w14:textId="7DC449DD" w:rsidR="008470FB" w:rsidRPr="004A65A8" w:rsidRDefault="00166B7D">
            <w:pPr>
              <w:rPr>
                <w:sz w:val="16"/>
                <w:szCs w:val="16"/>
                <w:lang w:val="sv-SE"/>
              </w:rPr>
            </w:pPr>
            <w:r w:rsidRPr="00166B7D">
              <w:rPr>
                <w:sz w:val="16"/>
                <w:szCs w:val="16"/>
                <w:lang w:val="sv-SE"/>
              </w:rPr>
              <w:drawing>
                <wp:inline distT="0" distB="0" distL="0" distR="0" wp14:anchorId="6E52A476" wp14:editId="737C2266">
                  <wp:extent cx="1508760" cy="220345"/>
                  <wp:effectExtent l="0" t="0" r="0" b="8255"/>
                  <wp:docPr id="124431609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16096" name=""/>
                          <pic:cNvPicPr/>
                        </pic:nvPicPr>
                        <pic:blipFill>
                          <a:blip r:embed="rId49"/>
                          <a:stretch>
                            <a:fillRect/>
                          </a:stretch>
                        </pic:blipFill>
                        <pic:spPr>
                          <a:xfrm>
                            <a:off x="0" y="0"/>
                            <a:ext cx="1508760" cy="220345"/>
                          </a:xfrm>
                          <a:prstGeom prst="rect">
                            <a:avLst/>
                          </a:prstGeom>
                        </pic:spPr>
                      </pic:pic>
                    </a:graphicData>
                  </a:graphic>
                </wp:inline>
              </w:drawing>
            </w:r>
          </w:p>
        </w:tc>
      </w:tr>
      <w:tr w:rsidR="008470FB" w14:paraId="027999A4"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5B6C22" w14:textId="2EF3C54D" w:rsidR="008470FB" w:rsidRPr="00722D1F" w:rsidRDefault="00000000">
            <w:pPr>
              <w:rPr>
                <w:sz w:val="16"/>
                <w:szCs w:val="16"/>
              </w:rPr>
            </w:pPr>
            <w:r w:rsidRPr="00722D1F">
              <w:rPr>
                <w:sz w:val="16"/>
                <w:szCs w:val="16"/>
              </w:rPr>
              <w:t xml:space="preserve">Code </w:t>
            </w:r>
            <w:proofErr w:type="spellStart"/>
            <w:r w:rsidR="00722D1F">
              <w:rPr>
                <w:sz w:val="16"/>
                <w:szCs w:val="16"/>
              </w:rPr>
              <w:t>selesai</w:t>
            </w:r>
            <w:proofErr w:type="spellEnd"/>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A504B6A" w14:textId="1ABAE9C2" w:rsidR="008470FB" w:rsidRPr="00722D1F" w:rsidRDefault="0055479D">
            <w:pPr>
              <w:rPr>
                <w:sz w:val="16"/>
                <w:szCs w:val="16"/>
              </w:rPr>
            </w:pPr>
            <w:r>
              <w:rPr>
                <w:sz w:val="16"/>
                <w:szCs w:val="16"/>
              </w:rPr>
              <w:t>18/9/26</w:t>
            </w: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569ED09" w14:textId="77777777" w:rsidR="008470FB" w:rsidRPr="00722D1F" w:rsidRDefault="008470FB">
            <w:pPr>
              <w:rPr>
                <w:sz w:val="16"/>
                <w:szCs w:val="16"/>
              </w:rPr>
            </w:pP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BB74FB5" w14:textId="77777777" w:rsidR="008470FB" w:rsidRPr="00722D1F" w:rsidRDefault="008470FB">
            <w:pPr>
              <w:rPr>
                <w:sz w:val="16"/>
                <w:szCs w:val="16"/>
              </w:rPr>
            </w:pPr>
          </w:p>
        </w:tc>
      </w:tr>
    </w:tbl>
    <w:p w14:paraId="0E07D59D" w14:textId="77777777" w:rsidR="008470FB" w:rsidRDefault="008470FB">
      <w:pPr>
        <w:spacing w:after="60"/>
      </w:pPr>
    </w:p>
    <w:p w14:paraId="10412E46" w14:textId="77777777" w:rsidR="008470FB" w:rsidRDefault="00000000">
      <w:pPr>
        <w:pStyle w:val="Judul2"/>
        <w:spacing w:before="120"/>
      </w:pPr>
      <w:r>
        <w:t>E5. Acceptance Test Mini Project</w:t>
      </w:r>
    </w:p>
    <w:tbl>
      <w:tblPr>
        <w:tblW w:w="9820" w:type="dxa"/>
        <w:jc w:val="center"/>
        <w:tblLayout w:type="fixed"/>
        <w:tblLook w:val="04A0" w:firstRow="1" w:lastRow="0" w:firstColumn="1" w:lastColumn="0" w:noHBand="0" w:noVBand="1"/>
      </w:tblPr>
      <w:tblGrid>
        <w:gridCol w:w="874"/>
        <w:gridCol w:w="5852"/>
        <w:gridCol w:w="1345"/>
        <w:gridCol w:w="1749"/>
      </w:tblGrid>
      <w:tr w:rsidR="008470FB" w14:paraId="4DDBB172" w14:textId="77777777">
        <w:trPr>
          <w:cantSplit/>
          <w:tblHeader/>
          <w:jc w:val="center"/>
        </w:trPr>
        <w:tc>
          <w:tcPr>
            <w:tcW w:w="87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F98FEBC" w14:textId="77777777" w:rsidR="008470FB" w:rsidRPr="00211351" w:rsidRDefault="00000000">
            <w:pPr>
              <w:jc w:val="center"/>
              <w:rPr>
                <w:b/>
                <w:color w:val="FFFFFF" w:themeColor="background1"/>
                <w:sz w:val="16"/>
                <w:szCs w:val="16"/>
              </w:rPr>
            </w:pPr>
            <w:r w:rsidRPr="00211351">
              <w:rPr>
                <w:b/>
                <w:color w:val="FFFFFF" w:themeColor="background1"/>
                <w:sz w:val="16"/>
                <w:szCs w:val="16"/>
              </w:rPr>
              <w:t>ID</w:t>
            </w:r>
          </w:p>
        </w:tc>
        <w:tc>
          <w:tcPr>
            <w:tcW w:w="585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B713AD4" w14:textId="77777777" w:rsidR="008470FB" w:rsidRPr="00211351" w:rsidRDefault="00000000">
            <w:pPr>
              <w:jc w:val="center"/>
              <w:rPr>
                <w:b/>
                <w:color w:val="FFFFFF" w:themeColor="background1"/>
                <w:sz w:val="16"/>
                <w:szCs w:val="16"/>
              </w:rPr>
            </w:pPr>
            <w:proofErr w:type="spellStart"/>
            <w:r w:rsidRPr="00211351">
              <w:rPr>
                <w:b/>
                <w:color w:val="FFFFFF" w:themeColor="background1"/>
                <w:sz w:val="16"/>
                <w:szCs w:val="16"/>
              </w:rPr>
              <w:t>Kriteria</w:t>
            </w:r>
            <w:proofErr w:type="spellEnd"/>
          </w:p>
        </w:tc>
        <w:tc>
          <w:tcPr>
            <w:tcW w:w="13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1EAAA42" w14:textId="77777777" w:rsidR="008470FB" w:rsidRPr="00211351" w:rsidRDefault="00000000">
            <w:pPr>
              <w:jc w:val="center"/>
              <w:rPr>
                <w:b/>
                <w:color w:val="FFFFFF" w:themeColor="background1"/>
                <w:sz w:val="16"/>
                <w:szCs w:val="16"/>
              </w:rPr>
            </w:pPr>
            <w:r w:rsidRPr="00211351">
              <w:rPr>
                <w:b/>
                <w:color w:val="FFFFFF" w:themeColor="background1"/>
                <w:sz w:val="16"/>
                <w:szCs w:val="16"/>
              </w:rPr>
              <w:t>Status</w:t>
            </w:r>
          </w:p>
        </w:tc>
        <w:tc>
          <w:tcPr>
            <w:tcW w:w="1749"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2929E9D" w14:textId="77777777" w:rsidR="008470FB" w:rsidRPr="00211351" w:rsidRDefault="00000000">
            <w:pPr>
              <w:jc w:val="center"/>
              <w:rPr>
                <w:b/>
                <w:color w:val="FFFFFF" w:themeColor="background1"/>
                <w:sz w:val="16"/>
                <w:szCs w:val="16"/>
              </w:rPr>
            </w:pPr>
            <w:r w:rsidRPr="00211351">
              <w:rPr>
                <w:b/>
                <w:color w:val="FFFFFF" w:themeColor="background1"/>
                <w:sz w:val="16"/>
                <w:szCs w:val="16"/>
              </w:rPr>
              <w:t xml:space="preserve">Bukti dan </w:t>
            </w:r>
            <w:proofErr w:type="spellStart"/>
            <w:r w:rsidRPr="00211351">
              <w:rPr>
                <w:b/>
                <w:color w:val="FFFFFF" w:themeColor="background1"/>
                <w:sz w:val="16"/>
                <w:szCs w:val="16"/>
              </w:rPr>
              <w:t>Catatan</w:t>
            </w:r>
            <w:proofErr w:type="spellEnd"/>
          </w:p>
        </w:tc>
      </w:tr>
      <w:tr w:rsidR="008470FB" w14:paraId="788CE88E"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033360A" w14:textId="77777777" w:rsidR="008470FB" w:rsidRPr="00211351" w:rsidRDefault="00000000">
            <w:pPr>
              <w:rPr>
                <w:sz w:val="16"/>
                <w:szCs w:val="16"/>
              </w:rPr>
            </w:pPr>
            <w:r w:rsidRPr="00211351">
              <w:rPr>
                <w:sz w:val="16"/>
                <w:szCs w:val="16"/>
              </w:rPr>
              <w:t>MP-01</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7ACDD06" w14:textId="77777777" w:rsidR="008470FB" w:rsidRPr="008F598C" w:rsidRDefault="00000000">
            <w:pPr>
              <w:rPr>
                <w:sz w:val="16"/>
                <w:szCs w:val="16"/>
                <w:lang w:val="sv-SE"/>
              </w:rPr>
            </w:pPr>
            <w:r w:rsidRPr="008F598C">
              <w:rPr>
                <w:sz w:val="16"/>
                <w:szCs w:val="16"/>
                <w:lang w:val="sv-SE"/>
              </w:rPr>
              <w:t>Navigasi mobile: button dapat membuka dan menutup menu serta memperbarui aria-expanded secara sesuai.</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DA7FC48"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0863ADC" w14:textId="77777777" w:rsidR="008470FB" w:rsidRDefault="008470FB"/>
        </w:tc>
      </w:tr>
      <w:tr w:rsidR="008470FB" w14:paraId="60C15F06"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0C2793C" w14:textId="77777777" w:rsidR="008470FB" w:rsidRPr="00211351" w:rsidRDefault="00000000">
            <w:pPr>
              <w:rPr>
                <w:sz w:val="16"/>
                <w:szCs w:val="16"/>
              </w:rPr>
            </w:pPr>
            <w:r w:rsidRPr="00211351">
              <w:rPr>
                <w:sz w:val="16"/>
                <w:szCs w:val="16"/>
              </w:rPr>
              <w:t>MP-02</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FB1D122" w14:textId="77777777" w:rsidR="008470FB" w:rsidRPr="008F598C" w:rsidRDefault="00000000">
            <w:pPr>
              <w:rPr>
                <w:sz w:val="16"/>
                <w:szCs w:val="16"/>
                <w:lang w:val="sv-SE"/>
              </w:rPr>
            </w:pPr>
            <w:r w:rsidRPr="008F598C">
              <w:rPr>
                <w:sz w:val="16"/>
                <w:szCs w:val="16"/>
                <w:lang w:val="sv-SE"/>
              </w:rPr>
              <w:t>Daftar dinamis: jumlah kartu mengikuti data dan tidak duplikat</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3B0D320" w14:textId="77777777" w:rsidR="008470FB" w:rsidRPr="00A04B07" w:rsidRDefault="00000000">
            <w:pPr>
              <w:rPr>
                <w:sz w:val="16"/>
                <w:szCs w:val="16"/>
              </w:rPr>
            </w:pPr>
            <w:r w:rsidRPr="0091091B">
              <w:rPr>
                <w:sz w:val="16"/>
                <w:szCs w:val="16"/>
                <w:highlight w:val="yellow"/>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1A0614B" w14:textId="77777777" w:rsidR="008470FB" w:rsidRDefault="008470FB"/>
        </w:tc>
      </w:tr>
      <w:tr w:rsidR="008470FB" w14:paraId="5FA387C0"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5674EC8" w14:textId="77777777" w:rsidR="008470FB" w:rsidRPr="00211351" w:rsidRDefault="00000000">
            <w:pPr>
              <w:rPr>
                <w:sz w:val="16"/>
                <w:szCs w:val="16"/>
              </w:rPr>
            </w:pPr>
            <w:r w:rsidRPr="00211351">
              <w:rPr>
                <w:sz w:val="16"/>
                <w:szCs w:val="16"/>
              </w:rPr>
              <w:t>MP-03</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7463430" w14:textId="77777777" w:rsidR="008470FB" w:rsidRPr="008F598C" w:rsidRDefault="00000000">
            <w:pPr>
              <w:rPr>
                <w:sz w:val="16"/>
                <w:szCs w:val="16"/>
                <w:lang w:val="sv-SE"/>
              </w:rPr>
            </w:pPr>
            <w:r w:rsidRPr="008F598C">
              <w:rPr>
                <w:sz w:val="16"/>
                <w:szCs w:val="16"/>
                <w:lang w:val="sv-SE"/>
              </w:rPr>
              <w:t>Filter: subset tepat dan kondisi kosong ditangani</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B4CCDB5"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C7C8267" w14:textId="77777777" w:rsidR="008470FB" w:rsidRDefault="008470FB"/>
        </w:tc>
      </w:tr>
      <w:tr w:rsidR="008470FB" w14:paraId="6CF49F7E"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F9BC4E4" w14:textId="77777777" w:rsidR="008470FB" w:rsidRPr="00211351" w:rsidRDefault="00000000">
            <w:pPr>
              <w:rPr>
                <w:sz w:val="16"/>
                <w:szCs w:val="16"/>
              </w:rPr>
            </w:pPr>
            <w:r w:rsidRPr="00211351">
              <w:rPr>
                <w:sz w:val="16"/>
                <w:szCs w:val="16"/>
              </w:rPr>
              <w:t>MP-04</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5DD2723" w14:textId="77777777" w:rsidR="008470FB" w:rsidRPr="00211351" w:rsidRDefault="00000000">
            <w:pPr>
              <w:rPr>
                <w:sz w:val="16"/>
                <w:szCs w:val="16"/>
              </w:rPr>
            </w:pPr>
            <w:r w:rsidRPr="00211351">
              <w:rPr>
                <w:sz w:val="16"/>
                <w:szCs w:val="16"/>
              </w:rPr>
              <w:t xml:space="preserve">FAQ: </w:t>
            </w:r>
            <w:proofErr w:type="spellStart"/>
            <w:r w:rsidRPr="00211351">
              <w:rPr>
                <w:sz w:val="16"/>
                <w:szCs w:val="16"/>
              </w:rPr>
              <w:t>jawaban</w:t>
            </w:r>
            <w:proofErr w:type="spellEnd"/>
            <w:r w:rsidRPr="00211351">
              <w:rPr>
                <w:sz w:val="16"/>
                <w:szCs w:val="16"/>
              </w:rPr>
              <w:t xml:space="preserve"> </w:t>
            </w:r>
            <w:proofErr w:type="spellStart"/>
            <w:r w:rsidRPr="00211351">
              <w:rPr>
                <w:sz w:val="16"/>
                <w:szCs w:val="16"/>
              </w:rPr>
              <w:t>terkait</w:t>
            </w:r>
            <w:proofErr w:type="spellEnd"/>
            <w:r w:rsidRPr="00211351">
              <w:rPr>
                <w:sz w:val="16"/>
                <w:szCs w:val="16"/>
              </w:rPr>
              <w:t xml:space="preserve"> </w:t>
            </w:r>
            <w:proofErr w:type="spellStart"/>
            <w:r w:rsidRPr="00211351">
              <w:rPr>
                <w:sz w:val="16"/>
                <w:szCs w:val="16"/>
              </w:rPr>
              <w:t>terbuka</w:t>
            </w:r>
            <w:proofErr w:type="spellEnd"/>
            <w:r w:rsidRPr="00211351">
              <w:rPr>
                <w:sz w:val="16"/>
                <w:szCs w:val="16"/>
              </w:rPr>
              <w:t xml:space="preserve">, </w:t>
            </w:r>
            <w:proofErr w:type="spellStart"/>
            <w:r w:rsidRPr="00211351">
              <w:rPr>
                <w:sz w:val="16"/>
                <w:szCs w:val="16"/>
              </w:rPr>
              <w:t>lainnya</w:t>
            </w:r>
            <w:proofErr w:type="spellEnd"/>
            <w:r w:rsidRPr="00211351">
              <w:rPr>
                <w:sz w:val="16"/>
                <w:szCs w:val="16"/>
              </w:rPr>
              <w:t xml:space="preserve"> </w:t>
            </w:r>
            <w:proofErr w:type="spellStart"/>
            <w:r w:rsidRPr="00211351">
              <w:rPr>
                <w:sz w:val="16"/>
                <w:szCs w:val="16"/>
              </w:rPr>
              <w:t>tertutup</w:t>
            </w:r>
            <w:proofErr w:type="spellEnd"/>
            <w:r w:rsidRPr="00211351">
              <w:rPr>
                <w:sz w:val="16"/>
                <w:szCs w:val="16"/>
              </w:rPr>
              <w:t xml:space="preserve">, keyboard </w:t>
            </w:r>
            <w:proofErr w:type="spellStart"/>
            <w:r w:rsidRPr="00211351">
              <w:rPr>
                <w:sz w:val="16"/>
                <w:szCs w:val="16"/>
              </w:rPr>
              <w:t>bekerja</w:t>
            </w:r>
            <w:proofErr w:type="spellEnd"/>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033280F" w14:textId="77777777" w:rsidR="008470FB" w:rsidRPr="00211351" w:rsidRDefault="00000000">
            <w:pPr>
              <w:rPr>
                <w:sz w:val="16"/>
                <w:szCs w:val="16"/>
              </w:rPr>
            </w:pPr>
            <w:r w:rsidRPr="0091091B">
              <w:rPr>
                <w:sz w:val="16"/>
                <w:szCs w:val="16"/>
                <w:highlight w:val="yellow"/>
              </w:rPr>
              <w:t>☐</w:t>
            </w:r>
            <w:r w:rsidRPr="00211351">
              <w:rPr>
                <w:sz w:val="16"/>
                <w:szCs w:val="16"/>
              </w:rPr>
              <w:t xml:space="preserve"> </w:t>
            </w:r>
            <w:r w:rsidRPr="00A04B07">
              <w:rPr>
                <w:sz w:val="16"/>
                <w:szCs w:val="16"/>
                <w:highlight w:val="yellow"/>
              </w:rPr>
              <w:t>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5947FB8" w14:textId="2B28C619" w:rsidR="008470FB" w:rsidRDefault="00A04B07">
            <w:r w:rsidRPr="00A04B07">
              <w:drawing>
                <wp:inline distT="0" distB="0" distL="0" distR="0" wp14:anchorId="56448918" wp14:editId="1E4C39A8">
                  <wp:extent cx="996315" cy="313690"/>
                  <wp:effectExtent l="0" t="0" r="0" b="0"/>
                  <wp:docPr id="15248755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75598" name=""/>
                          <pic:cNvPicPr/>
                        </pic:nvPicPr>
                        <pic:blipFill>
                          <a:blip r:embed="rId50"/>
                          <a:stretch>
                            <a:fillRect/>
                          </a:stretch>
                        </pic:blipFill>
                        <pic:spPr>
                          <a:xfrm>
                            <a:off x="0" y="0"/>
                            <a:ext cx="996315" cy="313690"/>
                          </a:xfrm>
                          <a:prstGeom prst="rect">
                            <a:avLst/>
                          </a:prstGeom>
                        </pic:spPr>
                      </pic:pic>
                    </a:graphicData>
                  </a:graphic>
                </wp:inline>
              </w:drawing>
            </w:r>
          </w:p>
        </w:tc>
      </w:tr>
      <w:tr w:rsidR="008470FB" w14:paraId="03BBC417"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F979157" w14:textId="77777777" w:rsidR="008470FB" w:rsidRPr="00211351" w:rsidRDefault="00000000">
            <w:pPr>
              <w:rPr>
                <w:sz w:val="16"/>
                <w:szCs w:val="16"/>
              </w:rPr>
            </w:pPr>
            <w:r w:rsidRPr="00211351">
              <w:rPr>
                <w:sz w:val="16"/>
                <w:szCs w:val="16"/>
              </w:rPr>
              <w:t>MP-05</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AFBE73" w14:textId="77777777" w:rsidR="008470FB" w:rsidRPr="008F598C" w:rsidRDefault="00000000">
            <w:pPr>
              <w:rPr>
                <w:sz w:val="16"/>
                <w:szCs w:val="16"/>
                <w:lang w:val="sv-SE"/>
              </w:rPr>
            </w:pPr>
            <w:r w:rsidRPr="008F598C">
              <w:rPr>
                <w:sz w:val="16"/>
                <w:szCs w:val="16"/>
                <w:lang w:val="sv-SE"/>
              </w:rPr>
              <w:t>Form: input yang tidak valid ditolak, sedangkan input yang valid menampilkan ringkasan atau pesan keberhasilan.</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52A27C2" w14:textId="77777777" w:rsidR="008470FB" w:rsidRPr="00211351" w:rsidRDefault="00000000">
            <w:pPr>
              <w:rPr>
                <w:sz w:val="16"/>
                <w:szCs w:val="16"/>
              </w:rPr>
            </w:pPr>
            <w:r w:rsidRPr="00A04B07">
              <w:rPr>
                <w:sz w:val="16"/>
                <w:szCs w:val="16"/>
                <w:highlight w:val="yellow"/>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D43F933" w14:textId="61CEB7FE" w:rsidR="008470FB" w:rsidRDefault="00A04B07">
            <w:r w:rsidRPr="00A04B07">
              <w:drawing>
                <wp:inline distT="0" distB="0" distL="0" distR="0" wp14:anchorId="5275766A" wp14:editId="7F4CAF53">
                  <wp:extent cx="996315" cy="960755"/>
                  <wp:effectExtent l="0" t="0" r="0" b="0"/>
                  <wp:docPr id="13741367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36791" name=""/>
                          <pic:cNvPicPr/>
                        </pic:nvPicPr>
                        <pic:blipFill>
                          <a:blip r:embed="rId51"/>
                          <a:stretch>
                            <a:fillRect/>
                          </a:stretch>
                        </pic:blipFill>
                        <pic:spPr>
                          <a:xfrm>
                            <a:off x="0" y="0"/>
                            <a:ext cx="996315" cy="960755"/>
                          </a:xfrm>
                          <a:prstGeom prst="rect">
                            <a:avLst/>
                          </a:prstGeom>
                        </pic:spPr>
                      </pic:pic>
                    </a:graphicData>
                  </a:graphic>
                </wp:inline>
              </w:drawing>
            </w:r>
          </w:p>
        </w:tc>
      </w:tr>
      <w:tr w:rsidR="008470FB" w14:paraId="2CEA6111"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55E606D" w14:textId="77777777" w:rsidR="008470FB" w:rsidRPr="00211351" w:rsidRDefault="00000000">
            <w:pPr>
              <w:rPr>
                <w:sz w:val="16"/>
                <w:szCs w:val="16"/>
              </w:rPr>
            </w:pPr>
            <w:r w:rsidRPr="00211351">
              <w:rPr>
                <w:sz w:val="16"/>
                <w:szCs w:val="16"/>
              </w:rPr>
              <w:lastRenderedPageBreak/>
              <w:t>MP-06</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0A606AC" w14:textId="77777777" w:rsidR="008470FB" w:rsidRPr="008F598C" w:rsidRDefault="00000000">
            <w:pPr>
              <w:rPr>
                <w:sz w:val="16"/>
                <w:szCs w:val="16"/>
                <w:lang w:val="sv-SE"/>
              </w:rPr>
            </w:pPr>
            <w:r w:rsidRPr="008F598C">
              <w:rPr>
                <w:sz w:val="16"/>
                <w:szCs w:val="16"/>
                <w:lang w:val="sv-SE"/>
              </w:rPr>
              <w:t>Tema atau state: class berubah dan kontras teks tetap terbaca.</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C5ABC7E"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FFDF69A" w14:textId="77777777" w:rsidR="008470FB" w:rsidRDefault="008470FB"/>
        </w:tc>
      </w:tr>
      <w:tr w:rsidR="008470FB" w14:paraId="5EFBF384"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69A8AF7" w14:textId="77777777" w:rsidR="008470FB" w:rsidRPr="00211351" w:rsidRDefault="00000000">
            <w:pPr>
              <w:rPr>
                <w:sz w:val="16"/>
                <w:szCs w:val="16"/>
              </w:rPr>
            </w:pPr>
            <w:r w:rsidRPr="00211351">
              <w:rPr>
                <w:sz w:val="16"/>
                <w:szCs w:val="16"/>
              </w:rPr>
              <w:t>MP-07</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1D1EBA3" w14:textId="77777777" w:rsidR="008470FB" w:rsidRPr="008F598C" w:rsidRDefault="00000000">
            <w:pPr>
              <w:rPr>
                <w:sz w:val="16"/>
                <w:szCs w:val="16"/>
                <w:lang w:val="sv-SE"/>
              </w:rPr>
            </w:pPr>
            <w:r w:rsidRPr="008F598C">
              <w:rPr>
                <w:sz w:val="16"/>
                <w:szCs w:val="16"/>
                <w:lang w:val="sv-SE"/>
              </w:rPr>
              <w:t>Tidak ada inline onclick dan tidak memakai innerHTML untuk input pengguna</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D49B81C"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028F998" w14:textId="77777777" w:rsidR="008470FB" w:rsidRDefault="008470FB"/>
        </w:tc>
      </w:tr>
      <w:tr w:rsidR="008470FB" w14:paraId="5D6D6151"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2B9EABF" w14:textId="77777777" w:rsidR="008470FB" w:rsidRPr="00211351" w:rsidRDefault="00000000">
            <w:pPr>
              <w:rPr>
                <w:sz w:val="16"/>
                <w:szCs w:val="16"/>
              </w:rPr>
            </w:pPr>
            <w:r w:rsidRPr="00211351">
              <w:rPr>
                <w:sz w:val="16"/>
                <w:szCs w:val="16"/>
              </w:rPr>
              <w:t>MP-08</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6F420F" w14:textId="77777777" w:rsidR="008470FB" w:rsidRPr="008F598C" w:rsidRDefault="00000000">
            <w:pPr>
              <w:rPr>
                <w:sz w:val="16"/>
                <w:szCs w:val="16"/>
                <w:lang w:val="sv-SE"/>
              </w:rPr>
            </w:pPr>
            <w:r w:rsidRPr="008F598C">
              <w:rPr>
                <w:sz w:val="16"/>
                <w:szCs w:val="16"/>
                <w:lang w:val="sv-SE"/>
              </w:rPr>
              <w:t>Tidak ada error Console pada alur normal</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45F46C" w14:textId="77777777" w:rsidR="008470FB" w:rsidRPr="00211351" w:rsidRDefault="00000000">
            <w:pPr>
              <w:rPr>
                <w:sz w:val="16"/>
                <w:szCs w:val="16"/>
              </w:rPr>
            </w:pPr>
            <w:r w:rsidRPr="004A65A8">
              <w:rPr>
                <w:sz w:val="16"/>
                <w:szCs w:val="16"/>
                <w:highlight w:val="yellow"/>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ABE9BD7" w14:textId="3A618165" w:rsidR="008470FB" w:rsidRDefault="00B11F33">
            <w:r w:rsidRPr="00B11F33">
              <w:drawing>
                <wp:inline distT="0" distB="0" distL="0" distR="0" wp14:anchorId="49ADDA0E" wp14:editId="2D93272D">
                  <wp:extent cx="996315" cy="288290"/>
                  <wp:effectExtent l="0" t="0" r="0" b="0"/>
                  <wp:docPr id="198764499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44997" name=""/>
                          <pic:cNvPicPr/>
                        </pic:nvPicPr>
                        <pic:blipFill>
                          <a:blip r:embed="rId52"/>
                          <a:stretch>
                            <a:fillRect/>
                          </a:stretch>
                        </pic:blipFill>
                        <pic:spPr>
                          <a:xfrm>
                            <a:off x="0" y="0"/>
                            <a:ext cx="996315" cy="288290"/>
                          </a:xfrm>
                          <a:prstGeom prst="rect">
                            <a:avLst/>
                          </a:prstGeom>
                        </pic:spPr>
                      </pic:pic>
                    </a:graphicData>
                  </a:graphic>
                </wp:inline>
              </w:drawing>
            </w:r>
          </w:p>
        </w:tc>
      </w:tr>
      <w:tr w:rsidR="008470FB" w14:paraId="6F4BBB93"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83B54F0" w14:textId="77777777" w:rsidR="008470FB" w:rsidRPr="00211351" w:rsidRDefault="00000000">
            <w:pPr>
              <w:rPr>
                <w:sz w:val="16"/>
                <w:szCs w:val="16"/>
              </w:rPr>
            </w:pPr>
            <w:r w:rsidRPr="00211351">
              <w:rPr>
                <w:sz w:val="16"/>
                <w:szCs w:val="16"/>
              </w:rPr>
              <w:t>MP-09</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7366656" w14:textId="77777777" w:rsidR="008470FB" w:rsidRPr="008F598C" w:rsidRDefault="00000000">
            <w:pPr>
              <w:rPr>
                <w:sz w:val="16"/>
                <w:szCs w:val="16"/>
                <w:lang w:val="sv-SE"/>
              </w:rPr>
            </w:pPr>
            <w:r w:rsidRPr="008F598C">
              <w:rPr>
                <w:sz w:val="16"/>
                <w:szCs w:val="16"/>
                <w:lang w:val="sv-SE"/>
              </w:rPr>
              <w:t>Viewport 320, 768, dan 1024 px tidak merusak tampilan Modul 1</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D00C157" w14:textId="77777777" w:rsidR="008470FB" w:rsidRPr="00211351" w:rsidRDefault="00000000">
            <w:pPr>
              <w:rPr>
                <w:sz w:val="16"/>
                <w:szCs w:val="16"/>
              </w:rPr>
            </w:pPr>
            <w:r w:rsidRPr="00B765FE">
              <w:rPr>
                <w:sz w:val="16"/>
                <w:szCs w:val="16"/>
                <w:highlight w:val="yellow"/>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106071D" w14:textId="00423AF0" w:rsidR="008470FB" w:rsidRDefault="00B4446E">
            <w:r w:rsidRPr="00B4446E">
              <w:drawing>
                <wp:inline distT="0" distB="0" distL="0" distR="0" wp14:anchorId="07DBA8D0" wp14:editId="10E7D9B5">
                  <wp:extent cx="996315" cy="1863090"/>
                  <wp:effectExtent l="0" t="0" r="0" b="3810"/>
                  <wp:docPr id="12056507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50793" name=""/>
                          <pic:cNvPicPr/>
                        </pic:nvPicPr>
                        <pic:blipFill>
                          <a:blip r:embed="rId53"/>
                          <a:stretch>
                            <a:fillRect/>
                          </a:stretch>
                        </pic:blipFill>
                        <pic:spPr>
                          <a:xfrm>
                            <a:off x="0" y="0"/>
                            <a:ext cx="996315" cy="1863090"/>
                          </a:xfrm>
                          <a:prstGeom prst="rect">
                            <a:avLst/>
                          </a:prstGeom>
                        </pic:spPr>
                      </pic:pic>
                    </a:graphicData>
                  </a:graphic>
                </wp:inline>
              </w:drawing>
            </w:r>
          </w:p>
        </w:tc>
      </w:tr>
      <w:tr w:rsidR="008470FB" w14:paraId="59D4E158"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767E0A7" w14:textId="77777777" w:rsidR="008470FB" w:rsidRPr="00211351" w:rsidRDefault="00000000">
            <w:pPr>
              <w:rPr>
                <w:sz w:val="16"/>
                <w:szCs w:val="16"/>
              </w:rPr>
            </w:pPr>
            <w:r w:rsidRPr="00211351">
              <w:rPr>
                <w:sz w:val="16"/>
                <w:szCs w:val="16"/>
              </w:rPr>
              <w:t>MP-10</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7223005" w14:textId="77777777" w:rsidR="008470FB" w:rsidRPr="008F598C" w:rsidRDefault="00000000">
            <w:pPr>
              <w:rPr>
                <w:sz w:val="16"/>
                <w:szCs w:val="16"/>
                <w:lang w:val="sv-SE"/>
              </w:rPr>
            </w:pPr>
            <w:r w:rsidRPr="008F598C">
              <w:rPr>
                <w:sz w:val="16"/>
                <w:szCs w:val="16"/>
                <w:lang w:val="sv-SE"/>
              </w:rPr>
              <w:t>Fitur utama dapat digunakan dengan mouse dan keyboard</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5992959" w14:textId="77777777" w:rsidR="008470FB" w:rsidRPr="00211351" w:rsidRDefault="00000000">
            <w:pPr>
              <w:rPr>
                <w:sz w:val="16"/>
                <w:szCs w:val="16"/>
              </w:rPr>
            </w:pPr>
            <w:r w:rsidRPr="00B4446E">
              <w:rPr>
                <w:sz w:val="16"/>
                <w:szCs w:val="16"/>
                <w:highlight w:val="yellow"/>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FD42D27" w14:textId="3919884B" w:rsidR="008470FB" w:rsidRDefault="00717899">
            <w:r w:rsidRPr="00717899">
              <w:drawing>
                <wp:inline distT="0" distB="0" distL="0" distR="0" wp14:anchorId="238E7FB0" wp14:editId="2CC53FA2">
                  <wp:extent cx="996315" cy="271780"/>
                  <wp:effectExtent l="0" t="0" r="0" b="0"/>
                  <wp:docPr id="142011777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17775" name=""/>
                          <pic:cNvPicPr/>
                        </pic:nvPicPr>
                        <pic:blipFill>
                          <a:blip r:embed="rId54"/>
                          <a:stretch>
                            <a:fillRect/>
                          </a:stretch>
                        </pic:blipFill>
                        <pic:spPr>
                          <a:xfrm>
                            <a:off x="0" y="0"/>
                            <a:ext cx="996315" cy="271780"/>
                          </a:xfrm>
                          <a:prstGeom prst="rect">
                            <a:avLst/>
                          </a:prstGeom>
                        </pic:spPr>
                      </pic:pic>
                    </a:graphicData>
                  </a:graphic>
                </wp:inline>
              </w:drawing>
            </w:r>
          </w:p>
        </w:tc>
      </w:tr>
      <w:tr w:rsidR="008470FB" w14:paraId="3AEF4DE0"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6D5E54D" w14:textId="77777777" w:rsidR="008470FB" w:rsidRPr="00211351" w:rsidRDefault="00000000">
            <w:pPr>
              <w:rPr>
                <w:sz w:val="16"/>
                <w:szCs w:val="16"/>
              </w:rPr>
            </w:pPr>
            <w:r w:rsidRPr="00211351">
              <w:rPr>
                <w:sz w:val="16"/>
                <w:szCs w:val="16"/>
              </w:rPr>
              <w:t>MP-11</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6CAB03C" w14:textId="77777777" w:rsidR="008470FB" w:rsidRPr="00211351" w:rsidRDefault="00000000">
            <w:pPr>
              <w:rPr>
                <w:sz w:val="16"/>
                <w:szCs w:val="16"/>
              </w:rPr>
            </w:pPr>
            <w:r w:rsidRPr="00211351">
              <w:rPr>
                <w:sz w:val="16"/>
                <w:szCs w:val="16"/>
              </w:rPr>
              <w:t xml:space="preserve">Folder </w:t>
            </w:r>
            <w:proofErr w:type="spellStart"/>
            <w:r w:rsidRPr="00211351">
              <w:rPr>
                <w:sz w:val="16"/>
                <w:szCs w:val="16"/>
              </w:rPr>
              <w:t>proyek</w:t>
            </w:r>
            <w:proofErr w:type="spellEnd"/>
            <w:r w:rsidRPr="00211351">
              <w:rPr>
                <w:sz w:val="16"/>
                <w:szCs w:val="16"/>
              </w:rPr>
              <w:t xml:space="preserve">, worksheet, README, dan </w:t>
            </w:r>
            <w:proofErr w:type="spellStart"/>
            <w:r w:rsidRPr="00211351">
              <w:rPr>
                <w:sz w:val="16"/>
                <w:szCs w:val="16"/>
              </w:rPr>
              <w:t>bukti</w:t>
            </w:r>
            <w:proofErr w:type="spellEnd"/>
            <w:r w:rsidRPr="00211351">
              <w:rPr>
                <w:sz w:val="16"/>
                <w:szCs w:val="16"/>
              </w:rPr>
              <w:t xml:space="preserve"> uji </w:t>
            </w:r>
            <w:proofErr w:type="spellStart"/>
            <w:r w:rsidRPr="00211351">
              <w:rPr>
                <w:sz w:val="16"/>
                <w:szCs w:val="16"/>
              </w:rPr>
              <w:t>lengkap</w:t>
            </w:r>
            <w:proofErr w:type="spellEnd"/>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D7D1E8" w14:textId="77777777" w:rsidR="008470FB" w:rsidRPr="00211351" w:rsidRDefault="00000000">
            <w:pPr>
              <w:rPr>
                <w:sz w:val="16"/>
                <w:szCs w:val="16"/>
              </w:rPr>
            </w:pPr>
            <w:r w:rsidRPr="00717899">
              <w:rPr>
                <w:sz w:val="16"/>
                <w:szCs w:val="16"/>
                <w:highlight w:val="yellow"/>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A9C582B" w14:textId="77777777" w:rsidR="008470FB" w:rsidRDefault="008470FB"/>
        </w:tc>
      </w:tr>
      <w:tr w:rsidR="008470FB" w14:paraId="4222653E"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98B6591" w14:textId="77777777" w:rsidR="008470FB" w:rsidRPr="00211351" w:rsidRDefault="00000000">
            <w:pPr>
              <w:rPr>
                <w:sz w:val="16"/>
                <w:szCs w:val="16"/>
              </w:rPr>
            </w:pPr>
            <w:r w:rsidRPr="00211351">
              <w:rPr>
                <w:sz w:val="16"/>
                <w:szCs w:val="16"/>
              </w:rPr>
              <w:t>MP-12</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3C42153" w14:textId="77777777" w:rsidR="008470FB" w:rsidRPr="008F598C" w:rsidRDefault="00000000">
            <w:pPr>
              <w:rPr>
                <w:sz w:val="16"/>
                <w:szCs w:val="16"/>
                <w:lang w:val="sv-SE"/>
              </w:rPr>
            </w:pPr>
            <w:r w:rsidRPr="008F598C">
              <w:rPr>
                <w:sz w:val="16"/>
                <w:szCs w:val="16"/>
                <w:lang w:val="sv-SE"/>
              </w:rPr>
              <w:t>Saya dapat menjelaskan alur event sampai perubahan DOM</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63F4917" w14:textId="77777777" w:rsidR="008470FB" w:rsidRPr="00211351" w:rsidRDefault="00000000">
            <w:pPr>
              <w:rPr>
                <w:sz w:val="16"/>
                <w:szCs w:val="16"/>
              </w:rPr>
            </w:pPr>
            <w:r w:rsidRPr="00717899">
              <w:rPr>
                <w:sz w:val="16"/>
                <w:szCs w:val="16"/>
                <w:highlight w:val="yellow"/>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E3CC53" w14:textId="77777777" w:rsidR="008470FB" w:rsidRDefault="008470FB"/>
        </w:tc>
      </w:tr>
    </w:tbl>
    <w:p w14:paraId="3C92D43D" w14:textId="77777777" w:rsidR="008470FB" w:rsidRDefault="008470FB">
      <w:pPr>
        <w:spacing w:after="60"/>
      </w:pPr>
    </w:p>
    <w:p w14:paraId="4055D10B" w14:textId="77777777" w:rsidR="008470FB" w:rsidRDefault="00000000">
      <w:pPr>
        <w:pStyle w:val="Judul1"/>
        <w:spacing w:before="160" w:after="80"/>
      </w:pPr>
      <w:r>
        <w:t xml:space="preserve">F. </w:t>
      </w:r>
      <w:proofErr w:type="spellStart"/>
      <w:r>
        <w:t>Kuesioner</w:t>
      </w:r>
      <w:proofErr w:type="spellEnd"/>
      <w:r>
        <w:t xml:space="preserve"> Self-Assessment</w:t>
      </w:r>
    </w:p>
    <w:p w14:paraId="37416C89" w14:textId="77777777" w:rsidR="008470FB" w:rsidRPr="008F598C" w:rsidRDefault="00000000">
      <w:pPr>
        <w:spacing w:after="60"/>
        <w:rPr>
          <w:lang w:val="sv-SE"/>
        </w:rPr>
      </w:pPr>
      <w:r w:rsidRPr="008F598C">
        <w:rPr>
          <w:i/>
          <w:color w:val="666666"/>
          <w:sz w:val="17"/>
          <w:lang w:val="sv-SE"/>
        </w:rPr>
        <w:t>Skala: 1 belum mampu; 2 mampu dengan banyak bantuan; 3 mampu dengan panduan; 4 mandiri; 5 mampu menjelaskan kepada orang lain.</w:t>
      </w:r>
    </w:p>
    <w:tbl>
      <w:tblPr>
        <w:tblW w:w="9820" w:type="dxa"/>
        <w:jc w:val="center"/>
        <w:tblLayout w:type="fixed"/>
        <w:tblLook w:val="04A0" w:firstRow="1" w:lastRow="0" w:firstColumn="1" w:lastColumn="0" w:noHBand="0" w:noVBand="1"/>
      </w:tblPr>
      <w:tblGrid>
        <w:gridCol w:w="609"/>
        <w:gridCol w:w="6365"/>
        <w:gridCol w:w="605"/>
        <w:gridCol w:w="605"/>
        <w:gridCol w:w="605"/>
        <w:gridCol w:w="605"/>
        <w:gridCol w:w="426"/>
      </w:tblGrid>
      <w:tr w:rsidR="008470FB" w14:paraId="40F72FD2" w14:textId="77777777">
        <w:trPr>
          <w:cantSplit/>
          <w:tblHeader/>
          <w:jc w:val="center"/>
        </w:trPr>
        <w:tc>
          <w:tcPr>
            <w:tcW w:w="6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3ED9FEE" w14:textId="77777777" w:rsidR="008470FB" w:rsidRPr="00211351" w:rsidRDefault="00000000">
            <w:pPr>
              <w:jc w:val="center"/>
              <w:rPr>
                <w:sz w:val="16"/>
                <w:szCs w:val="16"/>
              </w:rPr>
            </w:pPr>
            <w:r w:rsidRPr="00211351">
              <w:rPr>
                <w:b/>
                <w:color w:val="FFFFFF"/>
                <w:sz w:val="16"/>
                <w:szCs w:val="16"/>
              </w:rPr>
              <w:t>No.</w:t>
            </w:r>
          </w:p>
        </w:tc>
        <w:tc>
          <w:tcPr>
            <w:tcW w:w="63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E1D5756" w14:textId="77777777" w:rsidR="008470FB" w:rsidRPr="00211351" w:rsidRDefault="00000000">
            <w:pPr>
              <w:jc w:val="center"/>
              <w:rPr>
                <w:sz w:val="16"/>
                <w:szCs w:val="16"/>
              </w:rPr>
            </w:pPr>
            <w:proofErr w:type="spellStart"/>
            <w:r w:rsidRPr="00211351">
              <w:rPr>
                <w:b/>
                <w:color w:val="FFFFFF"/>
                <w:sz w:val="16"/>
                <w:szCs w:val="16"/>
              </w:rPr>
              <w:t>Pernyataan</w:t>
            </w:r>
            <w:proofErr w:type="spellEnd"/>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6AC4AF8" w14:textId="77777777" w:rsidR="008470FB" w:rsidRPr="00211351" w:rsidRDefault="00000000">
            <w:pPr>
              <w:jc w:val="center"/>
              <w:rPr>
                <w:sz w:val="16"/>
                <w:szCs w:val="16"/>
              </w:rPr>
            </w:pPr>
            <w:r w:rsidRPr="00211351">
              <w:rPr>
                <w:b/>
                <w:color w:val="FFFFFF"/>
                <w:sz w:val="16"/>
                <w:szCs w:val="16"/>
              </w:rPr>
              <w:t>1</w:t>
            </w:r>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AC4E5F0" w14:textId="77777777" w:rsidR="008470FB" w:rsidRPr="00211351" w:rsidRDefault="00000000">
            <w:pPr>
              <w:jc w:val="center"/>
              <w:rPr>
                <w:sz w:val="16"/>
                <w:szCs w:val="16"/>
              </w:rPr>
            </w:pPr>
            <w:r w:rsidRPr="00211351">
              <w:rPr>
                <w:b/>
                <w:color w:val="FFFFFF"/>
                <w:sz w:val="16"/>
                <w:szCs w:val="16"/>
              </w:rPr>
              <w:t>2</w:t>
            </w:r>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EB5D37F" w14:textId="77777777" w:rsidR="008470FB" w:rsidRPr="00211351" w:rsidRDefault="00000000">
            <w:pPr>
              <w:jc w:val="center"/>
              <w:rPr>
                <w:sz w:val="16"/>
                <w:szCs w:val="16"/>
              </w:rPr>
            </w:pPr>
            <w:r w:rsidRPr="00211351">
              <w:rPr>
                <w:b/>
                <w:color w:val="FFFFFF"/>
                <w:sz w:val="16"/>
                <w:szCs w:val="16"/>
              </w:rPr>
              <w:t>3</w:t>
            </w:r>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07F8886" w14:textId="77777777" w:rsidR="008470FB" w:rsidRPr="00211351" w:rsidRDefault="00000000">
            <w:pPr>
              <w:jc w:val="center"/>
              <w:rPr>
                <w:sz w:val="16"/>
                <w:szCs w:val="16"/>
              </w:rPr>
            </w:pPr>
            <w:r w:rsidRPr="00211351">
              <w:rPr>
                <w:b/>
                <w:color w:val="FFFFFF"/>
                <w:sz w:val="16"/>
                <w:szCs w:val="16"/>
              </w:rPr>
              <w:t>4</w:t>
            </w:r>
          </w:p>
        </w:tc>
        <w:tc>
          <w:tcPr>
            <w:tcW w:w="4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7A57145" w14:textId="77777777" w:rsidR="008470FB" w:rsidRPr="00211351" w:rsidRDefault="00000000">
            <w:pPr>
              <w:jc w:val="center"/>
              <w:rPr>
                <w:sz w:val="16"/>
                <w:szCs w:val="16"/>
              </w:rPr>
            </w:pPr>
            <w:r w:rsidRPr="00211351">
              <w:rPr>
                <w:b/>
                <w:color w:val="FFFFFF"/>
                <w:sz w:val="16"/>
                <w:szCs w:val="16"/>
              </w:rPr>
              <w:t>5</w:t>
            </w:r>
          </w:p>
        </w:tc>
      </w:tr>
      <w:tr w:rsidR="008470FB" w14:paraId="1F33B157"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5F25744" w14:textId="77777777" w:rsidR="008470FB" w:rsidRPr="00211351" w:rsidRDefault="00000000">
            <w:pPr>
              <w:rPr>
                <w:sz w:val="16"/>
                <w:szCs w:val="16"/>
              </w:rPr>
            </w:pPr>
            <w:r w:rsidRPr="00211351">
              <w:rPr>
                <w:sz w:val="16"/>
                <w:szCs w:val="16"/>
              </w:rPr>
              <w:t>1</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D0AAC96" w14:textId="77777777" w:rsidR="008470FB" w:rsidRPr="008F598C" w:rsidRDefault="00000000">
            <w:pPr>
              <w:rPr>
                <w:sz w:val="16"/>
                <w:szCs w:val="16"/>
                <w:lang w:val="sv-SE"/>
              </w:rPr>
            </w:pPr>
            <w:r w:rsidRPr="008F598C">
              <w:rPr>
                <w:sz w:val="16"/>
                <w:szCs w:val="16"/>
                <w:lang w:val="sv-SE"/>
              </w:rPr>
              <w:t>Saya dapat menggunakan tipe data, kondisi, dan function.</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D8BCB03"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6F807BC"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44D8260"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C8F76DE" w14:textId="77777777" w:rsidR="008470FB" w:rsidRPr="00211351" w:rsidRDefault="00000000">
            <w:pPr>
              <w:rPr>
                <w:sz w:val="16"/>
                <w:szCs w:val="16"/>
              </w:rPr>
            </w:pPr>
            <w:r w:rsidRPr="00C04C62">
              <w:rPr>
                <w:sz w:val="16"/>
                <w:szCs w:val="16"/>
                <w:highlight w:val="yellow"/>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6CFDBE4" w14:textId="77777777" w:rsidR="008470FB" w:rsidRPr="00211351" w:rsidRDefault="00000000">
            <w:pPr>
              <w:rPr>
                <w:sz w:val="16"/>
                <w:szCs w:val="16"/>
              </w:rPr>
            </w:pPr>
            <w:r w:rsidRPr="00211351">
              <w:rPr>
                <w:sz w:val="16"/>
                <w:szCs w:val="16"/>
              </w:rPr>
              <w:t>☐</w:t>
            </w:r>
          </w:p>
        </w:tc>
      </w:tr>
      <w:tr w:rsidR="008470FB" w14:paraId="7E62D80A"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2725A8" w14:textId="77777777" w:rsidR="008470FB" w:rsidRPr="00211351" w:rsidRDefault="00000000">
            <w:pPr>
              <w:rPr>
                <w:sz w:val="16"/>
                <w:szCs w:val="16"/>
              </w:rPr>
            </w:pPr>
            <w:r w:rsidRPr="00211351">
              <w:rPr>
                <w:sz w:val="16"/>
                <w:szCs w:val="16"/>
              </w:rPr>
              <w:t>2</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1DC69B7" w14:textId="77777777" w:rsidR="008470FB" w:rsidRPr="00211351" w:rsidRDefault="00000000">
            <w:pPr>
              <w:rPr>
                <w:sz w:val="16"/>
                <w:szCs w:val="16"/>
              </w:rPr>
            </w:pPr>
            <w:r w:rsidRPr="00211351">
              <w:rPr>
                <w:sz w:val="16"/>
                <w:szCs w:val="16"/>
              </w:rPr>
              <w:t xml:space="preserve">Saya </w:t>
            </w:r>
            <w:proofErr w:type="spellStart"/>
            <w:r w:rsidRPr="00211351">
              <w:rPr>
                <w:sz w:val="16"/>
                <w:szCs w:val="16"/>
              </w:rPr>
              <w:t>dapat</w:t>
            </w:r>
            <w:proofErr w:type="spellEnd"/>
            <w:r w:rsidRPr="00211351">
              <w:rPr>
                <w:sz w:val="16"/>
                <w:szCs w:val="16"/>
              </w:rPr>
              <w:t xml:space="preserve"> </w:t>
            </w:r>
            <w:proofErr w:type="spellStart"/>
            <w:r w:rsidRPr="00211351">
              <w:rPr>
                <w:sz w:val="16"/>
                <w:szCs w:val="16"/>
              </w:rPr>
              <w:t>mengolah</w:t>
            </w:r>
            <w:proofErr w:type="spellEnd"/>
            <w:r w:rsidRPr="00211351">
              <w:rPr>
                <w:sz w:val="16"/>
                <w:szCs w:val="16"/>
              </w:rPr>
              <w:t xml:space="preserve"> array of objects.</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FD0301F"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0D320A1"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E97ABB5"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BA33C42" w14:textId="77777777" w:rsidR="008470FB" w:rsidRPr="00211351" w:rsidRDefault="00000000">
            <w:pPr>
              <w:rPr>
                <w:sz w:val="16"/>
                <w:szCs w:val="16"/>
              </w:rPr>
            </w:pPr>
            <w:r w:rsidRPr="00C04C62">
              <w:rPr>
                <w:sz w:val="16"/>
                <w:szCs w:val="16"/>
                <w:highlight w:val="yellow"/>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04B9368" w14:textId="77777777" w:rsidR="008470FB" w:rsidRPr="00211351" w:rsidRDefault="00000000">
            <w:pPr>
              <w:rPr>
                <w:sz w:val="16"/>
                <w:szCs w:val="16"/>
              </w:rPr>
            </w:pPr>
            <w:r w:rsidRPr="00211351">
              <w:rPr>
                <w:sz w:val="16"/>
                <w:szCs w:val="16"/>
              </w:rPr>
              <w:t>☐</w:t>
            </w:r>
          </w:p>
        </w:tc>
      </w:tr>
      <w:tr w:rsidR="008470FB" w14:paraId="778AB4BB"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10700FA" w14:textId="77777777" w:rsidR="008470FB" w:rsidRPr="00211351" w:rsidRDefault="00000000">
            <w:pPr>
              <w:rPr>
                <w:sz w:val="16"/>
                <w:szCs w:val="16"/>
              </w:rPr>
            </w:pPr>
            <w:r w:rsidRPr="00211351">
              <w:rPr>
                <w:sz w:val="16"/>
                <w:szCs w:val="16"/>
              </w:rPr>
              <w:t>3</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4BD4EB5" w14:textId="77777777" w:rsidR="008470FB" w:rsidRPr="008F598C" w:rsidRDefault="00000000">
            <w:pPr>
              <w:rPr>
                <w:sz w:val="16"/>
                <w:szCs w:val="16"/>
                <w:lang w:val="sv-SE"/>
              </w:rPr>
            </w:pPr>
            <w:r w:rsidRPr="008F598C">
              <w:rPr>
                <w:sz w:val="16"/>
                <w:szCs w:val="16"/>
                <w:lang w:val="sv-SE"/>
              </w:rPr>
              <w:t>Saya dapat memilih dan mengubah elemen DOM.</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D81786E"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AF5E569"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66EB1A2" w14:textId="77777777" w:rsidR="008470FB" w:rsidRPr="00211351" w:rsidRDefault="00000000">
            <w:pPr>
              <w:rPr>
                <w:sz w:val="16"/>
                <w:szCs w:val="16"/>
              </w:rPr>
            </w:pPr>
            <w:r w:rsidRPr="00C04C62">
              <w:rPr>
                <w:sz w:val="16"/>
                <w:szCs w:val="16"/>
                <w:highlight w:val="yellow"/>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A14814"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956F1E5" w14:textId="77777777" w:rsidR="008470FB" w:rsidRPr="00211351" w:rsidRDefault="00000000">
            <w:pPr>
              <w:rPr>
                <w:sz w:val="16"/>
                <w:szCs w:val="16"/>
              </w:rPr>
            </w:pPr>
            <w:r w:rsidRPr="00211351">
              <w:rPr>
                <w:sz w:val="16"/>
                <w:szCs w:val="16"/>
              </w:rPr>
              <w:t>☐</w:t>
            </w:r>
          </w:p>
        </w:tc>
      </w:tr>
      <w:tr w:rsidR="008470FB" w14:paraId="608942CF"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446245" w14:textId="77777777" w:rsidR="008470FB" w:rsidRPr="00211351" w:rsidRDefault="00000000">
            <w:pPr>
              <w:rPr>
                <w:sz w:val="16"/>
                <w:szCs w:val="16"/>
              </w:rPr>
            </w:pPr>
            <w:r w:rsidRPr="00211351">
              <w:rPr>
                <w:sz w:val="16"/>
                <w:szCs w:val="16"/>
              </w:rPr>
              <w:t>4</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7AC01E" w14:textId="77777777" w:rsidR="008470FB" w:rsidRPr="008F598C" w:rsidRDefault="00000000">
            <w:pPr>
              <w:rPr>
                <w:sz w:val="16"/>
                <w:szCs w:val="16"/>
                <w:lang w:val="sv-SE"/>
              </w:rPr>
            </w:pPr>
            <w:r w:rsidRPr="008F598C">
              <w:rPr>
                <w:sz w:val="16"/>
                <w:szCs w:val="16"/>
                <w:lang w:val="sv-SE"/>
              </w:rPr>
              <w:t>Saya dapat memasang event listener dan menjelaskan alurnya.</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9290A94"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68794C7"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A6354F0" w14:textId="77777777" w:rsidR="008470FB" w:rsidRPr="00C04C62" w:rsidRDefault="00000000">
            <w:pPr>
              <w:rPr>
                <w:sz w:val="16"/>
                <w:szCs w:val="16"/>
                <w:highlight w:val="yellow"/>
              </w:rPr>
            </w:pPr>
            <w:r w:rsidRPr="00C04C62">
              <w:rPr>
                <w:sz w:val="16"/>
                <w:szCs w:val="16"/>
                <w:highlight w:val="yellow"/>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FBE28F7"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368B42" w14:textId="77777777" w:rsidR="008470FB" w:rsidRPr="00211351" w:rsidRDefault="00000000">
            <w:pPr>
              <w:rPr>
                <w:sz w:val="16"/>
                <w:szCs w:val="16"/>
              </w:rPr>
            </w:pPr>
            <w:r w:rsidRPr="00211351">
              <w:rPr>
                <w:sz w:val="16"/>
                <w:szCs w:val="16"/>
              </w:rPr>
              <w:t>☐</w:t>
            </w:r>
          </w:p>
        </w:tc>
      </w:tr>
      <w:tr w:rsidR="008470FB" w14:paraId="4B6AD8B1"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CD4E554" w14:textId="77777777" w:rsidR="008470FB" w:rsidRPr="00211351" w:rsidRDefault="00000000">
            <w:pPr>
              <w:rPr>
                <w:sz w:val="16"/>
                <w:szCs w:val="16"/>
              </w:rPr>
            </w:pPr>
            <w:r w:rsidRPr="00211351">
              <w:rPr>
                <w:sz w:val="16"/>
                <w:szCs w:val="16"/>
              </w:rPr>
              <w:t>5</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6E9118" w14:textId="77777777" w:rsidR="008470FB" w:rsidRPr="008F598C" w:rsidRDefault="00000000">
            <w:pPr>
              <w:rPr>
                <w:sz w:val="16"/>
                <w:szCs w:val="16"/>
                <w:lang w:val="sv-SE"/>
              </w:rPr>
            </w:pPr>
            <w:r w:rsidRPr="008F598C">
              <w:rPr>
                <w:sz w:val="16"/>
                <w:szCs w:val="16"/>
                <w:lang w:val="sv-SE"/>
              </w:rPr>
              <w:t>Saya dapat memvalidasi form dan menampilkan pesan.</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2C12DCB"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806AA0C"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2B67E61" w14:textId="77777777" w:rsidR="008470FB" w:rsidRPr="00211351" w:rsidRDefault="00000000">
            <w:pPr>
              <w:rPr>
                <w:sz w:val="16"/>
                <w:szCs w:val="16"/>
              </w:rPr>
            </w:pPr>
            <w:r w:rsidRPr="00C04C62">
              <w:rPr>
                <w:sz w:val="16"/>
                <w:szCs w:val="16"/>
                <w:highlight w:val="yellow"/>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E1B17EA"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071738D" w14:textId="77777777" w:rsidR="008470FB" w:rsidRPr="00211351" w:rsidRDefault="00000000">
            <w:pPr>
              <w:rPr>
                <w:sz w:val="16"/>
                <w:szCs w:val="16"/>
              </w:rPr>
            </w:pPr>
            <w:r w:rsidRPr="00211351">
              <w:rPr>
                <w:sz w:val="16"/>
                <w:szCs w:val="16"/>
              </w:rPr>
              <w:t>☐</w:t>
            </w:r>
          </w:p>
        </w:tc>
      </w:tr>
      <w:tr w:rsidR="008470FB" w14:paraId="6023145A"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D07CA80" w14:textId="77777777" w:rsidR="008470FB" w:rsidRPr="00211351" w:rsidRDefault="00000000">
            <w:pPr>
              <w:rPr>
                <w:sz w:val="16"/>
                <w:szCs w:val="16"/>
              </w:rPr>
            </w:pPr>
            <w:r w:rsidRPr="00211351">
              <w:rPr>
                <w:sz w:val="16"/>
                <w:szCs w:val="16"/>
              </w:rPr>
              <w:t>6</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EF0864A" w14:textId="77777777" w:rsidR="008470FB" w:rsidRPr="00211351" w:rsidRDefault="00000000">
            <w:pPr>
              <w:rPr>
                <w:sz w:val="16"/>
                <w:szCs w:val="16"/>
                <w:lang w:val="fi-FI"/>
              </w:rPr>
            </w:pPr>
            <w:r w:rsidRPr="00211351">
              <w:rPr>
                <w:sz w:val="16"/>
                <w:szCs w:val="16"/>
                <w:lang w:val="fi-FI"/>
              </w:rPr>
              <w:t>Saya dapat menjelaskan sinkron dan asinkron.</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C5C8D0A"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59B8F66"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BD922EE" w14:textId="77777777" w:rsidR="008470FB" w:rsidRPr="00211351" w:rsidRDefault="00000000">
            <w:pPr>
              <w:rPr>
                <w:sz w:val="16"/>
                <w:szCs w:val="16"/>
              </w:rPr>
            </w:pPr>
            <w:r w:rsidRPr="00C04C62">
              <w:rPr>
                <w:sz w:val="16"/>
                <w:szCs w:val="16"/>
                <w:highlight w:val="yellow"/>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41DED5C"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B27C7A7" w14:textId="77777777" w:rsidR="008470FB" w:rsidRPr="00211351" w:rsidRDefault="00000000">
            <w:pPr>
              <w:rPr>
                <w:sz w:val="16"/>
                <w:szCs w:val="16"/>
              </w:rPr>
            </w:pPr>
            <w:r w:rsidRPr="00211351">
              <w:rPr>
                <w:sz w:val="16"/>
                <w:szCs w:val="16"/>
              </w:rPr>
              <w:t>☐</w:t>
            </w:r>
          </w:p>
        </w:tc>
      </w:tr>
      <w:tr w:rsidR="008470FB" w14:paraId="06EF71A8"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CD0B3DC" w14:textId="77777777" w:rsidR="008470FB" w:rsidRPr="00211351" w:rsidRDefault="00000000">
            <w:pPr>
              <w:rPr>
                <w:sz w:val="16"/>
                <w:szCs w:val="16"/>
              </w:rPr>
            </w:pPr>
            <w:r w:rsidRPr="00211351">
              <w:rPr>
                <w:sz w:val="16"/>
                <w:szCs w:val="16"/>
              </w:rPr>
              <w:t>7</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90DFBB" w14:textId="77777777" w:rsidR="008470FB" w:rsidRPr="00211351" w:rsidRDefault="00000000">
            <w:pPr>
              <w:rPr>
                <w:sz w:val="16"/>
                <w:szCs w:val="16"/>
              </w:rPr>
            </w:pPr>
            <w:r w:rsidRPr="00211351">
              <w:rPr>
                <w:sz w:val="16"/>
                <w:szCs w:val="16"/>
              </w:rPr>
              <w:t xml:space="preserve">Saya </w:t>
            </w:r>
            <w:proofErr w:type="spellStart"/>
            <w:r w:rsidRPr="00211351">
              <w:rPr>
                <w:sz w:val="16"/>
                <w:szCs w:val="16"/>
              </w:rPr>
              <w:t>dapat</w:t>
            </w:r>
            <w:proofErr w:type="spellEnd"/>
            <w:r w:rsidRPr="00211351">
              <w:rPr>
                <w:sz w:val="16"/>
                <w:szCs w:val="16"/>
              </w:rPr>
              <w:t xml:space="preserve"> </w:t>
            </w:r>
            <w:proofErr w:type="spellStart"/>
            <w:r w:rsidRPr="00211351">
              <w:rPr>
                <w:sz w:val="16"/>
                <w:szCs w:val="16"/>
              </w:rPr>
              <w:t>menggunakan</w:t>
            </w:r>
            <w:proofErr w:type="spellEnd"/>
            <w:r w:rsidRPr="00211351">
              <w:rPr>
                <w:sz w:val="16"/>
                <w:szCs w:val="16"/>
              </w:rPr>
              <w:t xml:space="preserve"> Promise dan async/await.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9E3D67C"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4A82CD0" w14:textId="77777777" w:rsidR="008470FB" w:rsidRPr="00211351" w:rsidRDefault="00000000">
            <w:pPr>
              <w:rPr>
                <w:sz w:val="16"/>
                <w:szCs w:val="16"/>
              </w:rPr>
            </w:pPr>
            <w:r w:rsidRPr="00C04C62">
              <w:rPr>
                <w:sz w:val="16"/>
                <w:szCs w:val="16"/>
                <w:highlight w:val="yellow"/>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2CBF244"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519F837"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5423D6" w14:textId="77777777" w:rsidR="008470FB" w:rsidRPr="00211351" w:rsidRDefault="00000000">
            <w:pPr>
              <w:rPr>
                <w:sz w:val="16"/>
                <w:szCs w:val="16"/>
              </w:rPr>
            </w:pPr>
            <w:r w:rsidRPr="00211351">
              <w:rPr>
                <w:sz w:val="16"/>
                <w:szCs w:val="16"/>
              </w:rPr>
              <w:t>☐</w:t>
            </w:r>
          </w:p>
        </w:tc>
      </w:tr>
      <w:tr w:rsidR="008470FB" w14:paraId="67C49226"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AE7F441" w14:textId="77777777" w:rsidR="008470FB" w:rsidRPr="00211351" w:rsidRDefault="00000000">
            <w:pPr>
              <w:rPr>
                <w:sz w:val="16"/>
                <w:szCs w:val="16"/>
              </w:rPr>
            </w:pPr>
            <w:r w:rsidRPr="00211351">
              <w:rPr>
                <w:sz w:val="16"/>
                <w:szCs w:val="16"/>
              </w:rPr>
              <w:t>8</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921A43" w14:textId="77777777" w:rsidR="008470FB" w:rsidRPr="008F598C" w:rsidRDefault="00000000">
            <w:pPr>
              <w:rPr>
                <w:sz w:val="16"/>
                <w:szCs w:val="16"/>
                <w:lang w:val="sv-SE"/>
              </w:rPr>
            </w:pPr>
            <w:r w:rsidRPr="008F598C">
              <w:rPr>
                <w:sz w:val="16"/>
                <w:szCs w:val="16"/>
                <w:lang w:val="sv-SE"/>
              </w:rPr>
              <w:t>Saya dapat memakai fetch dan memeriksa response.ok.</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3063C1B"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13CA163"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E083B0A" w14:textId="77777777" w:rsidR="008470FB" w:rsidRPr="00211351" w:rsidRDefault="00000000">
            <w:pPr>
              <w:rPr>
                <w:sz w:val="16"/>
                <w:szCs w:val="16"/>
              </w:rPr>
            </w:pPr>
            <w:r w:rsidRPr="00C04C62">
              <w:rPr>
                <w:sz w:val="16"/>
                <w:szCs w:val="16"/>
                <w:highlight w:val="yellow"/>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CCDD3EF"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F4867D8" w14:textId="77777777" w:rsidR="008470FB" w:rsidRPr="00211351" w:rsidRDefault="00000000">
            <w:pPr>
              <w:rPr>
                <w:sz w:val="16"/>
                <w:szCs w:val="16"/>
              </w:rPr>
            </w:pPr>
            <w:r w:rsidRPr="00211351">
              <w:rPr>
                <w:sz w:val="16"/>
                <w:szCs w:val="16"/>
              </w:rPr>
              <w:t>☐</w:t>
            </w:r>
          </w:p>
        </w:tc>
      </w:tr>
      <w:tr w:rsidR="008470FB" w14:paraId="2896CD98"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B279CFC" w14:textId="77777777" w:rsidR="008470FB" w:rsidRPr="00211351" w:rsidRDefault="00000000">
            <w:pPr>
              <w:rPr>
                <w:sz w:val="16"/>
                <w:szCs w:val="16"/>
              </w:rPr>
            </w:pPr>
            <w:r w:rsidRPr="00211351">
              <w:rPr>
                <w:sz w:val="16"/>
                <w:szCs w:val="16"/>
              </w:rPr>
              <w:t>9</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9BE5FF1" w14:textId="77777777" w:rsidR="008470FB" w:rsidRPr="00211351" w:rsidRDefault="00000000">
            <w:pPr>
              <w:rPr>
                <w:sz w:val="16"/>
                <w:szCs w:val="16"/>
              </w:rPr>
            </w:pPr>
            <w:r w:rsidRPr="00211351">
              <w:rPr>
                <w:sz w:val="16"/>
                <w:szCs w:val="16"/>
              </w:rPr>
              <w:t xml:space="preserve">Saya </w:t>
            </w:r>
            <w:proofErr w:type="spellStart"/>
            <w:r w:rsidRPr="00211351">
              <w:rPr>
                <w:sz w:val="16"/>
                <w:szCs w:val="16"/>
              </w:rPr>
              <w:t>dapat</w:t>
            </w:r>
            <w:proofErr w:type="spellEnd"/>
            <w:r w:rsidRPr="00211351">
              <w:rPr>
                <w:sz w:val="16"/>
                <w:szCs w:val="16"/>
              </w:rPr>
              <w:t xml:space="preserve"> </w:t>
            </w:r>
            <w:proofErr w:type="spellStart"/>
            <w:r w:rsidRPr="00211351">
              <w:rPr>
                <w:sz w:val="16"/>
                <w:szCs w:val="16"/>
              </w:rPr>
              <w:t>menangani</w:t>
            </w:r>
            <w:proofErr w:type="spellEnd"/>
            <w:r w:rsidRPr="00211351">
              <w:rPr>
                <w:sz w:val="16"/>
                <w:szCs w:val="16"/>
              </w:rPr>
              <w:t xml:space="preserve"> loading, success, empty, dan error.</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77365B5"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111C3B3"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8D4F92" w14:textId="77777777" w:rsidR="008470FB" w:rsidRPr="00C04C62" w:rsidRDefault="00000000">
            <w:pPr>
              <w:rPr>
                <w:sz w:val="16"/>
                <w:szCs w:val="16"/>
                <w:highlight w:val="yellow"/>
              </w:rPr>
            </w:pPr>
            <w:r w:rsidRPr="00C04C62">
              <w:rPr>
                <w:sz w:val="16"/>
                <w:szCs w:val="16"/>
                <w:highlight w:val="yellow"/>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5324797"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4F15000" w14:textId="77777777" w:rsidR="008470FB" w:rsidRPr="00211351" w:rsidRDefault="00000000">
            <w:pPr>
              <w:rPr>
                <w:sz w:val="16"/>
                <w:szCs w:val="16"/>
              </w:rPr>
            </w:pPr>
            <w:r w:rsidRPr="00211351">
              <w:rPr>
                <w:sz w:val="16"/>
                <w:szCs w:val="16"/>
              </w:rPr>
              <w:t>☐</w:t>
            </w:r>
          </w:p>
        </w:tc>
      </w:tr>
      <w:tr w:rsidR="008470FB" w14:paraId="44CA7343"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C59FF89" w14:textId="77777777" w:rsidR="008470FB" w:rsidRPr="00211351" w:rsidRDefault="00000000">
            <w:pPr>
              <w:rPr>
                <w:sz w:val="16"/>
                <w:szCs w:val="16"/>
              </w:rPr>
            </w:pPr>
            <w:r w:rsidRPr="00211351">
              <w:rPr>
                <w:sz w:val="16"/>
                <w:szCs w:val="16"/>
              </w:rPr>
              <w:t>10</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3ACF0E7" w14:textId="77777777" w:rsidR="008470FB" w:rsidRPr="00211351" w:rsidRDefault="00000000">
            <w:pPr>
              <w:rPr>
                <w:sz w:val="16"/>
                <w:szCs w:val="16"/>
              </w:rPr>
            </w:pPr>
            <w:r w:rsidRPr="00211351">
              <w:rPr>
                <w:sz w:val="16"/>
                <w:szCs w:val="16"/>
              </w:rPr>
              <w:t xml:space="preserve">Saya </w:t>
            </w:r>
            <w:proofErr w:type="spellStart"/>
            <w:r w:rsidRPr="00211351">
              <w:rPr>
                <w:sz w:val="16"/>
                <w:szCs w:val="16"/>
              </w:rPr>
              <w:t>dapat</w:t>
            </w:r>
            <w:proofErr w:type="spellEnd"/>
            <w:r w:rsidRPr="00211351">
              <w:rPr>
                <w:sz w:val="16"/>
                <w:szCs w:val="16"/>
              </w:rPr>
              <w:t xml:space="preserve"> </w:t>
            </w:r>
            <w:proofErr w:type="spellStart"/>
            <w:r w:rsidRPr="00211351">
              <w:rPr>
                <w:sz w:val="16"/>
                <w:szCs w:val="16"/>
              </w:rPr>
              <w:t>membaca</w:t>
            </w:r>
            <w:proofErr w:type="spellEnd"/>
            <w:r w:rsidRPr="00211351">
              <w:rPr>
                <w:sz w:val="16"/>
                <w:szCs w:val="16"/>
              </w:rPr>
              <w:t xml:space="preserve"> </w:t>
            </w:r>
            <w:proofErr w:type="spellStart"/>
            <w:r w:rsidRPr="00211351">
              <w:rPr>
                <w:sz w:val="16"/>
                <w:szCs w:val="16"/>
              </w:rPr>
              <w:t>serta</w:t>
            </w:r>
            <w:proofErr w:type="spellEnd"/>
            <w:r w:rsidRPr="00211351">
              <w:rPr>
                <w:sz w:val="16"/>
                <w:szCs w:val="16"/>
              </w:rPr>
              <w:t xml:space="preserve"> </w:t>
            </w:r>
            <w:proofErr w:type="spellStart"/>
            <w:r w:rsidRPr="00211351">
              <w:rPr>
                <w:sz w:val="16"/>
                <w:szCs w:val="16"/>
              </w:rPr>
              <w:t>memperbaiki</w:t>
            </w:r>
            <w:proofErr w:type="spellEnd"/>
            <w:r w:rsidRPr="00211351">
              <w:rPr>
                <w:sz w:val="16"/>
                <w:szCs w:val="16"/>
              </w:rPr>
              <w:t xml:space="preserve"> error JavaScript.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CA2A85A"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7218E1E"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D55CD79" w14:textId="77777777" w:rsidR="008470FB" w:rsidRPr="00C04C62" w:rsidRDefault="00000000">
            <w:pPr>
              <w:rPr>
                <w:sz w:val="16"/>
                <w:szCs w:val="16"/>
                <w:highlight w:val="yellow"/>
              </w:rPr>
            </w:pPr>
            <w:r w:rsidRPr="00C04C62">
              <w:rPr>
                <w:sz w:val="16"/>
                <w:szCs w:val="16"/>
                <w:highlight w:val="yellow"/>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FB853C1"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71E0D0" w14:textId="77777777" w:rsidR="008470FB" w:rsidRPr="00211351" w:rsidRDefault="00000000">
            <w:pPr>
              <w:rPr>
                <w:sz w:val="16"/>
                <w:szCs w:val="16"/>
              </w:rPr>
            </w:pPr>
            <w:r w:rsidRPr="00211351">
              <w:rPr>
                <w:sz w:val="16"/>
                <w:szCs w:val="16"/>
              </w:rPr>
              <w:t>☐</w:t>
            </w:r>
          </w:p>
        </w:tc>
      </w:tr>
      <w:tr w:rsidR="008470FB" w14:paraId="4BD482CD"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5B4BA2B" w14:textId="77777777" w:rsidR="008470FB" w:rsidRPr="00211351" w:rsidRDefault="00000000">
            <w:pPr>
              <w:rPr>
                <w:sz w:val="16"/>
                <w:szCs w:val="16"/>
              </w:rPr>
            </w:pPr>
            <w:r w:rsidRPr="00211351">
              <w:rPr>
                <w:sz w:val="16"/>
                <w:szCs w:val="16"/>
              </w:rPr>
              <w:lastRenderedPageBreak/>
              <w:t>11</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56BB85" w14:textId="77777777" w:rsidR="008470FB" w:rsidRPr="00211351" w:rsidRDefault="00000000">
            <w:pPr>
              <w:rPr>
                <w:sz w:val="16"/>
                <w:szCs w:val="16"/>
                <w:lang w:val="fi-FI"/>
              </w:rPr>
            </w:pPr>
            <w:r w:rsidRPr="00211351">
              <w:rPr>
                <w:sz w:val="16"/>
                <w:szCs w:val="16"/>
                <w:lang w:val="fi-FI"/>
              </w:rPr>
              <w:t>Saya dapat menjelaskan seluruh kode yang dikumpulkan.</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764A420"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AF92C0E"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41BD30E" w14:textId="77777777" w:rsidR="008470FB" w:rsidRPr="00C04C62" w:rsidRDefault="00000000">
            <w:pPr>
              <w:rPr>
                <w:sz w:val="16"/>
                <w:szCs w:val="16"/>
                <w:highlight w:val="yellow"/>
              </w:rPr>
            </w:pPr>
            <w:r w:rsidRPr="00C04C62">
              <w:rPr>
                <w:sz w:val="16"/>
                <w:szCs w:val="16"/>
                <w:highlight w:val="yellow"/>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A7C7BE2"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4A93EA1" w14:textId="77777777" w:rsidR="008470FB" w:rsidRPr="00211351" w:rsidRDefault="00000000">
            <w:pPr>
              <w:rPr>
                <w:sz w:val="16"/>
                <w:szCs w:val="16"/>
              </w:rPr>
            </w:pPr>
            <w:r w:rsidRPr="00211351">
              <w:rPr>
                <w:sz w:val="16"/>
                <w:szCs w:val="16"/>
              </w:rPr>
              <w:t>☐</w:t>
            </w:r>
          </w:p>
        </w:tc>
      </w:tr>
    </w:tbl>
    <w:p w14:paraId="32AAC3EC" w14:textId="77777777" w:rsidR="008470FB" w:rsidRDefault="008470FB">
      <w:pPr>
        <w:spacing w:after="60"/>
      </w:pPr>
    </w:p>
    <w:p w14:paraId="5C2AF938" w14:textId="77777777" w:rsidR="008470FB" w:rsidRPr="008F598C" w:rsidRDefault="00000000">
      <w:pPr>
        <w:pStyle w:val="FormLabel"/>
        <w:keepNext/>
        <w:rPr>
          <w:lang w:val="sv-SE"/>
        </w:rPr>
      </w:pPr>
      <w:r w:rsidRPr="008F598C">
        <w:rPr>
          <w:lang w:val="sv-SE"/>
        </w:rPr>
        <w:t>Bagian paling menantang pada Modul 2:</w:t>
      </w:r>
    </w:p>
    <w:tbl>
      <w:tblPr>
        <w:tblStyle w:val="KisiTabel"/>
        <w:tblW w:w="0" w:type="auto"/>
        <w:tblLook w:val="04A0" w:firstRow="1" w:lastRow="0" w:firstColumn="1" w:lastColumn="0" w:noHBand="0" w:noVBand="1"/>
      </w:tblPr>
      <w:tblGrid>
        <w:gridCol w:w="10382"/>
      </w:tblGrid>
      <w:tr w:rsidR="008451EC" w:rsidRPr="004E5976" w14:paraId="65F46728" w14:textId="77777777" w:rsidTr="008451EC">
        <w:tc>
          <w:tcPr>
            <w:tcW w:w="10382" w:type="dxa"/>
          </w:tcPr>
          <w:p w14:paraId="0397D386" w14:textId="0DE99BB9" w:rsidR="008451EC" w:rsidRPr="008F598C" w:rsidRDefault="007D55B5">
            <w:pPr>
              <w:pStyle w:val="FormLabel"/>
              <w:keepNext/>
              <w:rPr>
                <w:lang w:val="sv-SE"/>
              </w:rPr>
            </w:pPr>
            <w:r>
              <w:rPr>
                <w:lang w:val="sv-SE"/>
              </w:rPr>
              <w:t>Membuat DOM yang logika dan tampilanya sesuai</w:t>
            </w:r>
            <w:r w:rsidR="00147457">
              <w:rPr>
                <w:lang w:val="sv-SE"/>
              </w:rPr>
              <w:t xml:space="preserve">, menurut saya membuat DOM ini lumayan menantang karena kita harus tau ketika addeventlistener </w:t>
            </w:r>
            <w:r w:rsidR="00AC42B2">
              <w:rPr>
                <w:lang w:val="sv-SE"/>
              </w:rPr>
              <w:t>terjadi DOM nay harus bagaimana .</w:t>
            </w:r>
          </w:p>
          <w:p w14:paraId="3C6ABD7E" w14:textId="77777777" w:rsidR="008451EC" w:rsidRPr="008F598C" w:rsidRDefault="008451EC">
            <w:pPr>
              <w:pStyle w:val="FormLabel"/>
              <w:keepNext/>
              <w:rPr>
                <w:lang w:val="sv-SE"/>
              </w:rPr>
            </w:pPr>
          </w:p>
        </w:tc>
      </w:tr>
    </w:tbl>
    <w:p w14:paraId="3528959F" w14:textId="77777777" w:rsidR="008470FB" w:rsidRPr="008F598C" w:rsidRDefault="00000000">
      <w:pPr>
        <w:pStyle w:val="FormLabel"/>
        <w:keepNext/>
        <w:rPr>
          <w:lang w:val="sv-SE"/>
        </w:rPr>
      </w:pPr>
      <w:r w:rsidRPr="008F598C">
        <w:rPr>
          <w:lang w:val="sv-SE"/>
        </w:rPr>
        <w:t>Konsep yang sekarang paling siap saya jelaskan kepada orang lain:</w:t>
      </w:r>
    </w:p>
    <w:tbl>
      <w:tblPr>
        <w:tblStyle w:val="KisiTabel"/>
        <w:tblW w:w="0" w:type="auto"/>
        <w:tblLook w:val="04A0" w:firstRow="1" w:lastRow="0" w:firstColumn="1" w:lastColumn="0" w:noHBand="0" w:noVBand="1"/>
      </w:tblPr>
      <w:tblGrid>
        <w:gridCol w:w="10382"/>
      </w:tblGrid>
      <w:tr w:rsidR="008451EC" w:rsidRPr="004E5976" w14:paraId="221D01E6" w14:textId="77777777" w:rsidTr="008451EC">
        <w:tc>
          <w:tcPr>
            <w:tcW w:w="10382" w:type="dxa"/>
          </w:tcPr>
          <w:p w14:paraId="692562A6" w14:textId="326BF283" w:rsidR="008451EC" w:rsidRPr="008F598C" w:rsidRDefault="00C97A36">
            <w:pPr>
              <w:pStyle w:val="FormLabel"/>
              <w:keepNext/>
              <w:rPr>
                <w:lang w:val="sv-SE"/>
              </w:rPr>
            </w:pPr>
            <w:r>
              <w:rPr>
                <w:lang w:val="sv-SE"/>
              </w:rPr>
              <w:t xml:space="preserve">Saya dapat menjelaskan sedikitnya bagaimana proses DOM itu bisa terjadi melalui method eventlistener, DOM itu merupakan </w:t>
            </w:r>
            <w:r w:rsidR="0039754C">
              <w:rPr>
                <w:lang w:val="sv-SE"/>
              </w:rPr>
              <w:t>perilaku ketika halaman web berubah sedangkan addeventlistener adalah logika dibaliknya bagaimana sih tampilan web tersebut dapat berubah, ada operasi apa saja dibaliknya.</w:t>
            </w:r>
          </w:p>
          <w:p w14:paraId="6526F1F4" w14:textId="77777777" w:rsidR="008451EC" w:rsidRPr="008F598C" w:rsidRDefault="008451EC">
            <w:pPr>
              <w:pStyle w:val="FormLabel"/>
              <w:keepNext/>
              <w:rPr>
                <w:lang w:val="sv-SE"/>
              </w:rPr>
            </w:pPr>
          </w:p>
        </w:tc>
      </w:tr>
    </w:tbl>
    <w:p w14:paraId="38711F5F" w14:textId="77777777" w:rsidR="008451EC" w:rsidRPr="008F598C" w:rsidRDefault="008451EC">
      <w:pPr>
        <w:pStyle w:val="FormLabel"/>
        <w:keepNext/>
        <w:rPr>
          <w:lang w:val="sv-SE"/>
        </w:rPr>
      </w:pPr>
    </w:p>
    <w:p w14:paraId="1DF7C7E3" w14:textId="77777777" w:rsidR="008470FB" w:rsidRDefault="00000000">
      <w:pPr>
        <w:pStyle w:val="Judul1"/>
        <w:spacing w:before="160" w:after="80"/>
      </w:pPr>
      <w:r>
        <w:t>G. Peer Assessment</w:t>
      </w:r>
    </w:p>
    <w:tbl>
      <w:tblPr>
        <w:tblW w:w="9820" w:type="dxa"/>
        <w:jc w:val="center"/>
        <w:tblLayout w:type="fixed"/>
        <w:tblLook w:val="04A0" w:firstRow="1" w:lastRow="0" w:firstColumn="1" w:lastColumn="0" w:noHBand="0" w:noVBand="1"/>
      </w:tblPr>
      <w:tblGrid>
        <w:gridCol w:w="4910"/>
        <w:gridCol w:w="4910"/>
      </w:tblGrid>
      <w:tr w:rsidR="008470FB" w14:paraId="62BCEE4A" w14:textId="77777777">
        <w:trPr>
          <w:cantSplit/>
          <w:tblHeader/>
          <w:jc w:val="center"/>
        </w:trPr>
        <w:tc>
          <w:tcPr>
            <w:tcW w:w="49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5BC0FD4" w14:textId="77777777" w:rsidR="008470FB" w:rsidRPr="008451EC" w:rsidRDefault="00000000">
            <w:pPr>
              <w:jc w:val="center"/>
              <w:rPr>
                <w:sz w:val="16"/>
                <w:szCs w:val="16"/>
              </w:rPr>
            </w:pPr>
            <w:r w:rsidRPr="008451EC">
              <w:rPr>
                <w:b/>
                <w:color w:val="FFFFFF"/>
                <w:sz w:val="16"/>
                <w:szCs w:val="16"/>
              </w:rPr>
              <w:t xml:space="preserve">Nama </w:t>
            </w:r>
            <w:proofErr w:type="spellStart"/>
            <w:r w:rsidRPr="008451EC">
              <w:rPr>
                <w:b/>
                <w:color w:val="FFFFFF"/>
                <w:sz w:val="16"/>
                <w:szCs w:val="16"/>
              </w:rPr>
              <w:t>Penilai</w:t>
            </w:r>
            <w:proofErr w:type="spellEnd"/>
          </w:p>
        </w:tc>
        <w:tc>
          <w:tcPr>
            <w:tcW w:w="49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5AB812FA" w14:textId="77777777" w:rsidR="008470FB" w:rsidRPr="008451EC" w:rsidRDefault="00000000">
            <w:pPr>
              <w:jc w:val="center"/>
              <w:rPr>
                <w:sz w:val="16"/>
                <w:szCs w:val="16"/>
              </w:rPr>
            </w:pPr>
            <w:r w:rsidRPr="008451EC">
              <w:rPr>
                <w:b/>
                <w:color w:val="FFFFFF"/>
                <w:sz w:val="16"/>
                <w:szCs w:val="16"/>
              </w:rPr>
              <w:t xml:space="preserve">Nama </w:t>
            </w:r>
            <w:proofErr w:type="spellStart"/>
            <w:r w:rsidRPr="008451EC">
              <w:rPr>
                <w:b/>
                <w:color w:val="FFFFFF"/>
                <w:sz w:val="16"/>
                <w:szCs w:val="16"/>
              </w:rPr>
              <w:t>Pemilik</w:t>
            </w:r>
            <w:proofErr w:type="spellEnd"/>
            <w:r w:rsidRPr="008451EC">
              <w:rPr>
                <w:b/>
                <w:color w:val="FFFFFF"/>
                <w:sz w:val="16"/>
                <w:szCs w:val="16"/>
              </w:rPr>
              <w:t xml:space="preserve"> Mini Project</w:t>
            </w:r>
          </w:p>
        </w:tc>
      </w:tr>
      <w:tr w:rsidR="008470FB" w14:paraId="54169E06" w14:textId="77777777">
        <w:trPr>
          <w:cantSplit/>
          <w:jc w:val="center"/>
        </w:trPr>
        <w:tc>
          <w:tcPr>
            <w:tcW w:w="49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0E7530" w14:textId="77777777" w:rsidR="008470FB" w:rsidRDefault="008470FB"/>
        </w:tc>
        <w:tc>
          <w:tcPr>
            <w:tcW w:w="49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6B25FEC" w14:textId="77777777" w:rsidR="008470FB" w:rsidRDefault="008470FB"/>
        </w:tc>
      </w:tr>
    </w:tbl>
    <w:p w14:paraId="02B93C5A" w14:textId="77777777" w:rsidR="008470FB" w:rsidRDefault="008470FB">
      <w:pPr>
        <w:spacing w:after="60"/>
      </w:pPr>
    </w:p>
    <w:tbl>
      <w:tblPr>
        <w:tblW w:w="9820" w:type="dxa"/>
        <w:jc w:val="center"/>
        <w:tblLayout w:type="fixed"/>
        <w:tblLook w:val="04A0" w:firstRow="1" w:lastRow="0" w:firstColumn="1" w:lastColumn="0" w:noHBand="0" w:noVBand="1"/>
      </w:tblPr>
      <w:tblGrid>
        <w:gridCol w:w="673"/>
        <w:gridCol w:w="5044"/>
        <w:gridCol w:w="1345"/>
        <w:gridCol w:w="2758"/>
      </w:tblGrid>
      <w:tr w:rsidR="008470FB" w:rsidRPr="004E5976" w14:paraId="7C939221" w14:textId="77777777">
        <w:trPr>
          <w:cantSplit/>
          <w:tblHeader/>
          <w:jc w:val="center"/>
        </w:trPr>
        <w:tc>
          <w:tcPr>
            <w:tcW w:w="67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74CF8F4" w14:textId="77777777" w:rsidR="008470FB" w:rsidRPr="008451EC" w:rsidRDefault="00000000">
            <w:pPr>
              <w:jc w:val="center"/>
              <w:rPr>
                <w:b/>
                <w:color w:val="FFFFFF" w:themeColor="background1"/>
                <w:sz w:val="16"/>
                <w:szCs w:val="16"/>
              </w:rPr>
            </w:pPr>
            <w:r w:rsidRPr="008451EC">
              <w:rPr>
                <w:b/>
                <w:color w:val="FFFFFF" w:themeColor="background1"/>
                <w:sz w:val="16"/>
                <w:szCs w:val="16"/>
              </w:rPr>
              <w:t>No.</w:t>
            </w:r>
          </w:p>
        </w:tc>
        <w:tc>
          <w:tcPr>
            <w:tcW w:w="50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EF75B37" w14:textId="77777777" w:rsidR="008470FB" w:rsidRPr="008451EC" w:rsidRDefault="00000000">
            <w:pPr>
              <w:jc w:val="center"/>
              <w:rPr>
                <w:b/>
                <w:color w:val="FFFFFF" w:themeColor="background1"/>
                <w:sz w:val="16"/>
                <w:szCs w:val="16"/>
              </w:rPr>
            </w:pPr>
            <w:proofErr w:type="spellStart"/>
            <w:r w:rsidRPr="008451EC">
              <w:rPr>
                <w:b/>
                <w:color w:val="FFFFFF" w:themeColor="background1"/>
                <w:sz w:val="16"/>
                <w:szCs w:val="16"/>
              </w:rPr>
              <w:t>Kriteria</w:t>
            </w:r>
            <w:proofErr w:type="spellEnd"/>
          </w:p>
        </w:tc>
        <w:tc>
          <w:tcPr>
            <w:tcW w:w="13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273551F" w14:textId="77777777" w:rsidR="008470FB" w:rsidRPr="008451EC" w:rsidRDefault="00000000">
            <w:pPr>
              <w:jc w:val="center"/>
              <w:rPr>
                <w:b/>
                <w:color w:val="FFFFFF" w:themeColor="background1"/>
                <w:sz w:val="16"/>
                <w:szCs w:val="16"/>
              </w:rPr>
            </w:pPr>
            <w:r w:rsidRPr="008451EC">
              <w:rPr>
                <w:b/>
                <w:color w:val="FFFFFF" w:themeColor="background1"/>
                <w:sz w:val="16"/>
                <w:szCs w:val="16"/>
              </w:rPr>
              <w:t xml:space="preserve">Skor 1 </w:t>
            </w:r>
            <w:proofErr w:type="spellStart"/>
            <w:r w:rsidRPr="008451EC">
              <w:rPr>
                <w:b/>
                <w:color w:val="FFFFFF" w:themeColor="background1"/>
                <w:sz w:val="16"/>
                <w:szCs w:val="16"/>
              </w:rPr>
              <w:t>sampai</w:t>
            </w:r>
            <w:proofErr w:type="spellEnd"/>
            <w:r w:rsidRPr="008451EC">
              <w:rPr>
                <w:b/>
                <w:color w:val="FFFFFF" w:themeColor="background1"/>
                <w:sz w:val="16"/>
                <w:szCs w:val="16"/>
              </w:rPr>
              <w:t xml:space="preserve"> 5</w:t>
            </w:r>
          </w:p>
        </w:tc>
        <w:tc>
          <w:tcPr>
            <w:tcW w:w="275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D95881D" w14:textId="77777777" w:rsidR="008470FB" w:rsidRPr="008451EC" w:rsidRDefault="00000000">
            <w:pPr>
              <w:jc w:val="center"/>
              <w:rPr>
                <w:b/>
                <w:color w:val="FFFFFF" w:themeColor="background1"/>
                <w:sz w:val="16"/>
                <w:szCs w:val="16"/>
                <w:lang w:val="fi-FI"/>
              </w:rPr>
            </w:pPr>
            <w:r w:rsidRPr="008451EC">
              <w:rPr>
                <w:b/>
                <w:color w:val="FFFFFF" w:themeColor="background1"/>
                <w:sz w:val="16"/>
                <w:szCs w:val="16"/>
                <w:lang w:val="fi-FI"/>
              </w:rPr>
              <w:t>Catatan Kelebihan dan Saran Perbaikan</w:t>
            </w:r>
          </w:p>
        </w:tc>
      </w:tr>
      <w:tr w:rsidR="008470FB" w:rsidRPr="00316366" w14:paraId="48AFA02C"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459F4C6" w14:textId="77777777" w:rsidR="008470FB" w:rsidRDefault="00000000">
            <w:r>
              <w:rPr>
                <w:sz w:val="16"/>
              </w:rPr>
              <w:t>1</w:t>
            </w:r>
          </w:p>
        </w:tc>
        <w:tc>
          <w:tcPr>
            <w:tcW w:w="50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102247" w14:textId="77777777" w:rsidR="008470FB" w:rsidRDefault="00000000">
            <w:proofErr w:type="spellStart"/>
            <w:r>
              <w:rPr>
                <w:sz w:val="16"/>
              </w:rPr>
              <w:t>Kesesuaian</w:t>
            </w:r>
            <w:proofErr w:type="spellEnd"/>
            <w:r>
              <w:rPr>
                <w:sz w:val="16"/>
              </w:rPr>
              <w:t xml:space="preserve"> </w:t>
            </w:r>
            <w:proofErr w:type="spellStart"/>
            <w:r>
              <w:rPr>
                <w:sz w:val="16"/>
              </w:rPr>
              <w:t>fitur</w:t>
            </w:r>
            <w:proofErr w:type="spellEnd"/>
            <w:r>
              <w:rPr>
                <w:sz w:val="16"/>
              </w:rPr>
              <w:t xml:space="preserve">: </w:t>
            </w:r>
            <w:proofErr w:type="spellStart"/>
            <w:r>
              <w:rPr>
                <w:sz w:val="16"/>
              </w:rPr>
              <w:t>seluruh</w:t>
            </w:r>
            <w:proofErr w:type="spellEnd"/>
            <w:r>
              <w:rPr>
                <w:sz w:val="16"/>
              </w:rPr>
              <w:t xml:space="preserve"> </w:t>
            </w:r>
            <w:proofErr w:type="spellStart"/>
            <w:r>
              <w:rPr>
                <w:sz w:val="16"/>
              </w:rPr>
              <w:t>fitur</w:t>
            </w:r>
            <w:proofErr w:type="spellEnd"/>
            <w:r>
              <w:rPr>
                <w:sz w:val="16"/>
              </w:rPr>
              <w:t xml:space="preserve"> minimal </w:t>
            </w:r>
            <w:proofErr w:type="spellStart"/>
            <w:r>
              <w:rPr>
                <w:sz w:val="16"/>
              </w:rPr>
              <w:t>tersedia</w:t>
            </w:r>
            <w:proofErr w:type="spellEnd"/>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7FFC92B" w14:textId="56FF45D3" w:rsidR="008470FB" w:rsidRDefault="0039754C">
            <w:r>
              <w:t>3</w:t>
            </w:r>
          </w:p>
        </w:tc>
        <w:tc>
          <w:tcPr>
            <w:tcW w:w="27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AD56C7B" w14:textId="19ACB0D7" w:rsidR="008470FB" w:rsidRPr="00316366" w:rsidRDefault="0039754C">
            <w:r w:rsidRPr="00316366">
              <w:t xml:space="preserve">Ada </w:t>
            </w:r>
            <w:proofErr w:type="spellStart"/>
            <w:r w:rsidRPr="00316366">
              <w:t>beberapa</w:t>
            </w:r>
            <w:proofErr w:type="spellEnd"/>
            <w:r w:rsidRPr="00316366">
              <w:t xml:space="preserve"> </w:t>
            </w:r>
            <w:proofErr w:type="spellStart"/>
            <w:r w:rsidRPr="00316366">
              <w:t>hal</w:t>
            </w:r>
            <w:proofErr w:type="spellEnd"/>
            <w:r w:rsidRPr="00316366">
              <w:t xml:space="preserve"> yang </w:t>
            </w:r>
            <w:proofErr w:type="spellStart"/>
            <w:r w:rsidRPr="00316366">
              <w:t>saya</w:t>
            </w:r>
            <w:proofErr w:type="spellEnd"/>
            <w:r w:rsidRPr="00316366">
              <w:t xml:space="preserve"> </w:t>
            </w:r>
            <w:proofErr w:type="spellStart"/>
            <w:r w:rsidRPr="00316366">
              <w:t>masih</w:t>
            </w:r>
            <w:proofErr w:type="spellEnd"/>
            <w:r w:rsidRPr="00316366">
              <w:t xml:space="preserve"> </w:t>
            </w:r>
            <w:proofErr w:type="spellStart"/>
            <w:r w:rsidRPr="00316366">
              <w:t>belum</w:t>
            </w:r>
            <w:proofErr w:type="spellEnd"/>
            <w:r w:rsidRPr="00316366">
              <w:t xml:space="preserve"> </w:t>
            </w:r>
            <w:proofErr w:type="spellStart"/>
            <w:r w:rsidRPr="00316366">
              <w:t>lancar</w:t>
            </w:r>
            <w:proofErr w:type="spellEnd"/>
            <w:r w:rsidRPr="00316366">
              <w:t xml:space="preserve"> </w:t>
            </w:r>
            <w:proofErr w:type="spellStart"/>
            <w:r w:rsidRPr="00316366">
              <w:t>ketika</w:t>
            </w:r>
            <w:proofErr w:type="spellEnd"/>
            <w:r w:rsidRPr="00316366">
              <w:t xml:space="preserve"> </w:t>
            </w:r>
            <w:proofErr w:type="spellStart"/>
            <w:r w:rsidRPr="00316366">
              <w:t>menggunakan</w:t>
            </w:r>
            <w:proofErr w:type="spellEnd"/>
            <w:r w:rsidRPr="00316366">
              <w:t xml:space="preserve"> syntax-syntax di </w:t>
            </w:r>
            <w:proofErr w:type="spellStart"/>
            <w:r w:rsidR="00316366" w:rsidRPr="00316366">
              <w:t>js</w:t>
            </w:r>
            <w:proofErr w:type="spellEnd"/>
            <w:r w:rsidR="00316366" w:rsidRPr="00316366">
              <w:t xml:space="preserve"> </w:t>
            </w:r>
            <w:proofErr w:type="spellStart"/>
            <w:r w:rsidR="00316366" w:rsidRPr="00316366">
              <w:t>seperti</w:t>
            </w:r>
            <w:proofErr w:type="spellEnd"/>
            <w:r w:rsidR="00316366" w:rsidRPr="00316366">
              <w:t xml:space="preserve"> </w:t>
            </w:r>
            <w:r w:rsidR="004F419F">
              <w:t xml:space="preserve">salah </w:t>
            </w:r>
            <w:proofErr w:type="spellStart"/>
            <w:r w:rsidR="004F419F">
              <w:t>satunya</w:t>
            </w:r>
            <w:proofErr w:type="spellEnd"/>
            <w:r w:rsidR="00316366" w:rsidRPr="00316366">
              <w:t xml:space="preserve"> </w:t>
            </w:r>
            <w:proofErr w:type="spellStart"/>
            <w:r w:rsidR="00316366" w:rsidRPr="00316366">
              <w:t>mengambil</w:t>
            </w:r>
            <w:proofErr w:type="spellEnd"/>
            <w:r w:rsidR="00316366" w:rsidRPr="00316366">
              <w:t xml:space="preserve"> </w:t>
            </w:r>
            <w:proofErr w:type="spellStart"/>
            <w:r w:rsidR="00316366" w:rsidRPr="00316366">
              <w:t>is</w:t>
            </w:r>
            <w:r w:rsidR="00316366">
              <w:t>i</w:t>
            </w:r>
            <w:proofErr w:type="spellEnd"/>
            <w:r w:rsidR="00316366">
              <w:t xml:space="preserve"> </w:t>
            </w:r>
            <w:proofErr w:type="spellStart"/>
            <w:r w:rsidR="00316366">
              <w:t>j</w:t>
            </w:r>
            <w:r w:rsidR="004F419F">
              <w:t>s</w:t>
            </w:r>
            <w:proofErr w:type="spellEnd"/>
            <w:r w:rsidR="004F419F">
              <w:t xml:space="preserve">, </w:t>
            </w:r>
            <w:proofErr w:type="spellStart"/>
            <w:r w:rsidR="004F419F">
              <w:t>mengambil</w:t>
            </w:r>
            <w:proofErr w:type="spellEnd"/>
            <w:r w:rsidR="004F419F">
              <w:t xml:space="preserve"> </w:t>
            </w:r>
            <w:proofErr w:type="spellStart"/>
            <w:proofErr w:type="gramStart"/>
            <w:r w:rsidR="004F419F">
              <w:t>variable,dll</w:t>
            </w:r>
            <w:proofErr w:type="spellEnd"/>
            <w:proofErr w:type="gramEnd"/>
            <w:r w:rsidR="004F419F">
              <w:t xml:space="preserve">, </w:t>
            </w:r>
            <w:proofErr w:type="spellStart"/>
            <w:r w:rsidR="004F419F">
              <w:t>alhasil</w:t>
            </w:r>
            <w:proofErr w:type="spellEnd"/>
            <w:r w:rsidR="004F419F">
              <w:t xml:space="preserve"> </w:t>
            </w:r>
            <w:proofErr w:type="spellStart"/>
            <w:r w:rsidR="004F419F">
              <w:t>sering</w:t>
            </w:r>
            <w:proofErr w:type="spellEnd"/>
            <w:r w:rsidR="004F419F">
              <w:t xml:space="preserve"> kali </w:t>
            </w:r>
            <w:proofErr w:type="spellStart"/>
            <w:r w:rsidR="004F419F">
              <w:t>saya</w:t>
            </w:r>
            <w:proofErr w:type="spellEnd"/>
            <w:r w:rsidR="004F419F">
              <w:t xml:space="preserve"> </w:t>
            </w:r>
            <w:proofErr w:type="spellStart"/>
            <w:r w:rsidR="004E2F8A">
              <w:t>menyontek</w:t>
            </w:r>
            <w:proofErr w:type="spellEnd"/>
            <w:r w:rsidR="004E2F8A">
              <w:t xml:space="preserve"> </w:t>
            </w:r>
            <w:proofErr w:type="spellStart"/>
            <w:r w:rsidR="004E2F8A">
              <w:t>ke</w:t>
            </w:r>
            <w:proofErr w:type="spellEnd"/>
            <w:r w:rsidR="004E2F8A">
              <w:t xml:space="preserve"> program-program </w:t>
            </w:r>
            <w:proofErr w:type="spellStart"/>
            <w:r w:rsidR="004E2F8A">
              <w:t>sebelunya</w:t>
            </w:r>
            <w:proofErr w:type="spellEnd"/>
            <w:r w:rsidR="004E2F8A">
              <w:t xml:space="preserve"> yang </w:t>
            </w:r>
            <w:proofErr w:type="spellStart"/>
            <w:r w:rsidR="004E2F8A">
              <w:t>telah</w:t>
            </w:r>
            <w:proofErr w:type="spellEnd"/>
            <w:r w:rsidR="004E2F8A">
              <w:t xml:space="preserve"> </w:t>
            </w:r>
            <w:proofErr w:type="spellStart"/>
            <w:r w:rsidR="004E2F8A">
              <w:t>saya</w:t>
            </w:r>
            <w:proofErr w:type="spellEnd"/>
            <w:r w:rsidR="004E2F8A">
              <w:t xml:space="preserve"> </w:t>
            </w:r>
            <w:proofErr w:type="spellStart"/>
            <w:r w:rsidR="004E2F8A">
              <w:t>buat</w:t>
            </w:r>
            <w:proofErr w:type="spellEnd"/>
            <w:r w:rsidR="004E2F8A">
              <w:t>.</w:t>
            </w:r>
          </w:p>
        </w:tc>
      </w:tr>
      <w:tr w:rsidR="008470FB" w:rsidRPr="004E5976" w14:paraId="01A95D69"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A08AA2" w14:textId="77777777" w:rsidR="008470FB" w:rsidRDefault="00000000">
            <w:r>
              <w:rPr>
                <w:sz w:val="16"/>
              </w:rPr>
              <w:t>2</w:t>
            </w:r>
          </w:p>
        </w:tc>
        <w:tc>
          <w:tcPr>
            <w:tcW w:w="50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DF329BD" w14:textId="77777777" w:rsidR="008470FB" w:rsidRPr="008F598C" w:rsidRDefault="00000000">
            <w:pPr>
              <w:rPr>
                <w:lang w:val="sv-SE"/>
              </w:rPr>
            </w:pPr>
            <w:r w:rsidRPr="008F598C">
              <w:rPr>
                <w:sz w:val="16"/>
                <w:lang w:val="sv-SE"/>
              </w:rPr>
              <w:t>Daftar dinamis: data, render, filter, kondisi kosong bekerja</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4951D0A" w14:textId="1108D990" w:rsidR="008470FB" w:rsidRPr="008F598C" w:rsidRDefault="004E2F8A">
            <w:pPr>
              <w:rPr>
                <w:lang w:val="sv-SE"/>
              </w:rPr>
            </w:pPr>
            <w:r>
              <w:rPr>
                <w:lang w:val="sv-SE"/>
              </w:rPr>
              <w:t>2</w:t>
            </w:r>
          </w:p>
        </w:tc>
        <w:tc>
          <w:tcPr>
            <w:tcW w:w="27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787D956" w14:textId="2EC6CA91" w:rsidR="008470FB" w:rsidRPr="008F598C" w:rsidRDefault="004E2F8A">
            <w:pPr>
              <w:rPr>
                <w:lang w:val="sv-SE"/>
              </w:rPr>
            </w:pPr>
            <w:r>
              <w:rPr>
                <w:lang w:val="sv-SE"/>
              </w:rPr>
              <w:t>Saya belum dapat menerapkan hal-hal ini.</w:t>
            </w:r>
          </w:p>
        </w:tc>
      </w:tr>
      <w:tr w:rsidR="008470FB" w:rsidRPr="00990568" w14:paraId="25292C7E"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9713C37" w14:textId="77777777" w:rsidR="008470FB" w:rsidRDefault="00000000">
            <w:r>
              <w:rPr>
                <w:sz w:val="16"/>
              </w:rPr>
              <w:t>3</w:t>
            </w:r>
          </w:p>
        </w:tc>
        <w:tc>
          <w:tcPr>
            <w:tcW w:w="50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1FF73A" w14:textId="77777777" w:rsidR="008470FB" w:rsidRPr="008F598C" w:rsidRDefault="00000000">
            <w:pPr>
              <w:rPr>
                <w:lang w:val="sv-SE"/>
              </w:rPr>
            </w:pPr>
            <w:r w:rsidRPr="008F598C">
              <w:rPr>
                <w:sz w:val="16"/>
                <w:lang w:val="sv-SE"/>
              </w:rPr>
              <w:t>Interaksi: state konsisten dan dapat diulang</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D5C4AEE" w14:textId="03A55FC0" w:rsidR="008470FB" w:rsidRPr="008F598C" w:rsidRDefault="00AE3230">
            <w:pPr>
              <w:rPr>
                <w:lang w:val="sv-SE"/>
              </w:rPr>
            </w:pPr>
            <w:r>
              <w:rPr>
                <w:lang w:val="sv-SE"/>
              </w:rPr>
              <w:t>3</w:t>
            </w:r>
          </w:p>
        </w:tc>
        <w:tc>
          <w:tcPr>
            <w:tcW w:w="27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8B364A7" w14:textId="2C6C694A" w:rsidR="008470FB" w:rsidRPr="00990568" w:rsidRDefault="00990568">
            <w:pPr>
              <w:rPr>
                <w:lang w:val="sv-SE"/>
              </w:rPr>
            </w:pPr>
            <w:r w:rsidRPr="00990568">
              <w:rPr>
                <w:lang w:val="sv-SE"/>
              </w:rPr>
              <w:t>Saya harus lebih memahami meka</w:t>
            </w:r>
            <w:r>
              <w:rPr>
                <w:lang w:val="sv-SE"/>
              </w:rPr>
              <w:t>nisme agar tidak terjadi duplikat</w:t>
            </w:r>
          </w:p>
        </w:tc>
      </w:tr>
      <w:tr w:rsidR="008470FB" w:rsidRPr="004E5976" w14:paraId="76AF125D"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79C9EBD" w14:textId="77777777" w:rsidR="008470FB" w:rsidRDefault="00000000">
            <w:r>
              <w:rPr>
                <w:sz w:val="16"/>
              </w:rPr>
              <w:t>4</w:t>
            </w:r>
          </w:p>
        </w:tc>
        <w:tc>
          <w:tcPr>
            <w:tcW w:w="50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827EA6" w14:textId="77777777" w:rsidR="008470FB" w:rsidRPr="00625589" w:rsidRDefault="00000000">
            <w:pPr>
              <w:rPr>
                <w:lang w:val="fi-FI"/>
              </w:rPr>
            </w:pPr>
            <w:r w:rsidRPr="00625589">
              <w:rPr>
                <w:sz w:val="16"/>
                <w:lang w:val="fi-FI"/>
              </w:rPr>
              <w:t>Validasi: input salah ditangani dan pesan membantu</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F414C72" w14:textId="56100529" w:rsidR="008470FB" w:rsidRPr="00625589" w:rsidRDefault="00990568">
            <w:pPr>
              <w:rPr>
                <w:lang w:val="fi-FI"/>
              </w:rPr>
            </w:pPr>
            <w:r>
              <w:rPr>
                <w:lang w:val="fi-FI"/>
              </w:rPr>
              <w:t>3</w:t>
            </w:r>
          </w:p>
        </w:tc>
        <w:tc>
          <w:tcPr>
            <w:tcW w:w="27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71E7659" w14:textId="777A9C08" w:rsidR="008470FB" w:rsidRPr="00625589" w:rsidRDefault="008470FB">
            <w:pPr>
              <w:rPr>
                <w:lang w:val="fi-FI"/>
              </w:rPr>
            </w:pPr>
          </w:p>
        </w:tc>
      </w:tr>
      <w:tr w:rsidR="008470FB" w14:paraId="76B3A6E7"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560786A" w14:textId="77777777" w:rsidR="008470FB" w:rsidRDefault="00000000">
            <w:r>
              <w:rPr>
                <w:sz w:val="16"/>
              </w:rPr>
              <w:t>5</w:t>
            </w:r>
          </w:p>
        </w:tc>
        <w:tc>
          <w:tcPr>
            <w:tcW w:w="50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0F85372" w14:textId="77777777" w:rsidR="008470FB" w:rsidRDefault="00000000">
            <w:r>
              <w:rPr>
                <w:sz w:val="16"/>
              </w:rPr>
              <w:t xml:space="preserve">Keyboard: </w:t>
            </w:r>
            <w:proofErr w:type="spellStart"/>
            <w:r>
              <w:rPr>
                <w:sz w:val="16"/>
              </w:rPr>
              <w:t>navigasi</w:t>
            </w:r>
            <w:proofErr w:type="spellEnd"/>
            <w:r>
              <w:rPr>
                <w:sz w:val="16"/>
              </w:rPr>
              <w:t xml:space="preserve">, FAQ, dan form </w:t>
            </w:r>
            <w:proofErr w:type="spellStart"/>
            <w:r>
              <w:rPr>
                <w:sz w:val="16"/>
              </w:rPr>
              <w:t>dapat</w:t>
            </w:r>
            <w:proofErr w:type="spellEnd"/>
            <w:r>
              <w:rPr>
                <w:sz w:val="16"/>
              </w:rPr>
              <w:t xml:space="preserve"> </w:t>
            </w:r>
            <w:proofErr w:type="spellStart"/>
            <w:r>
              <w:rPr>
                <w:sz w:val="16"/>
              </w:rPr>
              <w:t>digunakan</w:t>
            </w:r>
            <w:proofErr w:type="spellEnd"/>
            <w:r>
              <w:rPr>
                <w:sz w:val="16"/>
              </w:rPr>
              <w:t xml:space="preserve"> </w:t>
            </w:r>
            <w:proofErr w:type="spellStart"/>
            <w:r>
              <w:rPr>
                <w:sz w:val="16"/>
              </w:rPr>
              <w:t>tanpa</w:t>
            </w:r>
            <w:proofErr w:type="spellEnd"/>
            <w:r>
              <w:rPr>
                <w:sz w:val="16"/>
              </w:rPr>
              <w:t xml:space="preserve"> mouse</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1A62D8E" w14:textId="35C0E6C1" w:rsidR="008470FB" w:rsidRDefault="00F3021F">
            <w:r>
              <w:t>4</w:t>
            </w:r>
          </w:p>
        </w:tc>
        <w:tc>
          <w:tcPr>
            <w:tcW w:w="27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F2E8511" w14:textId="77777777" w:rsidR="008470FB" w:rsidRDefault="008470FB"/>
        </w:tc>
      </w:tr>
      <w:tr w:rsidR="008470FB" w:rsidRPr="004E5976" w14:paraId="5A457306"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16E1EE" w14:textId="77777777" w:rsidR="008470FB" w:rsidRDefault="00000000">
            <w:r>
              <w:rPr>
                <w:sz w:val="16"/>
              </w:rPr>
              <w:t>6</w:t>
            </w:r>
          </w:p>
        </w:tc>
        <w:tc>
          <w:tcPr>
            <w:tcW w:w="50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9E64499" w14:textId="77777777" w:rsidR="008470FB" w:rsidRPr="008F598C" w:rsidRDefault="00000000">
            <w:pPr>
              <w:rPr>
                <w:lang w:val="sv-SE"/>
              </w:rPr>
            </w:pPr>
            <w:r w:rsidRPr="008F598C">
              <w:rPr>
                <w:sz w:val="16"/>
                <w:lang w:val="sv-SE"/>
              </w:rPr>
              <w:t>Stabilitas: tidak ada error atau duplikasi elemen</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1E272F4" w14:textId="7A56FDCC" w:rsidR="008470FB" w:rsidRPr="008F598C" w:rsidRDefault="00AE3230">
            <w:pPr>
              <w:rPr>
                <w:lang w:val="sv-SE"/>
              </w:rPr>
            </w:pPr>
            <w:r>
              <w:rPr>
                <w:lang w:val="sv-SE"/>
              </w:rPr>
              <w:t>4</w:t>
            </w:r>
          </w:p>
        </w:tc>
        <w:tc>
          <w:tcPr>
            <w:tcW w:w="27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760DE84" w14:textId="77777777" w:rsidR="008470FB" w:rsidRPr="008F598C" w:rsidRDefault="008470FB">
            <w:pPr>
              <w:rPr>
                <w:lang w:val="sv-SE"/>
              </w:rPr>
            </w:pPr>
          </w:p>
        </w:tc>
      </w:tr>
    </w:tbl>
    <w:p w14:paraId="355A9DCC" w14:textId="77777777" w:rsidR="008470FB" w:rsidRPr="008F598C" w:rsidRDefault="008470FB">
      <w:pPr>
        <w:spacing w:after="60"/>
        <w:rPr>
          <w:lang w:val="sv-SE"/>
        </w:rPr>
      </w:pPr>
    </w:p>
    <w:p w14:paraId="7064752C" w14:textId="77777777" w:rsidR="008470FB" w:rsidRDefault="00000000">
      <w:pPr>
        <w:pStyle w:val="FormLabel"/>
        <w:keepNext/>
        <w:rPr>
          <w:lang w:val="fi-FI"/>
        </w:rPr>
      </w:pPr>
      <w:r w:rsidRPr="00625589">
        <w:rPr>
          <w:lang w:val="fi-FI"/>
        </w:rPr>
        <w:lastRenderedPageBreak/>
        <w:t>Satu umpan balik dari rekan yang akan saya terapkan:</w:t>
      </w:r>
    </w:p>
    <w:tbl>
      <w:tblPr>
        <w:tblStyle w:val="KisiTabel"/>
        <w:tblW w:w="0" w:type="auto"/>
        <w:tblLook w:val="04A0" w:firstRow="1" w:lastRow="0" w:firstColumn="1" w:lastColumn="0" w:noHBand="0" w:noVBand="1"/>
      </w:tblPr>
      <w:tblGrid>
        <w:gridCol w:w="10382"/>
      </w:tblGrid>
      <w:tr w:rsidR="008451EC" w:rsidRPr="004E5976" w14:paraId="3B4F8DAA" w14:textId="77777777" w:rsidTr="008451EC">
        <w:tc>
          <w:tcPr>
            <w:tcW w:w="10382" w:type="dxa"/>
          </w:tcPr>
          <w:p w14:paraId="28DA02A6" w14:textId="77777777" w:rsidR="008451EC" w:rsidRDefault="008451EC">
            <w:pPr>
              <w:pStyle w:val="FormLabel"/>
              <w:keepNext/>
              <w:rPr>
                <w:lang w:val="fi-FI"/>
              </w:rPr>
            </w:pPr>
          </w:p>
          <w:p w14:paraId="50F0A750" w14:textId="77777777" w:rsidR="008451EC" w:rsidRDefault="008451EC">
            <w:pPr>
              <w:pStyle w:val="FormLabel"/>
              <w:keepNext/>
              <w:rPr>
                <w:lang w:val="fi-FI"/>
              </w:rPr>
            </w:pPr>
          </w:p>
        </w:tc>
      </w:tr>
    </w:tbl>
    <w:p w14:paraId="72C618A7" w14:textId="77777777" w:rsidR="008451EC" w:rsidRPr="00625589" w:rsidRDefault="008451EC">
      <w:pPr>
        <w:pStyle w:val="FormLabel"/>
        <w:keepNext/>
        <w:rPr>
          <w:lang w:val="fi-FI"/>
        </w:rPr>
      </w:pPr>
    </w:p>
    <w:p w14:paraId="2F6E7E15" w14:textId="77777777" w:rsidR="008470FB" w:rsidRPr="00625589" w:rsidRDefault="00000000">
      <w:pPr>
        <w:pStyle w:val="Judul1"/>
        <w:spacing w:before="160" w:after="80"/>
        <w:rPr>
          <w:lang w:val="fi-FI"/>
        </w:rPr>
      </w:pPr>
      <w:r w:rsidRPr="00625589">
        <w:rPr>
          <w:lang w:val="fi-FI"/>
        </w:rPr>
        <w:t>H. Log Bantuan dan Penggunaan AI</w:t>
      </w:r>
    </w:p>
    <w:tbl>
      <w:tblPr>
        <w:tblW w:w="9820" w:type="dxa"/>
        <w:jc w:val="center"/>
        <w:tblLayout w:type="fixed"/>
        <w:tblLook w:val="04A0" w:firstRow="1" w:lastRow="0" w:firstColumn="1" w:lastColumn="0" w:noHBand="0" w:noVBand="1"/>
      </w:tblPr>
      <w:tblGrid>
        <w:gridCol w:w="9820"/>
      </w:tblGrid>
      <w:tr w:rsidR="008470FB" w14:paraId="22C5FBCF"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3CE7C6E4" w14:textId="77777777" w:rsidR="008470FB" w:rsidRDefault="00000000" w:rsidP="008451EC">
            <w:pPr>
              <w:jc w:val="both"/>
            </w:pPr>
            <w:r w:rsidRPr="00625589">
              <w:rPr>
                <w:b/>
                <w:color w:val="1F4E78"/>
                <w:sz w:val="19"/>
                <w:lang w:val="fi-FI"/>
              </w:rPr>
              <w:t xml:space="preserve">Prinsip  </w:t>
            </w:r>
            <w:r w:rsidRPr="00625589">
              <w:rPr>
                <w:sz w:val="19"/>
                <w:lang w:val="fi-FI"/>
              </w:rPr>
              <w:t xml:space="preserve">AI boleh membantu menjelaskan konsep atau memberi hint setelah ada percobaan. </w:t>
            </w:r>
            <w:proofErr w:type="spellStart"/>
            <w:r>
              <w:rPr>
                <w:sz w:val="19"/>
              </w:rPr>
              <w:t>Jawaban</w:t>
            </w:r>
            <w:proofErr w:type="spellEnd"/>
            <w:r>
              <w:rPr>
                <w:sz w:val="19"/>
              </w:rPr>
              <w:t xml:space="preserve"> AI </w:t>
            </w:r>
            <w:proofErr w:type="spellStart"/>
            <w:r>
              <w:rPr>
                <w:sz w:val="19"/>
              </w:rPr>
              <w:t>harus</w:t>
            </w:r>
            <w:proofErr w:type="spellEnd"/>
            <w:r>
              <w:rPr>
                <w:sz w:val="19"/>
              </w:rPr>
              <w:t xml:space="preserve"> </w:t>
            </w:r>
            <w:proofErr w:type="spellStart"/>
            <w:r>
              <w:rPr>
                <w:sz w:val="19"/>
              </w:rPr>
              <w:t>diverifikasi</w:t>
            </w:r>
            <w:proofErr w:type="spellEnd"/>
            <w:r>
              <w:rPr>
                <w:sz w:val="19"/>
              </w:rPr>
              <w:t xml:space="preserve"> </w:t>
            </w:r>
            <w:proofErr w:type="spellStart"/>
            <w:r>
              <w:rPr>
                <w:sz w:val="19"/>
              </w:rPr>
              <w:t>melalui</w:t>
            </w:r>
            <w:proofErr w:type="spellEnd"/>
            <w:r>
              <w:rPr>
                <w:sz w:val="19"/>
              </w:rPr>
              <w:t xml:space="preserve"> </w:t>
            </w:r>
            <w:proofErr w:type="spellStart"/>
            <w:r>
              <w:rPr>
                <w:sz w:val="19"/>
              </w:rPr>
              <w:t>dokumentasi</w:t>
            </w:r>
            <w:proofErr w:type="spellEnd"/>
            <w:r>
              <w:rPr>
                <w:sz w:val="19"/>
              </w:rPr>
              <w:t xml:space="preserve">, </w:t>
            </w:r>
            <w:proofErr w:type="spellStart"/>
            <w:r>
              <w:rPr>
                <w:sz w:val="19"/>
              </w:rPr>
              <w:t>DevTools</w:t>
            </w:r>
            <w:proofErr w:type="spellEnd"/>
            <w:r>
              <w:rPr>
                <w:sz w:val="19"/>
              </w:rPr>
              <w:t xml:space="preserve">, Network, </w:t>
            </w:r>
            <w:proofErr w:type="spellStart"/>
            <w:r>
              <w:rPr>
                <w:sz w:val="19"/>
              </w:rPr>
              <w:t>atau</w:t>
            </w:r>
            <w:proofErr w:type="spellEnd"/>
            <w:r>
              <w:rPr>
                <w:sz w:val="19"/>
              </w:rPr>
              <w:t xml:space="preserve"> </w:t>
            </w:r>
            <w:proofErr w:type="spellStart"/>
            <w:r>
              <w:rPr>
                <w:sz w:val="19"/>
              </w:rPr>
              <w:t>eksperimen</w:t>
            </w:r>
            <w:proofErr w:type="spellEnd"/>
            <w:r>
              <w:rPr>
                <w:sz w:val="19"/>
              </w:rPr>
              <w:t xml:space="preserve"> </w:t>
            </w:r>
            <w:proofErr w:type="spellStart"/>
            <w:r>
              <w:rPr>
                <w:sz w:val="19"/>
              </w:rPr>
              <w:t>mandiri</w:t>
            </w:r>
            <w:proofErr w:type="spellEnd"/>
            <w:r>
              <w:rPr>
                <w:sz w:val="19"/>
              </w:rPr>
              <w:t>.</w:t>
            </w:r>
          </w:p>
        </w:tc>
      </w:tr>
    </w:tbl>
    <w:p w14:paraId="205A0C04" w14:textId="77777777" w:rsidR="008470FB" w:rsidRDefault="008470FB">
      <w:pPr>
        <w:spacing w:after="60"/>
      </w:pPr>
    </w:p>
    <w:tbl>
      <w:tblPr>
        <w:tblW w:w="9820" w:type="dxa"/>
        <w:jc w:val="center"/>
        <w:tblLayout w:type="fixed"/>
        <w:tblLook w:val="04A0" w:firstRow="1" w:lastRow="0" w:firstColumn="1" w:lastColumn="0" w:noHBand="0" w:noVBand="1"/>
      </w:tblPr>
      <w:tblGrid>
        <w:gridCol w:w="1402"/>
        <w:gridCol w:w="2205"/>
        <w:gridCol w:w="2205"/>
        <w:gridCol w:w="1937"/>
        <w:gridCol w:w="2071"/>
      </w:tblGrid>
      <w:tr w:rsidR="008470FB" w:rsidRPr="00625589" w14:paraId="4808430D" w14:textId="77777777">
        <w:trPr>
          <w:cantSplit/>
          <w:tblHeader/>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98BCACC" w14:textId="77777777" w:rsidR="008470FB" w:rsidRPr="008451EC" w:rsidRDefault="00000000">
            <w:pPr>
              <w:jc w:val="center"/>
              <w:rPr>
                <w:b/>
                <w:bCs/>
                <w:color w:val="FFFFFF" w:themeColor="background1"/>
                <w:sz w:val="16"/>
                <w:szCs w:val="16"/>
              </w:rPr>
            </w:pPr>
            <w:proofErr w:type="spellStart"/>
            <w:r w:rsidRPr="008451EC">
              <w:rPr>
                <w:b/>
                <w:bCs/>
                <w:color w:val="FFFFFF" w:themeColor="background1"/>
                <w:sz w:val="16"/>
                <w:szCs w:val="16"/>
              </w:rPr>
              <w:t>Tanggal</w:t>
            </w:r>
            <w:proofErr w:type="spellEnd"/>
            <w:r w:rsidRPr="008451EC">
              <w:rPr>
                <w:b/>
                <w:bCs/>
                <w:color w:val="FFFFFF" w:themeColor="background1"/>
                <w:sz w:val="16"/>
                <w:szCs w:val="16"/>
              </w:rPr>
              <w:t xml:space="preserve"> </w:t>
            </w:r>
            <w:proofErr w:type="spellStart"/>
            <w:r w:rsidRPr="008451EC">
              <w:rPr>
                <w:b/>
                <w:bCs/>
                <w:color w:val="FFFFFF" w:themeColor="background1"/>
                <w:sz w:val="16"/>
                <w:szCs w:val="16"/>
              </w:rPr>
              <w:t>atau</w:t>
            </w:r>
            <w:proofErr w:type="spellEnd"/>
            <w:r w:rsidRPr="008451EC">
              <w:rPr>
                <w:b/>
                <w:bCs/>
                <w:color w:val="FFFFFF" w:themeColor="background1"/>
                <w:sz w:val="16"/>
                <w:szCs w:val="16"/>
              </w:rPr>
              <w:t xml:space="preserve"> Fase</w:t>
            </w:r>
          </w:p>
        </w:tc>
        <w:tc>
          <w:tcPr>
            <w:tcW w:w="22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2EFC9AD" w14:textId="77777777" w:rsidR="008470FB" w:rsidRPr="008451EC" w:rsidRDefault="00000000">
            <w:pPr>
              <w:jc w:val="center"/>
              <w:rPr>
                <w:b/>
                <w:bCs/>
                <w:color w:val="FFFFFF" w:themeColor="background1"/>
                <w:sz w:val="16"/>
                <w:szCs w:val="16"/>
              </w:rPr>
            </w:pPr>
            <w:proofErr w:type="spellStart"/>
            <w:r w:rsidRPr="008451EC">
              <w:rPr>
                <w:b/>
                <w:bCs/>
                <w:color w:val="FFFFFF" w:themeColor="background1"/>
                <w:sz w:val="16"/>
                <w:szCs w:val="16"/>
              </w:rPr>
              <w:t>Pertanyaan</w:t>
            </w:r>
            <w:proofErr w:type="spellEnd"/>
            <w:r w:rsidRPr="008451EC">
              <w:rPr>
                <w:b/>
                <w:bCs/>
                <w:color w:val="FFFFFF" w:themeColor="background1"/>
                <w:sz w:val="16"/>
                <w:szCs w:val="16"/>
              </w:rPr>
              <w:t xml:space="preserve"> </w:t>
            </w:r>
            <w:proofErr w:type="spellStart"/>
            <w:r w:rsidRPr="008451EC">
              <w:rPr>
                <w:b/>
                <w:bCs/>
                <w:color w:val="FFFFFF" w:themeColor="background1"/>
                <w:sz w:val="16"/>
                <w:szCs w:val="16"/>
              </w:rPr>
              <w:t>atau</w:t>
            </w:r>
            <w:proofErr w:type="spellEnd"/>
            <w:r w:rsidRPr="008451EC">
              <w:rPr>
                <w:b/>
                <w:bCs/>
                <w:color w:val="FFFFFF" w:themeColor="background1"/>
                <w:sz w:val="16"/>
                <w:szCs w:val="16"/>
              </w:rPr>
              <w:t xml:space="preserve"> </w:t>
            </w:r>
            <w:proofErr w:type="spellStart"/>
            <w:r w:rsidRPr="008451EC">
              <w:rPr>
                <w:b/>
                <w:bCs/>
                <w:color w:val="FFFFFF" w:themeColor="background1"/>
                <w:sz w:val="16"/>
                <w:szCs w:val="16"/>
              </w:rPr>
              <w:t>Sumber</w:t>
            </w:r>
            <w:proofErr w:type="spellEnd"/>
          </w:p>
        </w:tc>
        <w:tc>
          <w:tcPr>
            <w:tcW w:w="22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418DC53" w14:textId="77777777" w:rsidR="008470FB" w:rsidRPr="008451EC" w:rsidRDefault="00000000">
            <w:pPr>
              <w:jc w:val="center"/>
              <w:rPr>
                <w:b/>
                <w:bCs/>
                <w:color w:val="FFFFFF" w:themeColor="background1"/>
                <w:sz w:val="16"/>
                <w:szCs w:val="16"/>
              </w:rPr>
            </w:pPr>
            <w:proofErr w:type="spellStart"/>
            <w:r w:rsidRPr="008451EC">
              <w:rPr>
                <w:b/>
                <w:bCs/>
                <w:color w:val="FFFFFF" w:themeColor="background1"/>
                <w:sz w:val="16"/>
                <w:szCs w:val="16"/>
              </w:rPr>
              <w:t>Intisari</w:t>
            </w:r>
            <w:proofErr w:type="spellEnd"/>
            <w:r w:rsidRPr="008451EC">
              <w:rPr>
                <w:b/>
                <w:bCs/>
                <w:color w:val="FFFFFF" w:themeColor="background1"/>
                <w:sz w:val="16"/>
                <w:szCs w:val="16"/>
              </w:rPr>
              <w:t xml:space="preserve"> </w:t>
            </w:r>
            <w:proofErr w:type="spellStart"/>
            <w:r w:rsidRPr="008451EC">
              <w:rPr>
                <w:b/>
                <w:bCs/>
                <w:color w:val="FFFFFF" w:themeColor="background1"/>
                <w:sz w:val="16"/>
                <w:szCs w:val="16"/>
              </w:rPr>
              <w:t>Bantuan</w:t>
            </w:r>
            <w:proofErr w:type="spellEnd"/>
          </w:p>
        </w:tc>
        <w:tc>
          <w:tcPr>
            <w:tcW w:w="193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8C913E6" w14:textId="77777777" w:rsidR="008470FB" w:rsidRPr="008451EC" w:rsidRDefault="00000000">
            <w:pPr>
              <w:jc w:val="center"/>
              <w:rPr>
                <w:b/>
                <w:bCs/>
                <w:color w:val="FFFFFF" w:themeColor="background1"/>
                <w:sz w:val="16"/>
                <w:szCs w:val="16"/>
              </w:rPr>
            </w:pPr>
            <w:r w:rsidRPr="008451EC">
              <w:rPr>
                <w:b/>
                <w:bCs/>
                <w:color w:val="FFFFFF" w:themeColor="background1"/>
                <w:sz w:val="16"/>
                <w:szCs w:val="16"/>
              </w:rPr>
              <w:t>Hasil Verifikasi</w:t>
            </w:r>
          </w:p>
        </w:tc>
        <w:tc>
          <w:tcPr>
            <w:tcW w:w="2071"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50D3DC9" w14:textId="77777777" w:rsidR="008470FB" w:rsidRPr="008451EC" w:rsidRDefault="00000000">
            <w:pPr>
              <w:jc w:val="center"/>
              <w:rPr>
                <w:b/>
                <w:bCs/>
                <w:color w:val="FFFFFF" w:themeColor="background1"/>
                <w:sz w:val="16"/>
                <w:szCs w:val="16"/>
                <w:lang w:val="fi-FI"/>
              </w:rPr>
            </w:pPr>
            <w:r w:rsidRPr="008451EC">
              <w:rPr>
                <w:b/>
                <w:bCs/>
                <w:color w:val="FFFFFF" w:themeColor="background1"/>
                <w:sz w:val="16"/>
                <w:szCs w:val="16"/>
                <w:lang w:val="fi-FI"/>
              </w:rPr>
              <w:t>Penyesuaian atau Perubahan yang Saya Lakukan</w:t>
            </w:r>
          </w:p>
        </w:tc>
      </w:tr>
      <w:tr w:rsidR="008470FB" w:rsidRPr="007F4B64" w14:paraId="65382113"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0012D4E" w14:textId="307A80BF" w:rsidR="008470FB" w:rsidRPr="00625589" w:rsidRDefault="00B930D1">
            <w:pPr>
              <w:rPr>
                <w:lang w:val="fi-FI"/>
              </w:rPr>
            </w:pPr>
            <w:r>
              <w:rPr>
                <w:lang w:val="fi-FI"/>
              </w:rPr>
              <w:t>17/9/26</w:t>
            </w: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833CC2C" w14:textId="5FC09FA2" w:rsidR="008470FB" w:rsidRPr="00625589" w:rsidRDefault="007F4B64">
            <w:pPr>
              <w:rPr>
                <w:lang w:val="fi-FI"/>
              </w:rPr>
            </w:pPr>
            <w:r>
              <w:rPr>
                <w:lang w:val="fi-FI"/>
              </w:rPr>
              <w:t>Apakah sebaiknya file</w:t>
            </w:r>
            <w:r w:rsidR="007E0656">
              <w:rPr>
                <w:lang w:val="fi-FI"/>
              </w:rPr>
              <w:t xml:space="preserve"> JSON untuk </w:t>
            </w:r>
            <w:r>
              <w:rPr>
                <w:lang w:val="fi-FI"/>
              </w:rPr>
              <w:t xml:space="preserve"> </w:t>
            </w:r>
            <w:r w:rsidR="007E0656">
              <w:rPr>
                <w:lang w:val="fi-FI"/>
              </w:rPr>
              <w:t>Materi</w:t>
            </w:r>
            <w:r>
              <w:rPr>
                <w:lang w:val="fi-FI"/>
              </w:rPr>
              <w:t xml:space="preserve"> </w:t>
            </w:r>
            <w:r w:rsidR="007E0656">
              <w:rPr>
                <w:lang w:val="fi-FI"/>
              </w:rPr>
              <w:t>(profil kelulusan,karir,fasilitas)</w:t>
            </w:r>
            <w:r>
              <w:rPr>
                <w:lang w:val="fi-FI"/>
              </w:rPr>
              <w:t>dan FAQ dipisah agar lebih mudah ketika di tampilkan, karena keduanya merupakan section yang berbeda?</w:t>
            </w: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2C8EBA" w14:textId="10762A5B" w:rsidR="008470FB" w:rsidRPr="00625589" w:rsidRDefault="007F4B64">
            <w:pPr>
              <w:rPr>
                <w:lang w:val="fi-FI"/>
              </w:rPr>
            </w:pPr>
            <w:r>
              <w:rPr>
                <w:lang w:val="fi-FI"/>
              </w:rPr>
              <w:t xml:space="preserve">Ya, </w:t>
            </w:r>
            <w:r w:rsidR="00D408DE">
              <w:rPr>
                <w:lang w:val="fi-FI"/>
              </w:rPr>
              <w:t>ka</w:t>
            </w:r>
            <w:r>
              <w:rPr>
                <w:lang w:val="fi-FI"/>
              </w:rPr>
              <w:t xml:space="preserve">rena keduanya merupakan </w:t>
            </w:r>
            <w:r w:rsidR="00D408DE">
              <w:rPr>
                <w:lang w:val="fi-FI"/>
              </w:rPr>
              <w:t>konten atau materi yang berbeda.</w:t>
            </w:r>
          </w:p>
        </w:tc>
        <w:tc>
          <w:tcPr>
            <w:tcW w:w="19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66C35A2"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0526D4E" w14:textId="0696DDD4" w:rsidR="008470FB" w:rsidRPr="00625589" w:rsidRDefault="00D408DE">
            <w:pPr>
              <w:rPr>
                <w:lang w:val="fi-FI"/>
              </w:rPr>
            </w:pPr>
            <w:r>
              <w:rPr>
                <w:lang w:val="fi-FI"/>
              </w:rPr>
              <w:t xml:space="preserve">Memisahkan file JSON untuk FAQ dan </w:t>
            </w:r>
            <w:r w:rsidR="007E0656">
              <w:rPr>
                <w:lang w:val="fi-FI"/>
              </w:rPr>
              <w:t>materi.</w:t>
            </w:r>
          </w:p>
        </w:tc>
      </w:tr>
      <w:tr w:rsidR="008470FB" w:rsidRPr="007F4B64" w14:paraId="56FF0350"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559CAA4" w14:textId="08EC5A9C" w:rsidR="008470FB" w:rsidRPr="00625589" w:rsidRDefault="00B930D1">
            <w:pPr>
              <w:rPr>
                <w:lang w:val="fi-FI"/>
              </w:rPr>
            </w:pPr>
            <w:r>
              <w:rPr>
                <w:lang w:val="fi-FI"/>
              </w:rPr>
              <w:t>18/9/26</w:t>
            </w: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0BFCF44" w14:textId="368D2A2E" w:rsidR="008470FB" w:rsidRPr="00625589" w:rsidRDefault="007E0656">
            <w:pPr>
              <w:rPr>
                <w:lang w:val="fi-FI"/>
              </w:rPr>
            </w:pPr>
            <w:r>
              <w:rPr>
                <w:lang w:val="fi-FI"/>
              </w:rPr>
              <w:t xml:space="preserve">Bagaimana </w:t>
            </w:r>
            <w:r w:rsidR="009C3B24">
              <w:rPr>
                <w:lang w:val="fi-FI"/>
              </w:rPr>
              <w:t>cara membuat DOM dropdown, apa perlu menghilangkan card yang ingin di dropdown atau menggeser</w:t>
            </w:r>
            <w:r w:rsidR="00F33F17">
              <w:rPr>
                <w:lang w:val="fi-FI"/>
              </w:rPr>
              <w:t xml:space="preserve"> card yang ada di bawhnya?</w:t>
            </w: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97F4DCD" w14:textId="2116A596" w:rsidR="008470FB" w:rsidRPr="00625589" w:rsidRDefault="00822A85">
            <w:pPr>
              <w:rPr>
                <w:lang w:val="fi-FI"/>
              </w:rPr>
            </w:pPr>
            <w:r>
              <w:rPr>
                <w:lang w:val="fi-FI"/>
              </w:rPr>
              <w:t>Ternyata itu sudah otomatis lewat browser ketik</w:t>
            </w:r>
            <w:r w:rsidR="00BE3D8E">
              <w:rPr>
                <w:lang w:val="fi-FI"/>
              </w:rPr>
              <w:t>a</w:t>
            </w:r>
            <w:r>
              <w:rPr>
                <w:lang w:val="fi-FI"/>
              </w:rPr>
              <w:t xml:space="preserve"> tinggi/visibility</w:t>
            </w:r>
            <w:r w:rsidR="00BE3D8E">
              <w:rPr>
                <w:lang w:val="fi-FI"/>
              </w:rPr>
              <w:t>nya berubah, browser otomatis menggeser.</w:t>
            </w:r>
          </w:p>
        </w:tc>
        <w:tc>
          <w:tcPr>
            <w:tcW w:w="19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3D8931A"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6904049" w14:textId="77777777" w:rsidR="008470FB" w:rsidRPr="00625589" w:rsidRDefault="008470FB">
            <w:pPr>
              <w:rPr>
                <w:lang w:val="fi-FI"/>
              </w:rPr>
            </w:pPr>
          </w:p>
        </w:tc>
      </w:tr>
      <w:tr w:rsidR="008470FB" w:rsidRPr="007F4B64" w14:paraId="3FE2F070"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2F0941" w14:textId="3B29D49F" w:rsidR="008470FB" w:rsidRPr="00625589" w:rsidRDefault="00B930D1">
            <w:pPr>
              <w:rPr>
                <w:lang w:val="fi-FI"/>
              </w:rPr>
            </w:pPr>
            <w:r>
              <w:rPr>
                <w:lang w:val="fi-FI"/>
              </w:rPr>
              <w:t>18/9/26</w:t>
            </w: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782B962" w14:textId="53FAC34F" w:rsidR="008470FB" w:rsidRPr="00625589" w:rsidRDefault="00135558">
            <w:pPr>
              <w:rPr>
                <w:lang w:val="fi-FI"/>
              </w:rPr>
            </w:pPr>
            <w:r>
              <w:rPr>
                <w:lang w:val="fi-FI"/>
              </w:rPr>
              <w:t>Apakah data yang diisi di form perlu di simpan di js? Atau sebagai formalitas saja untuk menamp</w:t>
            </w:r>
            <w:r w:rsidR="006A7FEE">
              <w:rPr>
                <w:lang w:val="fi-FI"/>
              </w:rPr>
              <w:t>ilakan pesan berhasil di kirim?</w:t>
            </w: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D0EDC56" w14:textId="3A15FB40" w:rsidR="008470FB" w:rsidRPr="00625589" w:rsidRDefault="006A7FEE">
            <w:pPr>
              <w:rPr>
                <w:lang w:val="fi-FI"/>
              </w:rPr>
            </w:pPr>
            <w:r>
              <w:rPr>
                <w:lang w:val="fi-FI"/>
              </w:rPr>
              <w:t xml:space="preserve">Untuk saat ini hanya formalitas saja supaya ada gambaran bagaimana ketika </w:t>
            </w:r>
            <w:r w:rsidR="00D91C2C">
              <w:rPr>
                <w:lang w:val="fi-FI"/>
              </w:rPr>
              <w:t>gorm kontak tersebut bekerja.</w:t>
            </w:r>
          </w:p>
        </w:tc>
        <w:tc>
          <w:tcPr>
            <w:tcW w:w="19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E27B345"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4154ACB" w14:textId="77777777" w:rsidR="008470FB" w:rsidRPr="00625589" w:rsidRDefault="008470FB">
            <w:pPr>
              <w:rPr>
                <w:lang w:val="fi-FI"/>
              </w:rPr>
            </w:pPr>
          </w:p>
        </w:tc>
      </w:tr>
      <w:tr w:rsidR="008470FB" w:rsidRPr="007F4B64" w14:paraId="6B40BF5E"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02ED65A"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E1F01F"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9C59C4C" w14:textId="77777777" w:rsidR="008470FB" w:rsidRPr="00625589" w:rsidRDefault="008470FB">
            <w:pPr>
              <w:rPr>
                <w:lang w:val="fi-FI"/>
              </w:rPr>
            </w:pPr>
          </w:p>
        </w:tc>
        <w:tc>
          <w:tcPr>
            <w:tcW w:w="19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09D8F6"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DD54EE7" w14:textId="77777777" w:rsidR="008470FB" w:rsidRPr="00625589" w:rsidRDefault="008470FB">
            <w:pPr>
              <w:rPr>
                <w:lang w:val="fi-FI"/>
              </w:rPr>
            </w:pPr>
          </w:p>
        </w:tc>
      </w:tr>
      <w:tr w:rsidR="008470FB" w:rsidRPr="007F4B64" w14:paraId="645D2534"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FA75FB"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C8CE955"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4E06933" w14:textId="77777777" w:rsidR="008470FB" w:rsidRPr="00625589" w:rsidRDefault="008470FB">
            <w:pPr>
              <w:rPr>
                <w:lang w:val="fi-FI"/>
              </w:rPr>
            </w:pPr>
          </w:p>
        </w:tc>
        <w:tc>
          <w:tcPr>
            <w:tcW w:w="19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030A529"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53D1BB8" w14:textId="77777777" w:rsidR="008470FB" w:rsidRPr="00625589" w:rsidRDefault="008470FB">
            <w:pPr>
              <w:rPr>
                <w:lang w:val="fi-FI"/>
              </w:rPr>
            </w:pPr>
          </w:p>
        </w:tc>
      </w:tr>
      <w:tr w:rsidR="008470FB" w:rsidRPr="007F4B64" w14:paraId="7305DDFF"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469210B"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0258514"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A6F2131" w14:textId="77777777" w:rsidR="008470FB" w:rsidRPr="00625589" w:rsidRDefault="008470FB">
            <w:pPr>
              <w:rPr>
                <w:lang w:val="fi-FI"/>
              </w:rPr>
            </w:pPr>
          </w:p>
        </w:tc>
        <w:tc>
          <w:tcPr>
            <w:tcW w:w="19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4590EE0"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79C5215" w14:textId="77777777" w:rsidR="008470FB" w:rsidRPr="00625589" w:rsidRDefault="008470FB">
            <w:pPr>
              <w:rPr>
                <w:lang w:val="fi-FI"/>
              </w:rPr>
            </w:pPr>
          </w:p>
        </w:tc>
      </w:tr>
    </w:tbl>
    <w:p w14:paraId="43226ED5" w14:textId="77777777" w:rsidR="008470FB" w:rsidRPr="00625589" w:rsidRDefault="008470FB">
      <w:pPr>
        <w:spacing w:after="60"/>
        <w:rPr>
          <w:lang w:val="fi-FI"/>
        </w:rPr>
      </w:pPr>
    </w:p>
    <w:p w14:paraId="1B02AA23" w14:textId="77777777" w:rsidR="008470FB" w:rsidRDefault="00000000">
      <w:pPr>
        <w:pStyle w:val="FormLabel"/>
        <w:keepNext/>
        <w:rPr>
          <w:lang w:val="fi-FI"/>
        </w:rPr>
      </w:pPr>
      <w:r w:rsidRPr="00625589">
        <w:rPr>
          <w:lang w:val="fi-FI"/>
        </w:rPr>
        <w:lastRenderedPageBreak/>
        <w:t>Jika tidak menggunakan AI, jelaskan strategi debugging dan dokumentasi yang digunakan:</w:t>
      </w:r>
    </w:p>
    <w:tbl>
      <w:tblPr>
        <w:tblStyle w:val="KisiTabel"/>
        <w:tblW w:w="0" w:type="auto"/>
        <w:tblLook w:val="04A0" w:firstRow="1" w:lastRow="0" w:firstColumn="1" w:lastColumn="0" w:noHBand="0" w:noVBand="1"/>
      </w:tblPr>
      <w:tblGrid>
        <w:gridCol w:w="10382"/>
      </w:tblGrid>
      <w:tr w:rsidR="008451EC" w:rsidRPr="004E5976" w14:paraId="135098CE" w14:textId="77777777" w:rsidTr="008451EC">
        <w:tc>
          <w:tcPr>
            <w:tcW w:w="10382" w:type="dxa"/>
          </w:tcPr>
          <w:p w14:paraId="35ADBFE5" w14:textId="77777777" w:rsidR="008451EC" w:rsidRDefault="008451EC">
            <w:pPr>
              <w:pStyle w:val="FormLabel"/>
              <w:keepNext/>
              <w:rPr>
                <w:lang w:val="fi-FI"/>
              </w:rPr>
            </w:pPr>
          </w:p>
          <w:p w14:paraId="2F84C399" w14:textId="77777777" w:rsidR="008451EC" w:rsidRDefault="008451EC">
            <w:pPr>
              <w:pStyle w:val="FormLabel"/>
              <w:keepNext/>
              <w:rPr>
                <w:lang w:val="fi-FI"/>
              </w:rPr>
            </w:pPr>
          </w:p>
        </w:tc>
      </w:tr>
    </w:tbl>
    <w:p w14:paraId="374FCB55" w14:textId="77777777" w:rsidR="008451EC" w:rsidRPr="00625589" w:rsidRDefault="008451EC">
      <w:pPr>
        <w:pStyle w:val="FormLabel"/>
        <w:keepNext/>
        <w:rPr>
          <w:lang w:val="fi-FI"/>
        </w:rPr>
      </w:pPr>
    </w:p>
    <w:p w14:paraId="5D5CD141" w14:textId="77777777" w:rsidR="008470FB" w:rsidRPr="00625589" w:rsidRDefault="00000000">
      <w:pPr>
        <w:pStyle w:val="Judul2"/>
        <w:spacing w:before="120"/>
        <w:rPr>
          <w:lang w:val="fi-FI"/>
        </w:rPr>
      </w:pPr>
      <w:r w:rsidRPr="00625589">
        <w:rPr>
          <w:lang w:val="fi-FI"/>
        </w:rPr>
        <w:t>H1. Bukti Pemahaman</w:t>
      </w:r>
    </w:p>
    <w:p w14:paraId="4CD48D5E" w14:textId="77777777" w:rsidR="008470FB" w:rsidRDefault="00000000">
      <w:pPr>
        <w:pStyle w:val="FormLabel"/>
        <w:keepNext/>
        <w:rPr>
          <w:lang w:val="fi-FI"/>
        </w:rPr>
      </w:pPr>
      <w:r w:rsidRPr="00625589">
        <w:rPr>
          <w:lang w:val="fi-FI"/>
        </w:rPr>
        <w:t>Pilih satu saran yang Anda terima. Jelaskan kembali konsepnya dengan bahasa sendiri:</w:t>
      </w:r>
    </w:p>
    <w:tbl>
      <w:tblPr>
        <w:tblStyle w:val="KisiTabel"/>
        <w:tblW w:w="0" w:type="auto"/>
        <w:tblLook w:val="04A0" w:firstRow="1" w:lastRow="0" w:firstColumn="1" w:lastColumn="0" w:noHBand="0" w:noVBand="1"/>
      </w:tblPr>
      <w:tblGrid>
        <w:gridCol w:w="10382"/>
      </w:tblGrid>
      <w:tr w:rsidR="008451EC" w:rsidRPr="00123B40" w14:paraId="79BBD937" w14:textId="77777777" w:rsidTr="008451EC">
        <w:tc>
          <w:tcPr>
            <w:tcW w:w="10382" w:type="dxa"/>
          </w:tcPr>
          <w:p w14:paraId="592481F7" w14:textId="59A039A2" w:rsidR="008451EC" w:rsidRDefault="00123B40">
            <w:pPr>
              <w:pStyle w:val="FormLabel"/>
              <w:keepNext/>
              <w:rPr>
                <w:lang w:val="fi-FI"/>
              </w:rPr>
            </w:pPr>
            <w:r>
              <w:rPr>
                <w:lang w:val="fi-FI"/>
              </w:rPr>
              <w:t xml:space="preserve">Proses bagaimana DOM itu terjadi ternyata dibaliknya cukup rumit, dimana ada penngambilan data misalnya melalui file json kemudain akan di simpan di js dengan variabel tertentu, setelah disimpan di js selanjutnya dapat dibuatkan card untuk menampilkan isi yang ada di jason dimana nantinya ada proses asignment yang terjadi dari variabel </w:t>
            </w:r>
            <w:r w:rsidR="002D366C">
              <w:rPr>
                <w:lang w:val="fi-FI"/>
              </w:rPr>
              <w:t>penampung di js dari json untuk di masukan kedalam card untuk kemudian di tampilkan, selain itu banyak sekali validasi yang harus dilakukan seperti jumlah akrakter, number atau character, gmail,dll.</w:t>
            </w:r>
            <w:r w:rsidR="002D366C">
              <w:rPr>
                <w:lang w:val="fi-FI"/>
              </w:rPr>
              <w:br/>
            </w:r>
            <w:r w:rsidR="002D366C">
              <w:rPr>
                <w:lang w:val="fi-FI"/>
              </w:rPr>
              <w:br/>
              <w:t>Dari sini saya mehamai bahwa proses DOM itu sebenernya sangat kompl</w:t>
            </w:r>
            <w:r w:rsidR="00BC452D">
              <w:rPr>
                <w:lang w:val="fi-FI"/>
              </w:rPr>
              <w:t>eks tergantu sebanyak apa kita ingin mengubah tampilan websitenya,</w:t>
            </w:r>
          </w:p>
          <w:p w14:paraId="34AA062E" w14:textId="77777777" w:rsidR="008451EC" w:rsidRDefault="008451EC">
            <w:pPr>
              <w:pStyle w:val="FormLabel"/>
              <w:keepNext/>
              <w:rPr>
                <w:lang w:val="fi-FI"/>
              </w:rPr>
            </w:pPr>
          </w:p>
        </w:tc>
      </w:tr>
    </w:tbl>
    <w:p w14:paraId="1C622CED" w14:textId="77777777" w:rsidR="008451EC" w:rsidRPr="00625589" w:rsidRDefault="008451EC">
      <w:pPr>
        <w:pStyle w:val="FormLabel"/>
        <w:keepNext/>
        <w:rPr>
          <w:lang w:val="fi-FI"/>
        </w:rPr>
      </w:pPr>
    </w:p>
    <w:p w14:paraId="31C0DE44" w14:textId="77777777" w:rsidR="008470FB" w:rsidRPr="008F598C" w:rsidRDefault="00000000">
      <w:pPr>
        <w:pStyle w:val="FormLabel"/>
        <w:keepNext/>
        <w:rPr>
          <w:lang w:val="sv-SE"/>
        </w:rPr>
      </w:pPr>
      <w:r w:rsidRPr="008F598C">
        <w:rPr>
          <w:lang w:val="sv-SE"/>
        </w:rPr>
        <w:t>Eksperimen yang membuktikan saran tersebut benar atau tidak:</w:t>
      </w:r>
    </w:p>
    <w:tbl>
      <w:tblPr>
        <w:tblStyle w:val="KisiTabel"/>
        <w:tblW w:w="0" w:type="auto"/>
        <w:tblLook w:val="04A0" w:firstRow="1" w:lastRow="0" w:firstColumn="1" w:lastColumn="0" w:noHBand="0" w:noVBand="1"/>
      </w:tblPr>
      <w:tblGrid>
        <w:gridCol w:w="10382"/>
      </w:tblGrid>
      <w:tr w:rsidR="008451EC" w:rsidRPr="00961839" w14:paraId="7CA07904" w14:textId="77777777" w:rsidTr="008451EC">
        <w:tc>
          <w:tcPr>
            <w:tcW w:w="10382" w:type="dxa"/>
          </w:tcPr>
          <w:p w14:paraId="0BC3AE97" w14:textId="0C135ECD" w:rsidR="008451EC" w:rsidRPr="00961839" w:rsidRDefault="00BC452D">
            <w:pPr>
              <w:pStyle w:val="FormLabel"/>
              <w:keepNext/>
              <w:rPr>
                <w:lang w:val="sv-SE"/>
              </w:rPr>
            </w:pPr>
            <w:r w:rsidRPr="00961839">
              <w:rPr>
                <w:lang w:val="sv-SE"/>
              </w:rPr>
              <w:t>Saya mencoba untuk</w:t>
            </w:r>
            <w:r w:rsidR="00961839" w:rsidRPr="00961839">
              <w:rPr>
                <w:lang w:val="sv-SE"/>
              </w:rPr>
              <w:t xml:space="preserve"> isi profil kelulusan, karir,fasilitas dar</w:t>
            </w:r>
            <w:r w:rsidR="00961839">
              <w:rPr>
                <w:lang w:val="sv-SE"/>
              </w:rPr>
              <w:t>i json dimana ketika diambil semuanya memang disimpan divariabel di js</w:t>
            </w:r>
            <w:r w:rsidR="008E4C93">
              <w:rPr>
                <w:lang w:val="sv-SE"/>
              </w:rPr>
              <w:t xml:space="preserve"> kemudian setelah itu dibuatkan cardnya </w:t>
            </w:r>
            <w:r w:rsidR="00D5052A">
              <w:rPr>
                <w:lang w:val="sv-SE"/>
              </w:rPr>
              <w:t>untuk di tampilkan, dan ada juag pengecekan validasinay apakah ada isinya atau tidak.</w:t>
            </w:r>
          </w:p>
          <w:p w14:paraId="3ECA941A" w14:textId="77777777" w:rsidR="008451EC" w:rsidRPr="00961839" w:rsidRDefault="008451EC">
            <w:pPr>
              <w:pStyle w:val="FormLabel"/>
              <w:keepNext/>
              <w:rPr>
                <w:lang w:val="sv-SE"/>
              </w:rPr>
            </w:pPr>
          </w:p>
        </w:tc>
      </w:tr>
    </w:tbl>
    <w:p w14:paraId="402D9898" w14:textId="77777777" w:rsidR="008451EC" w:rsidRPr="00961839" w:rsidRDefault="008451EC">
      <w:pPr>
        <w:pStyle w:val="FormLabel"/>
        <w:keepNext/>
        <w:rPr>
          <w:lang w:val="sv-SE"/>
        </w:rPr>
      </w:pPr>
    </w:p>
    <w:p w14:paraId="562B404C" w14:textId="77777777" w:rsidR="008470FB" w:rsidRPr="008F598C" w:rsidRDefault="00000000">
      <w:pPr>
        <w:pStyle w:val="Judul2"/>
        <w:spacing w:before="120"/>
        <w:rPr>
          <w:lang w:val="sv-SE"/>
        </w:rPr>
      </w:pPr>
      <w:r w:rsidRPr="008F598C">
        <w:rPr>
          <w:lang w:val="sv-SE"/>
        </w:rPr>
        <w:t>H2. Batas yang Saya Patuhi</w:t>
      </w:r>
    </w:p>
    <w:p w14:paraId="544E870A" w14:textId="77777777" w:rsidR="008470FB" w:rsidRPr="008F598C" w:rsidRDefault="00000000">
      <w:pPr>
        <w:spacing w:after="60"/>
        <w:rPr>
          <w:lang w:val="sv-SE"/>
        </w:rPr>
      </w:pPr>
      <w:r w:rsidRPr="008F598C">
        <w:rPr>
          <w:lang w:val="sv-SE"/>
        </w:rPr>
        <w:t>☐ Saya menulis prediksi dan percobaan awal sendiri.</w:t>
      </w:r>
    </w:p>
    <w:p w14:paraId="639F65E5" w14:textId="77777777" w:rsidR="008470FB" w:rsidRPr="008F598C" w:rsidRDefault="00000000">
      <w:pPr>
        <w:spacing w:after="60"/>
        <w:rPr>
          <w:lang w:val="sv-SE"/>
        </w:rPr>
      </w:pPr>
      <w:r w:rsidRPr="008F598C">
        <w:rPr>
          <w:lang w:val="sv-SE"/>
        </w:rPr>
        <w:t>☐ AI tidak menghasilkan seluruh Task 1, Task 2, Task 3, homework, atau mini project.</w:t>
      </w:r>
    </w:p>
    <w:p w14:paraId="7514E52B" w14:textId="77777777" w:rsidR="008470FB" w:rsidRPr="008F598C" w:rsidRDefault="00000000">
      <w:pPr>
        <w:spacing w:after="60"/>
        <w:rPr>
          <w:lang w:val="sv-SE"/>
        </w:rPr>
      </w:pPr>
      <w:r w:rsidRPr="008F598C">
        <w:rPr>
          <w:lang w:val="sv-SE"/>
        </w:rPr>
        <w:t>☐ Pada debugging, saya membaca error, baris, selector, atau nilai aktual sebelum meminta hint.</w:t>
      </w:r>
    </w:p>
    <w:p w14:paraId="3DA8A0CD" w14:textId="77777777" w:rsidR="008470FB" w:rsidRPr="008F598C" w:rsidRDefault="00000000">
      <w:pPr>
        <w:spacing w:after="60"/>
        <w:rPr>
          <w:lang w:val="sv-SE"/>
        </w:rPr>
      </w:pPr>
      <w:r w:rsidRPr="008F598C">
        <w:rPr>
          <w:lang w:val="sv-SE"/>
        </w:rPr>
        <w:t>☐ Prompt dan dampaknya dicatat ketika AI digunakan.</w:t>
      </w:r>
    </w:p>
    <w:p w14:paraId="092DADD2" w14:textId="12F8B51F" w:rsidR="008470FB" w:rsidRPr="008F598C" w:rsidRDefault="00000000">
      <w:pPr>
        <w:spacing w:after="60"/>
        <w:rPr>
          <w:lang w:val="sv-SE"/>
        </w:rPr>
      </w:pPr>
      <w:r w:rsidRPr="008F598C">
        <w:rPr>
          <w:lang w:val="sv-SE"/>
        </w:rPr>
        <w:t>☐ Saya dapat menjelaskan dan mengubah kode tanpa AI saat cod</w:t>
      </w:r>
      <w:r w:rsidR="008B6789" w:rsidRPr="008F598C">
        <w:rPr>
          <w:lang w:val="sv-SE"/>
        </w:rPr>
        <w:t>ing</w:t>
      </w:r>
      <w:r w:rsidRPr="008F598C">
        <w:rPr>
          <w:lang w:val="sv-SE"/>
        </w:rPr>
        <w:t>.</w:t>
      </w:r>
    </w:p>
    <w:p w14:paraId="7BED32CB" w14:textId="77777777" w:rsidR="008451EC" w:rsidRPr="008F598C" w:rsidRDefault="008451EC">
      <w:pPr>
        <w:spacing w:after="60"/>
        <w:rPr>
          <w:lang w:val="sv-SE"/>
        </w:rPr>
      </w:pPr>
    </w:p>
    <w:p w14:paraId="3872007F" w14:textId="77777777" w:rsidR="008470FB" w:rsidRPr="008F598C" w:rsidRDefault="00000000">
      <w:pPr>
        <w:pStyle w:val="Judul1"/>
        <w:spacing w:before="160" w:after="80"/>
        <w:rPr>
          <w:lang w:val="sv-SE"/>
        </w:rPr>
      </w:pPr>
      <w:r w:rsidRPr="008F598C">
        <w:rPr>
          <w:lang w:val="sv-SE"/>
        </w:rPr>
        <w:lastRenderedPageBreak/>
        <w:t>I. Lesson Learnt</w:t>
      </w:r>
    </w:p>
    <w:p w14:paraId="0889CC40" w14:textId="77777777" w:rsidR="008470FB" w:rsidRPr="008F598C" w:rsidRDefault="00000000">
      <w:pPr>
        <w:pStyle w:val="FormLabel"/>
        <w:keepNext/>
        <w:rPr>
          <w:lang w:val="sv-SE"/>
        </w:rPr>
      </w:pPr>
      <w:r w:rsidRPr="008F598C">
        <w:rPr>
          <w:lang w:val="sv-SE"/>
        </w:rPr>
        <w:t>Konsep JavaScript: Konsep JavaScript apa yang sekarang dapat Anda jelaskan dengan contoh?</w:t>
      </w:r>
    </w:p>
    <w:tbl>
      <w:tblPr>
        <w:tblStyle w:val="KisiTabel"/>
        <w:tblW w:w="0" w:type="auto"/>
        <w:tblLook w:val="04A0" w:firstRow="1" w:lastRow="0" w:firstColumn="1" w:lastColumn="0" w:noHBand="0" w:noVBand="1"/>
      </w:tblPr>
      <w:tblGrid>
        <w:gridCol w:w="10382"/>
      </w:tblGrid>
      <w:tr w:rsidR="008451EC" w:rsidRPr="00D5052A" w14:paraId="6FD5904D" w14:textId="77777777" w:rsidTr="008451EC">
        <w:tc>
          <w:tcPr>
            <w:tcW w:w="10382" w:type="dxa"/>
          </w:tcPr>
          <w:p w14:paraId="09AD4625" w14:textId="1E8DEE6C" w:rsidR="008451EC" w:rsidRDefault="00D5052A">
            <w:pPr>
              <w:pStyle w:val="FormLabel"/>
              <w:keepNext/>
              <w:rPr>
                <w:lang w:val="fi-FI"/>
              </w:rPr>
            </w:pPr>
            <w:r>
              <w:rPr>
                <w:lang w:val="fi-FI"/>
              </w:rPr>
              <w:t>Konsep dari javascript adalah logic dibalik perubahan perubahn yang terjadi di balik web</w:t>
            </w:r>
            <w:r w:rsidR="00C05861">
              <w:rPr>
                <w:lang w:val="fi-FI"/>
              </w:rPr>
              <w:t>, ketika mengambil data, ketika penekan tombol kemudian tampilan berubah, semua itu terjadi di java script.</w:t>
            </w:r>
          </w:p>
          <w:p w14:paraId="253EA891" w14:textId="77777777" w:rsidR="008451EC" w:rsidRDefault="008451EC">
            <w:pPr>
              <w:pStyle w:val="FormLabel"/>
              <w:keepNext/>
              <w:rPr>
                <w:lang w:val="fi-FI"/>
              </w:rPr>
            </w:pPr>
          </w:p>
        </w:tc>
      </w:tr>
    </w:tbl>
    <w:p w14:paraId="3CDD68CB" w14:textId="77777777" w:rsidR="008470FB" w:rsidRPr="00625589" w:rsidRDefault="00000000">
      <w:pPr>
        <w:pStyle w:val="FormLabel"/>
        <w:keepNext/>
        <w:rPr>
          <w:lang w:val="fi-FI"/>
        </w:rPr>
      </w:pPr>
      <w:r w:rsidRPr="00625589">
        <w:rPr>
          <w:lang w:val="fi-FI"/>
        </w:rPr>
        <w:t>Sinkron dan Asinkron: Apa perbedaan terbesar yang Anda rasakan antara kode sinkron dan asinkron?</w:t>
      </w:r>
    </w:p>
    <w:tbl>
      <w:tblPr>
        <w:tblStyle w:val="KisiTabel"/>
        <w:tblW w:w="0" w:type="auto"/>
        <w:tblLook w:val="04A0" w:firstRow="1" w:lastRow="0" w:firstColumn="1" w:lastColumn="0" w:noHBand="0" w:noVBand="1"/>
      </w:tblPr>
      <w:tblGrid>
        <w:gridCol w:w="10382"/>
      </w:tblGrid>
      <w:tr w:rsidR="008451EC" w:rsidRPr="00E3475E" w14:paraId="40B36DE1" w14:textId="77777777" w:rsidTr="008451EC">
        <w:tc>
          <w:tcPr>
            <w:tcW w:w="10382" w:type="dxa"/>
          </w:tcPr>
          <w:p w14:paraId="61878BE6" w14:textId="231F5650" w:rsidR="008451EC" w:rsidRPr="00E3475E" w:rsidRDefault="00EB207C">
            <w:pPr>
              <w:pStyle w:val="FormLabel"/>
              <w:keepNext/>
              <w:rPr>
                <w:lang w:val="fi-FI"/>
              </w:rPr>
            </w:pPr>
            <w:r w:rsidRPr="00E3475E">
              <w:rPr>
                <w:lang w:val="fi-FI"/>
              </w:rPr>
              <w:t>Kode sinkron adalah kode yang dijalankan daria tas ke bawah, sedangkan asinkron kode yang dijalankan namun membutuhkan waktu</w:t>
            </w:r>
            <w:r w:rsidR="00E3475E" w:rsidRPr="00E3475E">
              <w:rPr>
                <w:lang w:val="fi-FI"/>
              </w:rPr>
              <w:t xml:space="preserve"> untuk dijal</w:t>
            </w:r>
            <w:r w:rsidR="00E3475E">
              <w:rPr>
                <w:lang w:val="fi-FI"/>
              </w:rPr>
              <w:t>anka, tetapi tidak memblokir kode yang ada di bawhnya.</w:t>
            </w:r>
          </w:p>
          <w:p w14:paraId="0DA9A88A" w14:textId="694E407E" w:rsidR="008451EC" w:rsidRPr="00E3475E" w:rsidRDefault="008451EC">
            <w:pPr>
              <w:pStyle w:val="FormLabel"/>
              <w:keepNext/>
              <w:rPr>
                <w:lang w:val="fi-FI"/>
              </w:rPr>
            </w:pPr>
          </w:p>
        </w:tc>
      </w:tr>
    </w:tbl>
    <w:p w14:paraId="6366D17B" w14:textId="77777777" w:rsidR="008470FB" w:rsidRDefault="00000000">
      <w:pPr>
        <w:pStyle w:val="FormLabel"/>
        <w:keepNext/>
      </w:pPr>
      <w:proofErr w:type="spellStart"/>
      <w:r>
        <w:t>Kesalahan</w:t>
      </w:r>
      <w:proofErr w:type="spellEnd"/>
      <w:r>
        <w:t xml:space="preserve"> yang </w:t>
      </w:r>
      <w:proofErr w:type="spellStart"/>
      <w:r>
        <w:t>Memberikan</w:t>
      </w:r>
      <w:proofErr w:type="spellEnd"/>
      <w:r>
        <w:t xml:space="preserve"> </w:t>
      </w:r>
      <w:proofErr w:type="spellStart"/>
      <w:r>
        <w:t>Pembelajaran</w:t>
      </w:r>
      <w:proofErr w:type="spellEnd"/>
      <w:r>
        <w:t xml:space="preserve">: Error fetch </w:t>
      </w:r>
      <w:proofErr w:type="spellStart"/>
      <w:r>
        <w:t>atau</w:t>
      </w:r>
      <w:proofErr w:type="spellEnd"/>
      <w:r>
        <w:t xml:space="preserve"> JSON </w:t>
      </w:r>
      <w:proofErr w:type="spellStart"/>
      <w:r>
        <w:t>apa</w:t>
      </w:r>
      <w:proofErr w:type="spellEnd"/>
      <w:r>
        <w:t xml:space="preserve"> yang paling </w:t>
      </w:r>
      <w:proofErr w:type="spellStart"/>
      <w:r>
        <w:t>membantu</w:t>
      </w:r>
      <w:proofErr w:type="spellEnd"/>
      <w:r>
        <w:t xml:space="preserve"> </w:t>
      </w:r>
      <w:proofErr w:type="spellStart"/>
      <w:r>
        <w:t>pemahaman</w:t>
      </w:r>
      <w:proofErr w:type="spellEnd"/>
      <w:r>
        <w:t>?</w:t>
      </w:r>
    </w:p>
    <w:tbl>
      <w:tblPr>
        <w:tblStyle w:val="KisiTabel"/>
        <w:tblW w:w="0" w:type="auto"/>
        <w:tblLook w:val="04A0" w:firstRow="1" w:lastRow="0" w:firstColumn="1" w:lastColumn="0" w:noHBand="0" w:noVBand="1"/>
      </w:tblPr>
      <w:tblGrid>
        <w:gridCol w:w="10382"/>
      </w:tblGrid>
      <w:tr w:rsidR="008451EC" w:rsidRPr="00B27006" w14:paraId="03A45A04" w14:textId="77777777" w:rsidTr="008451EC">
        <w:tc>
          <w:tcPr>
            <w:tcW w:w="10382" w:type="dxa"/>
          </w:tcPr>
          <w:p w14:paraId="3A553BE4" w14:textId="6C456E36" w:rsidR="008451EC" w:rsidRDefault="00E3475E">
            <w:pPr>
              <w:pStyle w:val="FormLabel"/>
              <w:keepNext/>
              <w:rPr>
                <w:lang w:val="fi-FI"/>
              </w:rPr>
            </w:pPr>
            <w:r>
              <w:rPr>
                <w:lang w:val="fi-FI"/>
              </w:rPr>
              <w:t>Ketika membuat perubahan pada tampilan web, gunakan selalu validasi</w:t>
            </w:r>
            <w:r w:rsidR="00B27006">
              <w:rPr>
                <w:lang w:val="fi-FI"/>
              </w:rPr>
              <w:t>, untuk mengetahui bagian mana yang error, sehingga tiadk perlu mengecek banyak baris code, itu sangat memudahkan saya untuk tracing.</w:t>
            </w:r>
          </w:p>
          <w:p w14:paraId="1785D0B4" w14:textId="77777777" w:rsidR="008451EC" w:rsidRDefault="008451EC">
            <w:pPr>
              <w:pStyle w:val="FormLabel"/>
              <w:keepNext/>
              <w:rPr>
                <w:lang w:val="fi-FI"/>
              </w:rPr>
            </w:pPr>
          </w:p>
        </w:tc>
      </w:tr>
    </w:tbl>
    <w:p w14:paraId="4637E23E" w14:textId="77777777" w:rsidR="008470FB" w:rsidRPr="00625589" w:rsidRDefault="00000000">
      <w:pPr>
        <w:pStyle w:val="FormLabel"/>
        <w:keepNext/>
        <w:rPr>
          <w:lang w:val="fi-FI"/>
        </w:rPr>
      </w:pPr>
      <w:r w:rsidRPr="00625589">
        <w:rPr>
          <w:lang w:val="fi-FI"/>
        </w:rPr>
        <w:t>Keputusan Teknis: Keputusan teknis apa yang Anda ambil dan apa alasannya?</w:t>
      </w:r>
    </w:p>
    <w:tbl>
      <w:tblPr>
        <w:tblStyle w:val="KisiTabel"/>
        <w:tblW w:w="0" w:type="auto"/>
        <w:tblLook w:val="04A0" w:firstRow="1" w:lastRow="0" w:firstColumn="1" w:lastColumn="0" w:noHBand="0" w:noVBand="1"/>
      </w:tblPr>
      <w:tblGrid>
        <w:gridCol w:w="10382"/>
      </w:tblGrid>
      <w:tr w:rsidR="008451EC" w:rsidRPr="00823676" w14:paraId="4712E821" w14:textId="77777777" w:rsidTr="008451EC">
        <w:tc>
          <w:tcPr>
            <w:tcW w:w="10382" w:type="dxa"/>
          </w:tcPr>
          <w:p w14:paraId="3FB57AFA" w14:textId="7199F2CE" w:rsidR="008451EC" w:rsidRDefault="00FE3374">
            <w:pPr>
              <w:pStyle w:val="FormLabel"/>
              <w:keepNext/>
              <w:rPr>
                <w:lang w:val="fi-FI"/>
              </w:rPr>
            </w:pPr>
            <w:r>
              <w:rPr>
                <w:lang w:val="fi-FI"/>
              </w:rPr>
              <w:t>Keputusan teknis yang saya ambil adalah membuat satu bagian sampai benar-benar dapat bekerja</w:t>
            </w:r>
            <w:r w:rsidR="00823676">
              <w:rPr>
                <w:lang w:val="fi-FI"/>
              </w:rPr>
              <w:t xml:space="preserve"> barulah setelah itu lanjut ke bagian yang lainnya</w:t>
            </w:r>
            <w:r w:rsidR="00854DC4">
              <w:rPr>
                <w:lang w:val="fi-FI"/>
              </w:rPr>
              <w:t xml:space="preserve">, selain itu juga saya membagi – bagi </w:t>
            </w:r>
            <w:r w:rsidR="00CF08D4">
              <w:rPr>
                <w:lang w:val="fi-FI"/>
              </w:rPr>
              <w:t>isi kontent agar lebih mudah untuk dilakukan perbaikan atau pengecekan, pengecekan responsive juga perlu di pertimbangkan.</w:t>
            </w:r>
          </w:p>
          <w:p w14:paraId="148ED876" w14:textId="46BB1B31" w:rsidR="008451EC" w:rsidRDefault="008451EC">
            <w:pPr>
              <w:pStyle w:val="FormLabel"/>
              <w:keepNext/>
              <w:rPr>
                <w:lang w:val="fi-FI"/>
              </w:rPr>
            </w:pPr>
          </w:p>
        </w:tc>
      </w:tr>
    </w:tbl>
    <w:p w14:paraId="5627C7F8" w14:textId="77777777" w:rsidR="008470FB" w:rsidRPr="00625589" w:rsidRDefault="00000000">
      <w:pPr>
        <w:pStyle w:val="FormLabel"/>
        <w:keepNext/>
        <w:rPr>
          <w:lang w:val="fi-FI"/>
        </w:rPr>
      </w:pPr>
      <w:r w:rsidRPr="00625589">
        <w:rPr>
          <w:lang w:val="fi-FI"/>
        </w:rPr>
        <w:t>Kemandirian: Bagian mana yang diselesaikan tanpa bantuan?</w:t>
      </w:r>
    </w:p>
    <w:tbl>
      <w:tblPr>
        <w:tblStyle w:val="KisiTabel"/>
        <w:tblW w:w="0" w:type="auto"/>
        <w:tblLook w:val="04A0" w:firstRow="1" w:lastRow="0" w:firstColumn="1" w:lastColumn="0" w:noHBand="0" w:noVBand="1"/>
      </w:tblPr>
      <w:tblGrid>
        <w:gridCol w:w="10382"/>
      </w:tblGrid>
      <w:tr w:rsidR="008451EC" w:rsidRPr="003A10BD" w14:paraId="6E8D3CCC" w14:textId="77777777" w:rsidTr="008451EC">
        <w:tc>
          <w:tcPr>
            <w:tcW w:w="10382" w:type="dxa"/>
          </w:tcPr>
          <w:p w14:paraId="2B309218" w14:textId="78820F59" w:rsidR="008451EC" w:rsidRPr="003A10BD" w:rsidRDefault="003A10BD">
            <w:pPr>
              <w:pStyle w:val="FormLabel"/>
              <w:keepNext/>
              <w:rPr>
                <w:lang w:val="fi-FI"/>
              </w:rPr>
            </w:pPr>
            <w:r w:rsidRPr="003A10BD">
              <w:rPr>
                <w:lang w:val="fi-FI"/>
              </w:rPr>
              <w:t>Bisa dibilang untuk bagian logic seperti ini (java script) hampir tidak ada yang benar-benar saya selesaikan sendiri, saya past</w:t>
            </w:r>
            <w:r>
              <w:rPr>
                <w:lang w:val="fi-FI"/>
              </w:rPr>
              <w:t>i membutuhkan abntuan AI karena ada bebrapa syntax yang belum dapat saya mengerti, tapi saya selalu mengkrit</w:t>
            </w:r>
            <w:r w:rsidR="00CC3B3C">
              <w:rPr>
                <w:lang w:val="fi-FI"/>
              </w:rPr>
              <w:t xml:space="preserve">isi jawaban yang AI berikan seperti kenapa harus seperti itu, bisa tidak kalau seperi ini,  saya mau seperti ini strukturnya dll, bagi saya AI hanya membantu untuk </w:t>
            </w:r>
            <w:r w:rsidR="00F27AA6">
              <w:rPr>
                <w:lang w:val="fi-FI"/>
              </w:rPr>
              <w:t>memahami syntax tertentu fungsinya untuk apa.</w:t>
            </w:r>
          </w:p>
          <w:p w14:paraId="16163F76" w14:textId="02FF4493" w:rsidR="008451EC" w:rsidRPr="003A10BD" w:rsidRDefault="008451EC">
            <w:pPr>
              <w:pStyle w:val="FormLabel"/>
              <w:keepNext/>
              <w:rPr>
                <w:lang w:val="fi-FI"/>
              </w:rPr>
            </w:pPr>
          </w:p>
        </w:tc>
      </w:tr>
    </w:tbl>
    <w:p w14:paraId="61448257" w14:textId="680988EC" w:rsidR="008470FB" w:rsidRPr="008F598C" w:rsidRDefault="00000000">
      <w:pPr>
        <w:pStyle w:val="FormLabel"/>
        <w:keepNext/>
        <w:rPr>
          <w:lang w:val="sv-SE"/>
        </w:rPr>
      </w:pPr>
      <w:r w:rsidRPr="008F598C">
        <w:rPr>
          <w:lang w:val="sv-SE"/>
        </w:rPr>
        <w:t xml:space="preserve">Umpan Balik Rekan: Umpan balik peer apa yang </w:t>
      </w:r>
      <w:r w:rsidR="006F6085" w:rsidRPr="008F598C">
        <w:rPr>
          <w:lang w:val="sv-SE"/>
        </w:rPr>
        <w:t xml:space="preserve">anda </w:t>
      </w:r>
      <w:r w:rsidRPr="008F598C">
        <w:rPr>
          <w:lang w:val="sv-SE"/>
        </w:rPr>
        <w:t>terapkan?</w:t>
      </w:r>
    </w:p>
    <w:tbl>
      <w:tblPr>
        <w:tblStyle w:val="KisiTabel"/>
        <w:tblW w:w="0" w:type="auto"/>
        <w:tblLook w:val="04A0" w:firstRow="1" w:lastRow="0" w:firstColumn="1" w:lastColumn="0" w:noHBand="0" w:noVBand="1"/>
      </w:tblPr>
      <w:tblGrid>
        <w:gridCol w:w="10382"/>
      </w:tblGrid>
      <w:tr w:rsidR="008451EC" w:rsidRPr="004E5976" w14:paraId="137C8DBD" w14:textId="77777777" w:rsidTr="008451EC">
        <w:tc>
          <w:tcPr>
            <w:tcW w:w="10382" w:type="dxa"/>
          </w:tcPr>
          <w:p w14:paraId="4452A088" w14:textId="77777777" w:rsidR="008451EC" w:rsidRPr="008F598C" w:rsidRDefault="008451EC">
            <w:pPr>
              <w:pStyle w:val="FormLabel"/>
              <w:keepNext/>
              <w:rPr>
                <w:lang w:val="sv-SE"/>
              </w:rPr>
            </w:pPr>
          </w:p>
          <w:p w14:paraId="165344A1" w14:textId="77777777" w:rsidR="008451EC" w:rsidRPr="008F598C" w:rsidRDefault="008451EC">
            <w:pPr>
              <w:pStyle w:val="FormLabel"/>
              <w:keepNext/>
              <w:rPr>
                <w:lang w:val="sv-SE"/>
              </w:rPr>
            </w:pPr>
          </w:p>
        </w:tc>
      </w:tr>
    </w:tbl>
    <w:p w14:paraId="37BD4766" w14:textId="7A2A1AA9" w:rsidR="008470FB" w:rsidRPr="008F598C" w:rsidRDefault="00000000">
      <w:pPr>
        <w:pStyle w:val="FormLabel"/>
        <w:keepNext/>
        <w:rPr>
          <w:lang w:val="sv-SE"/>
        </w:rPr>
      </w:pPr>
      <w:r w:rsidRPr="008F598C">
        <w:rPr>
          <w:lang w:val="sv-SE"/>
        </w:rPr>
        <w:t>Target Berikutnya: Kompetensi apa yang menjadi target berikutnya?</w:t>
      </w:r>
    </w:p>
    <w:tbl>
      <w:tblPr>
        <w:tblStyle w:val="KisiTabel"/>
        <w:tblW w:w="0" w:type="auto"/>
        <w:tblLook w:val="04A0" w:firstRow="1" w:lastRow="0" w:firstColumn="1" w:lastColumn="0" w:noHBand="0" w:noVBand="1"/>
      </w:tblPr>
      <w:tblGrid>
        <w:gridCol w:w="10382"/>
      </w:tblGrid>
      <w:tr w:rsidR="008451EC" w:rsidRPr="004E5976" w14:paraId="4B2954FA" w14:textId="77777777" w:rsidTr="008451EC">
        <w:tc>
          <w:tcPr>
            <w:tcW w:w="10382" w:type="dxa"/>
          </w:tcPr>
          <w:p w14:paraId="30C0919F" w14:textId="1B0E04AC" w:rsidR="008451EC" w:rsidRPr="008F598C" w:rsidRDefault="00F27AA6">
            <w:pPr>
              <w:pStyle w:val="FormLabel"/>
              <w:keepNext/>
              <w:rPr>
                <w:lang w:val="sv-SE"/>
              </w:rPr>
            </w:pPr>
            <w:r>
              <w:rPr>
                <w:lang w:val="sv-SE"/>
              </w:rPr>
              <w:t>Lebih memahami syntax-syntax di javascript agar tidak perlu bulak-balik AI dan program yang dibuat sebelumnya.</w:t>
            </w:r>
          </w:p>
          <w:p w14:paraId="40E2782E" w14:textId="77777777" w:rsidR="008451EC" w:rsidRPr="008F598C" w:rsidRDefault="008451EC">
            <w:pPr>
              <w:pStyle w:val="FormLabel"/>
              <w:keepNext/>
              <w:rPr>
                <w:lang w:val="sv-SE"/>
              </w:rPr>
            </w:pPr>
          </w:p>
        </w:tc>
      </w:tr>
    </w:tbl>
    <w:p w14:paraId="6999D52D" w14:textId="77777777" w:rsidR="008451EC" w:rsidRPr="008F598C" w:rsidRDefault="008451EC">
      <w:pPr>
        <w:pStyle w:val="FormLabel"/>
        <w:keepNext/>
        <w:rPr>
          <w:lang w:val="sv-SE"/>
        </w:rPr>
      </w:pPr>
    </w:p>
    <w:p w14:paraId="051E1B2E" w14:textId="77777777" w:rsidR="008470FB" w:rsidRPr="008F598C" w:rsidRDefault="00000000">
      <w:pPr>
        <w:pStyle w:val="Judul1"/>
        <w:spacing w:before="160" w:after="80"/>
        <w:rPr>
          <w:lang w:val="sv-SE"/>
        </w:rPr>
      </w:pPr>
      <w:r w:rsidRPr="008F598C">
        <w:rPr>
          <w:lang w:val="sv-SE"/>
        </w:rPr>
        <w:t>J. Checklist Akhir Modul 2</w:t>
      </w:r>
    </w:p>
    <w:p w14:paraId="6F05549A" w14:textId="77777777" w:rsidR="008470FB" w:rsidRPr="008F598C" w:rsidRDefault="00000000">
      <w:pPr>
        <w:pStyle w:val="Judul2"/>
        <w:spacing w:before="120"/>
        <w:rPr>
          <w:lang w:val="sv-SE"/>
        </w:rPr>
      </w:pPr>
      <w:r w:rsidRPr="008F598C">
        <w:rPr>
          <w:lang w:val="sv-SE"/>
        </w:rPr>
        <w:t>J1. Kualitas Kode dan Interaksi</w:t>
      </w:r>
    </w:p>
    <w:p w14:paraId="3A8B8E2F" w14:textId="77777777" w:rsidR="008470FB" w:rsidRPr="008F598C" w:rsidRDefault="00000000">
      <w:pPr>
        <w:spacing w:after="60"/>
        <w:rPr>
          <w:lang w:val="sv-SE"/>
        </w:rPr>
      </w:pPr>
      <w:r w:rsidRPr="008F598C">
        <w:rPr>
          <w:lang w:val="sv-SE"/>
        </w:rPr>
        <w:t>☐ File JavaScript dipanggil dengan defer dan tidak menghasilkan error saat halaman dibuka.</w:t>
      </w:r>
    </w:p>
    <w:p w14:paraId="16DA6CD4" w14:textId="77777777" w:rsidR="008470FB" w:rsidRPr="008F598C" w:rsidRDefault="00000000">
      <w:pPr>
        <w:spacing w:after="60"/>
        <w:rPr>
          <w:lang w:val="sv-SE"/>
        </w:rPr>
      </w:pPr>
      <w:r w:rsidRPr="008F598C">
        <w:rPr>
          <w:lang w:val="sv-SE"/>
        </w:rPr>
        <w:t>☐ Nama variabel dan function menjelaskan isi atau tindakan.</w:t>
      </w:r>
    </w:p>
    <w:p w14:paraId="548DCCFE" w14:textId="77777777" w:rsidR="008470FB" w:rsidRPr="008F598C" w:rsidRDefault="00000000">
      <w:pPr>
        <w:spacing w:after="60"/>
        <w:rPr>
          <w:lang w:val="sv-SE"/>
        </w:rPr>
      </w:pPr>
      <w:r w:rsidRPr="008F598C">
        <w:rPr>
          <w:lang w:val="sv-SE"/>
        </w:rPr>
        <w:t>☐ Input dikonversi dan divalidasi sebelum digunakan.</w:t>
      </w:r>
    </w:p>
    <w:p w14:paraId="5EFE0D27" w14:textId="77777777" w:rsidR="008470FB" w:rsidRPr="008F598C" w:rsidRDefault="00000000">
      <w:pPr>
        <w:spacing w:after="60"/>
        <w:rPr>
          <w:lang w:val="sv-SE"/>
        </w:rPr>
      </w:pPr>
      <w:r w:rsidRPr="008F598C">
        <w:rPr>
          <w:lang w:val="sv-SE"/>
        </w:rPr>
        <w:t>☐ Function logika dapat diuji terpisah dari DOM.</w:t>
      </w:r>
    </w:p>
    <w:p w14:paraId="534B8C0D" w14:textId="77777777" w:rsidR="008470FB" w:rsidRPr="008F598C" w:rsidRDefault="00000000">
      <w:pPr>
        <w:spacing w:after="60"/>
        <w:rPr>
          <w:lang w:val="sv-SE"/>
        </w:rPr>
      </w:pPr>
      <w:r w:rsidRPr="008F598C">
        <w:rPr>
          <w:lang w:val="sv-SE"/>
        </w:rPr>
        <w:t>☐ Selector sesuai dengan HTML dan tidak ada null yang tidak dijelaskan.</w:t>
      </w:r>
    </w:p>
    <w:p w14:paraId="1448A45E" w14:textId="77777777" w:rsidR="008470FB" w:rsidRPr="008F598C" w:rsidRDefault="00000000">
      <w:pPr>
        <w:spacing w:after="60"/>
        <w:rPr>
          <w:lang w:val="sv-SE"/>
        </w:rPr>
      </w:pPr>
      <w:r w:rsidRPr="008F598C">
        <w:rPr>
          <w:lang w:val="sv-SE"/>
        </w:rPr>
        <w:lastRenderedPageBreak/>
        <w:t>☐ Interaksi menggunakan addEventListener, bukan atribut event inline.</w:t>
      </w:r>
    </w:p>
    <w:p w14:paraId="41D6753A" w14:textId="77777777" w:rsidR="008470FB" w:rsidRPr="008F598C" w:rsidRDefault="00000000">
      <w:pPr>
        <w:spacing w:after="60"/>
        <w:rPr>
          <w:lang w:val="sv-SE"/>
        </w:rPr>
      </w:pPr>
      <w:r w:rsidRPr="008F598C">
        <w:rPr>
          <w:lang w:val="sv-SE"/>
        </w:rPr>
        <w:t>☐ Perubahan visual memakai class CSS.</w:t>
      </w:r>
    </w:p>
    <w:p w14:paraId="5B5C0C0F" w14:textId="77777777" w:rsidR="008470FB" w:rsidRPr="008F598C" w:rsidRDefault="00000000">
      <w:pPr>
        <w:spacing w:after="60"/>
        <w:rPr>
          <w:lang w:val="sv-SE"/>
        </w:rPr>
      </w:pPr>
      <w:r w:rsidRPr="008F598C">
        <w:rPr>
          <w:lang w:val="sv-SE"/>
        </w:rPr>
        <w:t>☐ Button dan form dapat digunakan dengan keyboard.</w:t>
      </w:r>
    </w:p>
    <w:p w14:paraId="75477B0E" w14:textId="77777777" w:rsidR="008470FB" w:rsidRPr="008F598C" w:rsidRDefault="00000000">
      <w:pPr>
        <w:spacing w:after="60"/>
        <w:rPr>
          <w:lang w:val="sv-SE"/>
        </w:rPr>
      </w:pPr>
      <w:r w:rsidRPr="008F598C">
        <w:rPr>
          <w:lang w:val="sv-SE"/>
        </w:rPr>
        <w:t>☐ Pesan error spesifik dan tidak hanya mengandalkan warna.</w:t>
      </w:r>
    </w:p>
    <w:p w14:paraId="5248BF99" w14:textId="77777777" w:rsidR="008470FB" w:rsidRDefault="00000000">
      <w:pPr>
        <w:spacing w:after="60"/>
      </w:pPr>
      <w:r>
        <w:t xml:space="preserve">☐ Proses asynchronous </w:t>
      </w:r>
      <w:proofErr w:type="spellStart"/>
      <w:r>
        <w:t>memiliki</w:t>
      </w:r>
      <w:proofErr w:type="spellEnd"/>
      <w:r>
        <w:t xml:space="preserve"> state idle, loading, success, empty, dan error.</w:t>
      </w:r>
    </w:p>
    <w:p w14:paraId="4BEB1FA2" w14:textId="77777777" w:rsidR="008470FB" w:rsidRPr="008F598C" w:rsidRDefault="00000000">
      <w:pPr>
        <w:spacing w:after="60"/>
        <w:rPr>
          <w:lang w:val="sv-SE"/>
        </w:rPr>
      </w:pPr>
      <w:r w:rsidRPr="008F598C">
        <w:rPr>
          <w:lang w:val="sv-SE"/>
        </w:rPr>
        <w:t>☐ fetch memeriksa response.ok dan menangani kegagalan HTTP atau parsing.</w:t>
      </w:r>
    </w:p>
    <w:p w14:paraId="16295588" w14:textId="77777777" w:rsidR="008470FB" w:rsidRPr="008F598C" w:rsidRDefault="00000000">
      <w:pPr>
        <w:spacing w:after="60"/>
        <w:rPr>
          <w:lang w:val="sv-SE"/>
        </w:rPr>
      </w:pPr>
      <w:r w:rsidRPr="008F598C">
        <w:rPr>
          <w:lang w:val="sv-SE"/>
        </w:rPr>
        <w:t>☐ Tidak ada pesan error yang belum dijelaskan pada Console.</w:t>
      </w:r>
    </w:p>
    <w:p w14:paraId="4AC3076A" w14:textId="77777777" w:rsidR="008470FB" w:rsidRDefault="00000000">
      <w:pPr>
        <w:pStyle w:val="Judul2"/>
        <w:spacing w:before="120"/>
      </w:pPr>
      <w:r>
        <w:t xml:space="preserve">J2. </w:t>
      </w:r>
      <w:proofErr w:type="spellStart"/>
      <w:r>
        <w:t>Kelengkapan</w:t>
      </w:r>
      <w:proofErr w:type="spellEnd"/>
      <w:r>
        <w:t xml:space="preserve"> </w:t>
      </w:r>
      <w:proofErr w:type="spellStart"/>
      <w:r>
        <w:t>Pengumpulan</w:t>
      </w:r>
      <w:proofErr w:type="spellEnd"/>
    </w:p>
    <w:tbl>
      <w:tblPr>
        <w:tblW w:w="9820" w:type="dxa"/>
        <w:jc w:val="center"/>
        <w:tblLayout w:type="fixed"/>
        <w:tblLook w:val="04A0" w:firstRow="1" w:lastRow="0" w:firstColumn="1" w:lastColumn="0" w:noHBand="0" w:noVBand="1"/>
      </w:tblPr>
      <w:tblGrid>
        <w:gridCol w:w="4425"/>
        <w:gridCol w:w="1107"/>
        <w:gridCol w:w="4288"/>
      </w:tblGrid>
      <w:tr w:rsidR="008470FB" w14:paraId="06B1D68E" w14:textId="77777777">
        <w:trPr>
          <w:cantSplit/>
          <w:tblHeader/>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7005283" w14:textId="77777777" w:rsidR="008470FB" w:rsidRPr="0057485D" w:rsidRDefault="00000000">
            <w:pPr>
              <w:jc w:val="center"/>
              <w:rPr>
                <w:b/>
                <w:color w:val="FFFFFF" w:themeColor="background1"/>
                <w:sz w:val="16"/>
                <w:szCs w:val="16"/>
              </w:rPr>
            </w:pPr>
            <w:proofErr w:type="spellStart"/>
            <w:r w:rsidRPr="0057485D">
              <w:rPr>
                <w:b/>
                <w:color w:val="FFFFFF" w:themeColor="background1"/>
                <w:sz w:val="16"/>
                <w:szCs w:val="16"/>
              </w:rPr>
              <w:t>Komponen</w:t>
            </w:r>
            <w:proofErr w:type="spellEnd"/>
          </w:p>
        </w:tc>
        <w:tc>
          <w:tcPr>
            <w:tcW w:w="110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26A3FBD" w14:textId="77777777" w:rsidR="008470FB" w:rsidRPr="0057485D" w:rsidRDefault="00000000">
            <w:pPr>
              <w:jc w:val="center"/>
              <w:rPr>
                <w:b/>
                <w:color w:val="FFFFFF" w:themeColor="background1"/>
                <w:sz w:val="16"/>
                <w:szCs w:val="16"/>
              </w:rPr>
            </w:pPr>
            <w:r w:rsidRPr="0057485D">
              <w:rPr>
                <w:b/>
                <w:color w:val="FFFFFF" w:themeColor="background1"/>
                <w:sz w:val="16"/>
                <w:szCs w:val="16"/>
              </w:rPr>
              <w:t>Status</w:t>
            </w:r>
          </w:p>
        </w:tc>
        <w:tc>
          <w:tcPr>
            <w:tcW w:w="428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11BE876" w14:textId="77777777" w:rsidR="008470FB" w:rsidRPr="0057485D" w:rsidRDefault="00000000">
            <w:pPr>
              <w:jc w:val="center"/>
              <w:rPr>
                <w:b/>
                <w:color w:val="FFFFFF" w:themeColor="background1"/>
                <w:sz w:val="16"/>
                <w:szCs w:val="16"/>
              </w:rPr>
            </w:pPr>
            <w:r w:rsidRPr="0057485D">
              <w:rPr>
                <w:b/>
                <w:color w:val="FFFFFF" w:themeColor="background1"/>
                <w:sz w:val="16"/>
                <w:szCs w:val="16"/>
              </w:rPr>
              <w:t xml:space="preserve">Lokasi </w:t>
            </w:r>
            <w:proofErr w:type="spellStart"/>
            <w:r w:rsidRPr="0057485D">
              <w:rPr>
                <w:b/>
                <w:color w:val="FFFFFF" w:themeColor="background1"/>
                <w:sz w:val="16"/>
                <w:szCs w:val="16"/>
              </w:rPr>
              <w:t>atau</w:t>
            </w:r>
            <w:proofErr w:type="spellEnd"/>
            <w:r w:rsidRPr="0057485D">
              <w:rPr>
                <w:b/>
                <w:color w:val="FFFFFF" w:themeColor="background1"/>
                <w:sz w:val="16"/>
                <w:szCs w:val="16"/>
              </w:rPr>
              <w:t xml:space="preserve"> Nama File</w:t>
            </w:r>
          </w:p>
        </w:tc>
      </w:tr>
      <w:tr w:rsidR="008470FB" w14:paraId="109D041F"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F80B756" w14:textId="77777777" w:rsidR="008470FB" w:rsidRPr="0057485D" w:rsidRDefault="00000000">
            <w:pPr>
              <w:rPr>
                <w:sz w:val="16"/>
                <w:szCs w:val="16"/>
              </w:rPr>
            </w:pPr>
            <w:r w:rsidRPr="0057485D">
              <w:rPr>
                <w:sz w:val="16"/>
                <w:szCs w:val="16"/>
              </w:rPr>
              <w:t>Worksheet PDF</w:t>
            </w:r>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8064F76" w14:textId="77777777" w:rsidR="008470FB" w:rsidRPr="0057485D" w:rsidRDefault="00000000">
            <w:pPr>
              <w:rPr>
                <w:sz w:val="16"/>
                <w:szCs w:val="16"/>
              </w:rPr>
            </w:pPr>
            <w:r w:rsidRPr="00F27AA6">
              <w:rPr>
                <w:sz w:val="16"/>
                <w:szCs w:val="16"/>
                <w:highlight w:val="yellow"/>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5232706" w14:textId="77777777" w:rsidR="008470FB" w:rsidRPr="0057485D" w:rsidRDefault="008470FB">
            <w:pPr>
              <w:rPr>
                <w:sz w:val="16"/>
                <w:szCs w:val="16"/>
              </w:rPr>
            </w:pPr>
          </w:p>
        </w:tc>
      </w:tr>
      <w:tr w:rsidR="008470FB" w14:paraId="5A990578"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2B3E529" w14:textId="77777777" w:rsidR="008470FB" w:rsidRPr="0057485D" w:rsidRDefault="00000000">
            <w:pPr>
              <w:rPr>
                <w:sz w:val="16"/>
                <w:szCs w:val="16"/>
              </w:rPr>
            </w:pPr>
            <w:r w:rsidRPr="0057485D">
              <w:rPr>
                <w:sz w:val="16"/>
                <w:szCs w:val="16"/>
              </w:rPr>
              <w:t xml:space="preserve">Task 1 </w:t>
            </w:r>
            <w:proofErr w:type="spellStart"/>
            <w:r w:rsidRPr="0057485D">
              <w:rPr>
                <w:sz w:val="16"/>
                <w:szCs w:val="16"/>
              </w:rPr>
              <w:t>beserta</w:t>
            </w:r>
            <w:proofErr w:type="spellEnd"/>
            <w:r w:rsidRPr="0057485D">
              <w:rPr>
                <w:sz w:val="16"/>
                <w:szCs w:val="16"/>
              </w:rPr>
              <w:t xml:space="preserve"> </w:t>
            </w:r>
            <w:proofErr w:type="spellStart"/>
            <w:r w:rsidRPr="0057485D">
              <w:rPr>
                <w:sz w:val="16"/>
                <w:szCs w:val="16"/>
              </w:rPr>
              <w:t>bukti</w:t>
            </w:r>
            <w:proofErr w:type="spellEnd"/>
            <w:r w:rsidRPr="0057485D">
              <w:rPr>
                <w:sz w:val="16"/>
                <w:szCs w:val="16"/>
              </w:rPr>
              <w:t xml:space="preserve"> </w:t>
            </w:r>
            <w:proofErr w:type="spellStart"/>
            <w:r w:rsidRPr="0057485D">
              <w:rPr>
                <w:sz w:val="16"/>
                <w:szCs w:val="16"/>
              </w:rPr>
              <w:t>pengujian</w:t>
            </w:r>
            <w:proofErr w:type="spellEnd"/>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A6B562B" w14:textId="77777777" w:rsidR="008470FB" w:rsidRPr="00F27AA6" w:rsidRDefault="00000000">
            <w:pPr>
              <w:rPr>
                <w:sz w:val="16"/>
                <w:szCs w:val="16"/>
                <w:highlight w:val="yellow"/>
              </w:rPr>
            </w:pPr>
            <w:r w:rsidRPr="00F27AA6">
              <w:rPr>
                <w:sz w:val="16"/>
                <w:szCs w:val="16"/>
                <w:highlight w:val="yellow"/>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2D5AEA1" w14:textId="77777777" w:rsidR="008470FB" w:rsidRPr="0057485D" w:rsidRDefault="008470FB">
            <w:pPr>
              <w:rPr>
                <w:sz w:val="16"/>
                <w:szCs w:val="16"/>
              </w:rPr>
            </w:pPr>
          </w:p>
        </w:tc>
      </w:tr>
      <w:tr w:rsidR="008470FB" w14:paraId="3D6654A5"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B73A22A" w14:textId="77777777" w:rsidR="008470FB" w:rsidRPr="008F598C" w:rsidRDefault="00000000">
            <w:pPr>
              <w:rPr>
                <w:sz w:val="16"/>
                <w:szCs w:val="16"/>
                <w:lang w:val="sv-SE"/>
              </w:rPr>
            </w:pPr>
            <w:r w:rsidRPr="008F598C">
              <w:rPr>
                <w:sz w:val="16"/>
                <w:szCs w:val="16"/>
                <w:lang w:val="sv-SE"/>
              </w:rPr>
              <w:t>Task 2 beserta tangkapan layar skenario pengujian</w:t>
            </w:r>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E21005E" w14:textId="77777777" w:rsidR="008470FB" w:rsidRPr="0057485D" w:rsidRDefault="00000000">
            <w:pPr>
              <w:rPr>
                <w:sz w:val="16"/>
                <w:szCs w:val="16"/>
              </w:rPr>
            </w:pPr>
            <w:r w:rsidRPr="00F27AA6">
              <w:rPr>
                <w:sz w:val="16"/>
                <w:szCs w:val="16"/>
                <w:highlight w:val="yellow"/>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318118E" w14:textId="77777777" w:rsidR="008470FB" w:rsidRPr="0057485D" w:rsidRDefault="008470FB">
            <w:pPr>
              <w:rPr>
                <w:sz w:val="16"/>
                <w:szCs w:val="16"/>
              </w:rPr>
            </w:pPr>
          </w:p>
        </w:tc>
      </w:tr>
      <w:tr w:rsidR="008470FB" w14:paraId="4CAE0463"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9CA128A" w14:textId="77777777" w:rsidR="008470FB" w:rsidRPr="0057485D" w:rsidRDefault="00000000">
            <w:pPr>
              <w:rPr>
                <w:sz w:val="16"/>
                <w:szCs w:val="16"/>
              </w:rPr>
            </w:pPr>
            <w:r w:rsidRPr="0057485D">
              <w:rPr>
                <w:sz w:val="16"/>
                <w:szCs w:val="16"/>
              </w:rPr>
              <w:t xml:space="preserve">Task 3 </w:t>
            </w:r>
            <w:proofErr w:type="spellStart"/>
            <w:r w:rsidRPr="0057485D">
              <w:rPr>
                <w:sz w:val="16"/>
                <w:szCs w:val="16"/>
              </w:rPr>
              <w:t>beserta</w:t>
            </w:r>
            <w:proofErr w:type="spellEnd"/>
            <w:r w:rsidRPr="0057485D">
              <w:rPr>
                <w:sz w:val="16"/>
                <w:szCs w:val="16"/>
              </w:rPr>
              <w:t xml:space="preserve"> </w:t>
            </w:r>
            <w:proofErr w:type="spellStart"/>
            <w:r w:rsidRPr="0057485D">
              <w:rPr>
                <w:sz w:val="16"/>
                <w:szCs w:val="16"/>
              </w:rPr>
              <w:t>bukti</w:t>
            </w:r>
            <w:proofErr w:type="spellEnd"/>
            <w:r w:rsidRPr="0057485D">
              <w:rPr>
                <w:sz w:val="16"/>
                <w:szCs w:val="16"/>
              </w:rPr>
              <w:t xml:space="preserve"> </w:t>
            </w:r>
            <w:proofErr w:type="spellStart"/>
            <w:r w:rsidRPr="0057485D">
              <w:rPr>
                <w:sz w:val="16"/>
                <w:szCs w:val="16"/>
              </w:rPr>
              <w:t>dari</w:t>
            </w:r>
            <w:proofErr w:type="spellEnd"/>
            <w:r w:rsidRPr="0057485D">
              <w:rPr>
                <w:sz w:val="16"/>
                <w:szCs w:val="16"/>
              </w:rPr>
              <w:t xml:space="preserve"> Console dan Network</w:t>
            </w:r>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835EE61" w14:textId="77777777" w:rsidR="008470FB" w:rsidRPr="0057485D" w:rsidRDefault="00000000">
            <w:pPr>
              <w:rPr>
                <w:sz w:val="16"/>
                <w:szCs w:val="16"/>
              </w:rPr>
            </w:pPr>
            <w:r w:rsidRPr="00F27AA6">
              <w:rPr>
                <w:sz w:val="16"/>
                <w:szCs w:val="16"/>
                <w:highlight w:val="yellow"/>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806EC8F" w14:textId="77777777" w:rsidR="008470FB" w:rsidRPr="0057485D" w:rsidRDefault="008470FB">
            <w:pPr>
              <w:rPr>
                <w:sz w:val="16"/>
                <w:szCs w:val="16"/>
              </w:rPr>
            </w:pPr>
          </w:p>
        </w:tc>
      </w:tr>
      <w:tr w:rsidR="008470FB" w14:paraId="41326790"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EB2D05" w14:textId="77777777" w:rsidR="008470FB" w:rsidRPr="0057485D" w:rsidRDefault="00000000">
            <w:pPr>
              <w:rPr>
                <w:sz w:val="16"/>
                <w:szCs w:val="16"/>
              </w:rPr>
            </w:pPr>
            <w:r w:rsidRPr="0057485D">
              <w:rPr>
                <w:sz w:val="16"/>
                <w:szCs w:val="16"/>
              </w:rPr>
              <w:t xml:space="preserve">Homework </w:t>
            </w:r>
            <w:proofErr w:type="spellStart"/>
            <w:r w:rsidRPr="0057485D">
              <w:rPr>
                <w:sz w:val="16"/>
                <w:szCs w:val="16"/>
              </w:rPr>
              <w:t>beserta</w:t>
            </w:r>
            <w:proofErr w:type="spellEnd"/>
            <w:r w:rsidRPr="0057485D">
              <w:rPr>
                <w:sz w:val="16"/>
                <w:szCs w:val="16"/>
              </w:rPr>
              <w:t xml:space="preserve"> minimal </w:t>
            </w:r>
            <w:proofErr w:type="spellStart"/>
            <w:r w:rsidRPr="0057485D">
              <w:rPr>
                <w:sz w:val="16"/>
                <w:szCs w:val="16"/>
              </w:rPr>
              <w:t>tujuh</w:t>
            </w:r>
            <w:proofErr w:type="spellEnd"/>
            <w:r w:rsidRPr="0057485D">
              <w:rPr>
                <w:sz w:val="16"/>
                <w:szCs w:val="16"/>
              </w:rPr>
              <w:t xml:space="preserve"> </w:t>
            </w:r>
            <w:proofErr w:type="spellStart"/>
            <w:r w:rsidRPr="0057485D">
              <w:rPr>
                <w:sz w:val="16"/>
                <w:szCs w:val="16"/>
              </w:rPr>
              <w:t>tangkapan</w:t>
            </w:r>
            <w:proofErr w:type="spellEnd"/>
            <w:r w:rsidRPr="0057485D">
              <w:rPr>
                <w:sz w:val="16"/>
                <w:szCs w:val="16"/>
              </w:rPr>
              <w:t xml:space="preserve"> </w:t>
            </w:r>
            <w:proofErr w:type="spellStart"/>
            <w:r w:rsidRPr="0057485D">
              <w:rPr>
                <w:sz w:val="16"/>
                <w:szCs w:val="16"/>
              </w:rPr>
              <w:t>layar</w:t>
            </w:r>
            <w:proofErr w:type="spellEnd"/>
            <w:r w:rsidRPr="0057485D">
              <w:rPr>
                <w:sz w:val="16"/>
                <w:szCs w:val="16"/>
              </w:rPr>
              <w:t xml:space="preserve"> </w:t>
            </w:r>
            <w:proofErr w:type="spellStart"/>
            <w:r w:rsidRPr="0057485D">
              <w:rPr>
                <w:sz w:val="16"/>
                <w:szCs w:val="16"/>
              </w:rPr>
              <w:t>pengujian</w:t>
            </w:r>
            <w:proofErr w:type="spellEnd"/>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B2AF79A" w14:textId="77777777" w:rsidR="008470FB" w:rsidRPr="0057485D" w:rsidRDefault="00000000">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A69A02A" w14:textId="77777777" w:rsidR="008470FB" w:rsidRPr="0057485D" w:rsidRDefault="008470FB">
            <w:pPr>
              <w:rPr>
                <w:sz w:val="16"/>
                <w:szCs w:val="16"/>
              </w:rPr>
            </w:pPr>
          </w:p>
        </w:tc>
      </w:tr>
      <w:tr w:rsidR="008470FB" w14:paraId="081B150D"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5BBE657" w14:textId="77777777" w:rsidR="008470FB" w:rsidRPr="0057485D" w:rsidRDefault="00000000">
            <w:pPr>
              <w:rPr>
                <w:sz w:val="16"/>
                <w:szCs w:val="16"/>
              </w:rPr>
            </w:pPr>
            <w:r w:rsidRPr="0057485D">
              <w:rPr>
                <w:sz w:val="16"/>
                <w:szCs w:val="16"/>
              </w:rPr>
              <w:t xml:space="preserve">Mini project </w:t>
            </w:r>
            <w:proofErr w:type="spellStart"/>
            <w:r w:rsidRPr="0057485D">
              <w:rPr>
                <w:sz w:val="16"/>
                <w:szCs w:val="16"/>
              </w:rPr>
              <w:t>beserta</w:t>
            </w:r>
            <w:proofErr w:type="spellEnd"/>
            <w:r w:rsidRPr="0057485D">
              <w:rPr>
                <w:sz w:val="16"/>
                <w:szCs w:val="16"/>
              </w:rPr>
              <w:t xml:space="preserve"> README</w:t>
            </w:r>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806814" w14:textId="77777777" w:rsidR="008470FB" w:rsidRPr="0057485D" w:rsidRDefault="00000000">
            <w:pPr>
              <w:rPr>
                <w:sz w:val="16"/>
                <w:szCs w:val="16"/>
              </w:rPr>
            </w:pPr>
            <w:r w:rsidRPr="00F27AA6">
              <w:rPr>
                <w:sz w:val="16"/>
                <w:szCs w:val="16"/>
                <w:highlight w:val="yellow"/>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D25A440" w14:textId="77777777" w:rsidR="008470FB" w:rsidRPr="0057485D" w:rsidRDefault="008470FB">
            <w:pPr>
              <w:rPr>
                <w:sz w:val="16"/>
                <w:szCs w:val="16"/>
              </w:rPr>
            </w:pPr>
          </w:p>
        </w:tc>
      </w:tr>
      <w:tr w:rsidR="008470FB" w14:paraId="77A2E911"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03597C" w14:textId="77777777" w:rsidR="008470FB" w:rsidRPr="0057485D" w:rsidRDefault="00000000">
            <w:pPr>
              <w:rPr>
                <w:sz w:val="16"/>
                <w:szCs w:val="16"/>
                <w:lang w:val="fi-FI"/>
              </w:rPr>
            </w:pPr>
            <w:r w:rsidRPr="0057485D">
              <w:rPr>
                <w:sz w:val="16"/>
                <w:szCs w:val="16"/>
                <w:lang w:val="fi-FI"/>
              </w:rPr>
              <w:t>Log bantuan dan penggunaan AI</w:t>
            </w:r>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58CA1A5" w14:textId="77777777" w:rsidR="008470FB" w:rsidRPr="0057485D" w:rsidRDefault="00000000">
            <w:pPr>
              <w:rPr>
                <w:sz w:val="16"/>
                <w:szCs w:val="16"/>
              </w:rPr>
            </w:pPr>
            <w:r w:rsidRPr="00F27AA6">
              <w:rPr>
                <w:sz w:val="16"/>
                <w:szCs w:val="16"/>
                <w:highlight w:val="yellow"/>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F22083E" w14:textId="77777777" w:rsidR="008470FB" w:rsidRPr="0057485D" w:rsidRDefault="008470FB">
            <w:pPr>
              <w:rPr>
                <w:sz w:val="16"/>
                <w:szCs w:val="16"/>
              </w:rPr>
            </w:pPr>
          </w:p>
        </w:tc>
      </w:tr>
      <w:tr w:rsidR="008470FB" w14:paraId="14E4FCB8"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FD43A5F" w14:textId="77777777" w:rsidR="008470FB" w:rsidRPr="0057485D" w:rsidRDefault="00000000">
            <w:pPr>
              <w:rPr>
                <w:sz w:val="16"/>
                <w:szCs w:val="16"/>
              </w:rPr>
            </w:pPr>
            <w:r w:rsidRPr="0057485D">
              <w:rPr>
                <w:sz w:val="16"/>
                <w:szCs w:val="16"/>
              </w:rPr>
              <w:t xml:space="preserve">Repository </w:t>
            </w:r>
            <w:proofErr w:type="spellStart"/>
            <w:r w:rsidRPr="0057485D">
              <w:rPr>
                <w:sz w:val="16"/>
                <w:szCs w:val="16"/>
              </w:rPr>
              <w:t>atau</w:t>
            </w:r>
            <w:proofErr w:type="spellEnd"/>
            <w:r w:rsidRPr="0057485D">
              <w:rPr>
                <w:sz w:val="16"/>
                <w:szCs w:val="16"/>
              </w:rPr>
              <w:t xml:space="preserve"> deployment </w:t>
            </w:r>
            <w:proofErr w:type="spellStart"/>
            <w:r w:rsidRPr="0057485D">
              <w:rPr>
                <w:sz w:val="16"/>
                <w:szCs w:val="16"/>
              </w:rPr>
              <w:t>dapat</w:t>
            </w:r>
            <w:proofErr w:type="spellEnd"/>
            <w:r w:rsidRPr="0057485D">
              <w:rPr>
                <w:sz w:val="16"/>
                <w:szCs w:val="16"/>
              </w:rPr>
              <w:t xml:space="preserve"> </w:t>
            </w:r>
            <w:proofErr w:type="spellStart"/>
            <w:r w:rsidRPr="0057485D">
              <w:rPr>
                <w:sz w:val="16"/>
                <w:szCs w:val="16"/>
              </w:rPr>
              <w:t>diakses</w:t>
            </w:r>
            <w:proofErr w:type="spellEnd"/>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BD01877" w14:textId="77777777" w:rsidR="008470FB" w:rsidRPr="0057485D" w:rsidRDefault="00000000">
            <w:pPr>
              <w:rPr>
                <w:sz w:val="16"/>
                <w:szCs w:val="16"/>
              </w:rPr>
            </w:pPr>
            <w:r w:rsidRPr="00F27AA6">
              <w:rPr>
                <w:sz w:val="16"/>
                <w:szCs w:val="16"/>
                <w:highlight w:val="yellow"/>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94771CA" w14:textId="77777777" w:rsidR="008470FB" w:rsidRPr="0057485D" w:rsidRDefault="008470FB">
            <w:pPr>
              <w:rPr>
                <w:sz w:val="16"/>
                <w:szCs w:val="16"/>
              </w:rPr>
            </w:pPr>
          </w:p>
        </w:tc>
      </w:tr>
    </w:tbl>
    <w:p w14:paraId="2FBFEA5F" w14:textId="77777777" w:rsidR="008470FB" w:rsidRDefault="008470FB">
      <w:pPr>
        <w:spacing w:after="60"/>
      </w:pPr>
    </w:p>
    <w:p w14:paraId="708F1BF2" w14:textId="77777777" w:rsidR="008470FB" w:rsidRDefault="00000000">
      <w:pPr>
        <w:pStyle w:val="FormLabel"/>
        <w:keepNext/>
      </w:pPr>
      <w:proofErr w:type="spellStart"/>
      <w:r>
        <w:t>Catatan</w:t>
      </w:r>
      <w:proofErr w:type="spellEnd"/>
      <w:r>
        <w:t xml:space="preserve"> </w:t>
      </w:r>
      <w:proofErr w:type="spellStart"/>
      <w:r>
        <w:t>akhir</w:t>
      </w:r>
      <w:proofErr w:type="spellEnd"/>
      <w:r>
        <w:t xml:space="preserve"> </w:t>
      </w:r>
      <w:proofErr w:type="spellStart"/>
      <w:r>
        <w:t>sebelum</w:t>
      </w:r>
      <w:proofErr w:type="spellEnd"/>
      <w:r>
        <w:t xml:space="preserve"> </w:t>
      </w:r>
      <w:proofErr w:type="spellStart"/>
      <w:r>
        <w:t>mengumpulkan</w:t>
      </w:r>
      <w:proofErr w:type="spellEnd"/>
      <w:r>
        <w:t>:</w:t>
      </w:r>
    </w:p>
    <w:tbl>
      <w:tblPr>
        <w:tblStyle w:val="KisiTabel"/>
        <w:tblW w:w="0" w:type="auto"/>
        <w:tblLook w:val="04A0" w:firstRow="1" w:lastRow="0" w:firstColumn="1" w:lastColumn="0" w:noHBand="0" w:noVBand="1"/>
      </w:tblPr>
      <w:tblGrid>
        <w:gridCol w:w="10382"/>
      </w:tblGrid>
      <w:tr w:rsidR="0057485D" w:rsidRPr="00F27AA6" w14:paraId="5FB8F959" w14:textId="77777777" w:rsidTr="0057485D">
        <w:tc>
          <w:tcPr>
            <w:tcW w:w="10382" w:type="dxa"/>
          </w:tcPr>
          <w:p w14:paraId="7EE75CAD" w14:textId="77777777" w:rsidR="0057485D" w:rsidRPr="00F27AA6" w:rsidRDefault="0057485D">
            <w:pPr>
              <w:spacing w:after="60" w:line="204" w:lineRule="auto"/>
              <w:rPr>
                <w:lang w:val="sv-SE"/>
              </w:rPr>
            </w:pPr>
          </w:p>
          <w:p w14:paraId="56C8CFE6" w14:textId="0B2B3E5C" w:rsidR="0057485D" w:rsidRPr="00F27AA6" w:rsidRDefault="00F27AA6">
            <w:pPr>
              <w:spacing w:after="60" w:line="204" w:lineRule="auto"/>
              <w:rPr>
                <w:lang w:val="sv-SE"/>
              </w:rPr>
            </w:pPr>
            <w:r w:rsidRPr="00F27AA6">
              <w:rPr>
                <w:lang w:val="sv-SE"/>
              </w:rPr>
              <w:t>Masih banyak hal ya</w:t>
            </w:r>
            <w:r w:rsidR="00636675">
              <w:rPr>
                <w:lang w:val="sv-SE"/>
              </w:rPr>
              <w:t xml:space="preserve">ng harus saya pahami lebih dalam, semoga dengan </w:t>
            </w:r>
            <w:r w:rsidR="00680F9A">
              <w:rPr>
                <w:lang w:val="sv-SE"/>
              </w:rPr>
              <w:t>terus berjalanya dan bertambahnya waktu di harapkan pemahamn saya juga ikut terus bertambah.</w:t>
            </w:r>
          </w:p>
          <w:p w14:paraId="63917EC3" w14:textId="77777777" w:rsidR="0057485D" w:rsidRPr="00F27AA6" w:rsidRDefault="0057485D">
            <w:pPr>
              <w:spacing w:after="60" w:line="204" w:lineRule="auto"/>
              <w:rPr>
                <w:lang w:val="sv-SE"/>
              </w:rPr>
            </w:pPr>
          </w:p>
        </w:tc>
      </w:tr>
    </w:tbl>
    <w:p w14:paraId="5AE89BD1" w14:textId="5B068B29" w:rsidR="008470FB" w:rsidRPr="00F27AA6" w:rsidRDefault="008470FB">
      <w:pPr>
        <w:spacing w:after="60" w:line="204" w:lineRule="auto"/>
        <w:rPr>
          <w:lang w:val="sv-SE"/>
        </w:rPr>
      </w:pPr>
    </w:p>
    <w:sectPr w:rsidR="008470FB" w:rsidRPr="00F27AA6" w:rsidSect="00034616">
      <w:headerReference w:type="default" r:id="rId55"/>
      <w:footerReference w:type="default" r:id="rId56"/>
      <w:pgSz w:w="12240" w:h="15840"/>
      <w:pgMar w:top="936"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E729C" w14:textId="77777777" w:rsidR="00F41409" w:rsidRDefault="00F41409">
      <w:pPr>
        <w:spacing w:after="0" w:line="240" w:lineRule="auto"/>
      </w:pPr>
      <w:r>
        <w:separator/>
      </w:r>
    </w:p>
  </w:endnote>
  <w:endnote w:type="continuationSeparator" w:id="0">
    <w:p w14:paraId="3469288A" w14:textId="77777777" w:rsidR="00F41409" w:rsidRDefault="00F41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5CA0" w14:textId="77777777" w:rsidR="000C2188" w:rsidRPr="00625589" w:rsidRDefault="00000000">
    <w:pPr>
      <w:pStyle w:val="Footer"/>
      <w:jc w:val="right"/>
      <w:rPr>
        <w:lang w:val="fi-FI"/>
      </w:rPr>
    </w:pPr>
    <w:r w:rsidRPr="00625589">
      <w:rPr>
        <w:color w:val="666666"/>
        <w:sz w:val="16"/>
        <w:lang w:val="fi-FI"/>
      </w:rPr>
      <w:t xml:space="preserve">D3 Teknik Informatika  |  Modul 2: Vanilla JavaScript  |  </w:t>
    </w:r>
    <w:r w:rsidRPr="00625589">
      <w:rPr>
        <w:lang w:val="fi-FI"/>
      </w:rPr>
      <w:t xml:space="preserve">Halaman </w:t>
    </w:r>
    <w:r>
      <w:fldChar w:fldCharType="begin"/>
    </w:r>
    <w:r w:rsidRPr="00625589">
      <w:rPr>
        <w:lang w:val="fi-FI"/>
      </w:rPr>
      <w:instrText>PAGE</w:instrText>
    </w:r>
    <w:r>
      <w:fldChar w:fldCharType="separate"/>
    </w:r>
    <w:r w:rsidR="00E229A4" w:rsidRPr="00625589">
      <w:rPr>
        <w:noProof/>
        <w:lang w:val="fi-FI"/>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A417F" w14:textId="77777777" w:rsidR="00F41409" w:rsidRDefault="00F41409">
      <w:pPr>
        <w:spacing w:after="0" w:line="240" w:lineRule="auto"/>
      </w:pPr>
      <w:r>
        <w:separator/>
      </w:r>
    </w:p>
  </w:footnote>
  <w:footnote w:type="continuationSeparator" w:id="0">
    <w:p w14:paraId="72869C83" w14:textId="77777777" w:rsidR="00F41409" w:rsidRDefault="00F414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227C3" w14:textId="77777777" w:rsidR="000C2188" w:rsidRDefault="00000000">
    <w:pPr>
      <w:pStyle w:val="Header"/>
      <w:jc w:val="right"/>
    </w:pPr>
    <w:r>
      <w:rPr>
        <w:b/>
        <w:color w:val="666666"/>
        <w:sz w:val="16"/>
      </w:rPr>
      <w:t>PROYEK 3 · MODUL 2 · WORKSHEET MAHASISWA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17C76C0F"/>
    <w:multiLevelType w:val="hybridMultilevel"/>
    <w:tmpl w:val="69CAC69A"/>
    <w:lvl w:ilvl="0" w:tplc="6FF8E5FA">
      <w:start w:val="1"/>
      <w:numFmt w:val="decimal"/>
      <w:lvlText w:val="%1."/>
      <w:lvlJc w:val="left"/>
      <w:pPr>
        <w:ind w:left="720" w:hanging="360"/>
      </w:pPr>
      <w:rPr>
        <w:rFonts w:hint="default"/>
        <w:sz w:val="15"/>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19134735">
    <w:abstractNumId w:val="8"/>
  </w:num>
  <w:num w:numId="2" w16cid:durableId="457722135">
    <w:abstractNumId w:val="6"/>
  </w:num>
  <w:num w:numId="3" w16cid:durableId="449125985">
    <w:abstractNumId w:val="5"/>
  </w:num>
  <w:num w:numId="4" w16cid:durableId="1216890616">
    <w:abstractNumId w:val="4"/>
  </w:num>
  <w:num w:numId="5" w16cid:durableId="49308831">
    <w:abstractNumId w:val="7"/>
  </w:num>
  <w:num w:numId="6" w16cid:durableId="2067021075">
    <w:abstractNumId w:val="3"/>
  </w:num>
  <w:num w:numId="7" w16cid:durableId="1599295452">
    <w:abstractNumId w:val="2"/>
  </w:num>
  <w:num w:numId="8" w16cid:durableId="1741715173">
    <w:abstractNumId w:val="1"/>
  </w:num>
  <w:num w:numId="9" w16cid:durableId="373384500">
    <w:abstractNumId w:val="0"/>
  </w:num>
  <w:num w:numId="10" w16cid:durableId="12285698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78D"/>
    <w:rsid w:val="00034616"/>
    <w:rsid w:val="0003641E"/>
    <w:rsid w:val="0004468F"/>
    <w:rsid w:val="0006063C"/>
    <w:rsid w:val="00071FDD"/>
    <w:rsid w:val="00074D9E"/>
    <w:rsid w:val="0008237E"/>
    <w:rsid w:val="00087D57"/>
    <w:rsid w:val="00096257"/>
    <w:rsid w:val="000C1C89"/>
    <w:rsid w:val="000C2188"/>
    <w:rsid w:val="000D4EEB"/>
    <w:rsid w:val="000D7190"/>
    <w:rsid w:val="000E50F9"/>
    <w:rsid w:val="000F5F08"/>
    <w:rsid w:val="00123B40"/>
    <w:rsid w:val="00135558"/>
    <w:rsid w:val="00136CCD"/>
    <w:rsid w:val="00144981"/>
    <w:rsid w:val="00145F29"/>
    <w:rsid w:val="00147457"/>
    <w:rsid w:val="0015074B"/>
    <w:rsid w:val="001507C4"/>
    <w:rsid w:val="00155011"/>
    <w:rsid w:val="00161B40"/>
    <w:rsid w:val="00166B7D"/>
    <w:rsid w:val="00187499"/>
    <w:rsid w:val="00193598"/>
    <w:rsid w:val="001A0734"/>
    <w:rsid w:val="001A6E94"/>
    <w:rsid w:val="001C5E45"/>
    <w:rsid w:val="001E6510"/>
    <w:rsid w:val="002006D6"/>
    <w:rsid w:val="00210A23"/>
    <w:rsid w:val="00211351"/>
    <w:rsid w:val="00211DE5"/>
    <w:rsid w:val="00222C9F"/>
    <w:rsid w:val="00226A1E"/>
    <w:rsid w:val="00237A9F"/>
    <w:rsid w:val="002404CB"/>
    <w:rsid w:val="0024713A"/>
    <w:rsid w:val="002542C5"/>
    <w:rsid w:val="00261FF6"/>
    <w:rsid w:val="0027741D"/>
    <w:rsid w:val="0029639D"/>
    <w:rsid w:val="002B30DD"/>
    <w:rsid w:val="002C0262"/>
    <w:rsid w:val="002D00D9"/>
    <w:rsid w:val="002D0711"/>
    <w:rsid w:val="002D366C"/>
    <w:rsid w:val="002D51E6"/>
    <w:rsid w:val="002E0CB0"/>
    <w:rsid w:val="00316366"/>
    <w:rsid w:val="00326F90"/>
    <w:rsid w:val="00327F29"/>
    <w:rsid w:val="003327BD"/>
    <w:rsid w:val="00351798"/>
    <w:rsid w:val="00352370"/>
    <w:rsid w:val="00362755"/>
    <w:rsid w:val="003701E3"/>
    <w:rsid w:val="0039527B"/>
    <w:rsid w:val="0039754C"/>
    <w:rsid w:val="003A10BD"/>
    <w:rsid w:val="003A6736"/>
    <w:rsid w:val="003B245D"/>
    <w:rsid w:val="003D300F"/>
    <w:rsid w:val="003E244D"/>
    <w:rsid w:val="00400889"/>
    <w:rsid w:val="00403D40"/>
    <w:rsid w:val="004050CE"/>
    <w:rsid w:val="00425F47"/>
    <w:rsid w:val="004408A9"/>
    <w:rsid w:val="00440B67"/>
    <w:rsid w:val="004429F8"/>
    <w:rsid w:val="00452F68"/>
    <w:rsid w:val="004566FE"/>
    <w:rsid w:val="0045690B"/>
    <w:rsid w:val="00465C89"/>
    <w:rsid w:val="004701D3"/>
    <w:rsid w:val="004737F1"/>
    <w:rsid w:val="00474EEE"/>
    <w:rsid w:val="00480474"/>
    <w:rsid w:val="00484A3B"/>
    <w:rsid w:val="004A026C"/>
    <w:rsid w:val="004A0D32"/>
    <w:rsid w:val="004A65A8"/>
    <w:rsid w:val="004B6E06"/>
    <w:rsid w:val="004C4353"/>
    <w:rsid w:val="004E2598"/>
    <w:rsid w:val="004E2F8A"/>
    <w:rsid w:val="004E5976"/>
    <w:rsid w:val="004E6D1D"/>
    <w:rsid w:val="004F419F"/>
    <w:rsid w:val="00500740"/>
    <w:rsid w:val="00511B5B"/>
    <w:rsid w:val="00522449"/>
    <w:rsid w:val="00523A8B"/>
    <w:rsid w:val="00550766"/>
    <w:rsid w:val="0055479D"/>
    <w:rsid w:val="00556BC6"/>
    <w:rsid w:val="00556D95"/>
    <w:rsid w:val="00564228"/>
    <w:rsid w:val="00564C46"/>
    <w:rsid w:val="0057485D"/>
    <w:rsid w:val="00575A64"/>
    <w:rsid w:val="0058441D"/>
    <w:rsid w:val="00587520"/>
    <w:rsid w:val="005876CE"/>
    <w:rsid w:val="005926F4"/>
    <w:rsid w:val="005B5838"/>
    <w:rsid w:val="005B6173"/>
    <w:rsid w:val="005C058F"/>
    <w:rsid w:val="005D4E80"/>
    <w:rsid w:val="006050C0"/>
    <w:rsid w:val="00612C41"/>
    <w:rsid w:val="0061676C"/>
    <w:rsid w:val="00625589"/>
    <w:rsid w:val="00630C52"/>
    <w:rsid w:val="00636675"/>
    <w:rsid w:val="0065127B"/>
    <w:rsid w:val="006606D6"/>
    <w:rsid w:val="00677A5B"/>
    <w:rsid w:val="00680F9A"/>
    <w:rsid w:val="00690B84"/>
    <w:rsid w:val="00695777"/>
    <w:rsid w:val="00695E19"/>
    <w:rsid w:val="006A57BB"/>
    <w:rsid w:val="006A7700"/>
    <w:rsid w:val="006A7FEE"/>
    <w:rsid w:val="006C6F49"/>
    <w:rsid w:val="006D0175"/>
    <w:rsid w:val="006D2AC1"/>
    <w:rsid w:val="006D2B7A"/>
    <w:rsid w:val="006E1EDF"/>
    <w:rsid w:val="006E697E"/>
    <w:rsid w:val="006F248C"/>
    <w:rsid w:val="006F2DAA"/>
    <w:rsid w:val="006F4921"/>
    <w:rsid w:val="006F6085"/>
    <w:rsid w:val="007049EF"/>
    <w:rsid w:val="007075ED"/>
    <w:rsid w:val="00707CB4"/>
    <w:rsid w:val="0071610A"/>
    <w:rsid w:val="00717899"/>
    <w:rsid w:val="00722D1F"/>
    <w:rsid w:val="0075003A"/>
    <w:rsid w:val="00757A54"/>
    <w:rsid w:val="007648D0"/>
    <w:rsid w:val="00780672"/>
    <w:rsid w:val="007A26A6"/>
    <w:rsid w:val="007A307E"/>
    <w:rsid w:val="007A3BA0"/>
    <w:rsid w:val="007A4610"/>
    <w:rsid w:val="007B59D9"/>
    <w:rsid w:val="007C5862"/>
    <w:rsid w:val="007D55B5"/>
    <w:rsid w:val="007D6F5E"/>
    <w:rsid w:val="007E0656"/>
    <w:rsid w:val="007F4B64"/>
    <w:rsid w:val="007F5A9D"/>
    <w:rsid w:val="00801F73"/>
    <w:rsid w:val="008063BE"/>
    <w:rsid w:val="008160DB"/>
    <w:rsid w:val="00817C66"/>
    <w:rsid w:val="00820628"/>
    <w:rsid w:val="00822A85"/>
    <w:rsid w:val="00823676"/>
    <w:rsid w:val="00825BA5"/>
    <w:rsid w:val="0083350A"/>
    <w:rsid w:val="00843A5D"/>
    <w:rsid w:val="008451EC"/>
    <w:rsid w:val="008470FB"/>
    <w:rsid w:val="00854DC4"/>
    <w:rsid w:val="008602A0"/>
    <w:rsid w:val="00862C2E"/>
    <w:rsid w:val="0087102C"/>
    <w:rsid w:val="008844DB"/>
    <w:rsid w:val="00887EA2"/>
    <w:rsid w:val="00887EF8"/>
    <w:rsid w:val="008A6D45"/>
    <w:rsid w:val="008B0D74"/>
    <w:rsid w:val="008B3ECF"/>
    <w:rsid w:val="008B6789"/>
    <w:rsid w:val="008C21D4"/>
    <w:rsid w:val="008E4C93"/>
    <w:rsid w:val="008F25F7"/>
    <w:rsid w:val="008F598C"/>
    <w:rsid w:val="00900ACC"/>
    <w:rsid w:val="00901D88"/>
    <w:rsid w:val="00904723"/>
    <w:rsid w:val="009051F7"/>
    <w:rsid w:val="0091091B"/>
    <w:rsid w:val="00936909"/>
    <w:rsid w:val="0094217D"/>
    <w:rsid w:val="00961839"/>
    <w:rsid w:val="00986703"/>
    <w:rsid w:val="00990568"/>
    <w:rsid w:val="009B74B3"/>
    <w:rsid w:val="009C3B24"/>
    <w:rsid w:val="009D31B5"/>
    <w:rsid w:val="009D5342"/>
    <w:rsid w:val="009D79D1"/>
    <w:rsid w:val="009E1472"/>
    <w:rsid w:val="009F22BC"/>
    <w:rsid w:val="009F678A"/>
    <w:rsid w:val="00A03A32"/>
    <w:rsid w:val="00A04B07"/>
    <w:rsid w:val="00A1146B"/>
    <w:rsid w:val="00A14A5F"/>
    <w:rsid w:val="00A1684B"/>
    <w:rsid w:val="00A21D4D"/>
    <w:rsid w:val="00A25501"/>
    <w:rsid w:val="00A37BB0"/>
    <w:rsid w:val="00A556EC"/>
    <w:rsid w:val="00A74FB1"/>
    <w:rsid w:val="00A83858"/>
    <w:rsid w:val="00A86A91"/>
    <w:rsid w:val="00A92833"/>
    <w:rsid w:val="00A93E14"/>
    <w:rsid w:val="00AA1D8D"/>
    <w:rsid w:val="00AA389E"/>
    <w:rsid w:val="00AC12D4"/>
    <w:rsid w:val="00AC2F86"/>
    <w:rsid w:val="00AC42B2"/>
    <w:rsid w:val="00AE3230"/>
    <w:rsid w:val="00AF2580"/>
    <w:rsid w:val="00B10A1D"/>
    <w:rsid w:val="00B11F33"/>
    <w:rsid w:val="00B14BB6"/>
    <w:rsid w:val="00B27006"/>
    <w:rsid w:val="00B44437"/>
    <w:rsid w:val="00B4446E"/>
    <w:rsid w:val="00B47695"/>
    <w:rsid w:val="00B47730"/>
    <w:rsid w:val="00B622FB"/>
    <w:rsid w:val="00B765FE"/>
    <w:rsid w:val="00B930D1"/>
    <w:rsid w:val="00BA298F"/>
    <w:rsid w:val="00BC452D"/>
    <w:rsid w:val="00BC4CEF"/>
    <w:rsid w:val="00BD1026"/>
    <w:rsid w:val="00BD5B5F"/>
    <w:rsid w:val="00BE01FE"/>
    <w:rsid w:val="00BE3D8E"/>
    <w:rsid w:val="00BF3383"/>
    <w:rsid w:val="00BF36B2"/>
    <w:rsid w:val="00C00DFB"/>
    <w:rsid w:val="00C04C62"/>
    <w:rsid w:val="00C05861"/>
    <w:rsid w:val="00C06DBE"/>
    <w:rsid w:val="00C12FAB"/>
    <w:rsid w:val="00C15DDE"/>
    <w:rsid w:val="00C1646C"/>
    <w:rsid w:val="00C2209A"/>
    <w:rsid w:val="00C23E7C"/>
    <w:rsid w:val="00C25283"/>
    <w:rsid w:val="00C304A3"/>
    <w:rsid w:val="00C4054A"/>
    <w:rsid w:val="00C55333"/>
    <w:rsid w:val="00C70FCE"/>
    <w:rsid w:val="00C87E41"/>
    <w:rsid w:val="00C91972"/>
    <w:rsid w:val="00C97A36"/>
    <w:rsid w:val="00CB0664"/>
    <w:rsid w:val="00CB2671"/>
    <w:rsid w:val="00CC3862"/>
    <w:rsid w:val="00CC3B3C"/>
    <w:rsid w:val="00CD0BB7"/>
    <w:rsid w:val="00CD6E21"/>
    <w:rsid w:val="00CD7FE8"/>
    <w:rsid w:val="00CE1171"/>
    <w:rsid w:val="00CE181C"/>
    <w:rsid w:val="00CF08D4"/>
    <w:rsid w:val="00D05BFE"/>
    <w:rsid w:val="00D06270"/>
    <w:rsid w:val="00D069DE"/>
    <w:rsid w:val="00D13F42"/>
    <w:rsid w:val="00D15091"/>
    <w:rsid w:val="00D236AE"/>
    <w:rsid w:val="00D26291"/>
    <w:rsid w:val="00D27A9F"/>
    <w:rsid w:val="00D3246B"/>
    <w:rsid w:val="00D33B64"/>
    <w:rsid w:val="00D408DE"/>
    <w:rsid w:val="00D43630"/>
    <w:rsid w:val="00D4466B"/>
    <w:rsid w:val="00D456D6"/>
    <w:rsid w:val="00D5052A"/>
    <w:rsid w:val="00D512B5"/>
    <w:rsid w:val="00D556A1"/>
    <w:rsid w:val="00D65297"/>
    <w:rsid w:val="00D849F8"/>
    <w:rsid w:val="00D86E0A"/>
    <w:rsid w:val="00D91C2C"/>
    <w:rsid w:val="00D96BFE"/>
    <w:rsid w:val="00DA7A8A"/>
    <w:rsid w:val="00DE753E"/>
    <w:rsid w:val="00DF3B7B"/>
    <w:rsid w:val="00E1077C"/>
    <w:rsid w:val="00E12245"/>
    <w:rsid w:val="00E229A4"/>
    <w:rsid w:val="00E27C55"/>
    <w:rsid w:val="00E329B2"/>
    <w:rsid w:val="00E3475E"/>
    <w:rsid w:val="00E4067B"/>
    <w:rsid w:val="00E61A16"/>
    <w:rsid w:val="00E81DE6"/>
    <w:rsid w:val="00E82036"/>
    <w:rsid w:val="00E846F9"/>
    <w:rsid w:val="00E84932"/>
    <w:rsid w:val="00E903E0"/>
    <w:rsid w:val="00E92549"/>
    <w:rsid w:val="00EB207C"/>
    <w:rsid w:val="00ED4A32"/>
    <w:rsid w:val="00EE268C"/>
    <w:rsid w:val="00EE3300"/>
    <w:rsid w:val="00EF03FB"/>
    <w:rsid w:val="00EF0604"/>
    <w:rsid w:val="00EF1245"/>
    <w:rsid w:val="00F06E1A"/>
    <w:rsid w:val="00F13424"/>
    <w:rsid w:val="00F27AA6"/>
    <w:rsid w:val="00F3021F"/>
    <w:rsid w:val="00F3022B"/>
    <w:rsid w:val="00F33F17"/>
    <w:rsid w:val="00F41409"/>
    <w:rsid w:val="00F4268B"/>
    <w:rsid w:val="00F510AE"/>
    <w:rsid w:val="00F560E2"/>
    <w:rsid w:val="00F625E9"/>
    <w:rsid w:val="00F64379"/>
    <w:rsid w:val="00F77A59"/>
    <w:rsid w:val="00F92BF3"/>
    <w:rsid w:val="00FA0EEE"/>
    <w:rsid w:val="00FC263D"/>
    <w:rsid w:val="00FC38FB"/>
    <w:rsid w:val="00FC693F"/>
    <w:rsid w:val="00FD0EF9"/>
    <w:rsid w:val="00FD7D16"/>
    <w:rsid w:val="00FE2D9A"/>
    <w:rsid w:val="00FE33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78DDA"/>
  <w14:defaultImageDpi w14:val="300"/>
  <w15:docId w15:val="{40BE89FC-6C0F-43CB-B04F-CD24E0369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175"/>
    <w:pPr>
      <w:spacing w:after="80" w:line="259" w:lineRule="auto"/>
    </w:pPr>
    <w:rPr>
      <w:rFonts w:ascii="Aptos" w:hAnsi="Aptos"/>
      <w:sz w:val="20"/>
    </w:rPr>
  </w:style>
  <w:style w:type="paragraph" w:styleId="Judul1">
    <w:name w:val="heading 1"/>
    <w:basedOn w:val="Normal"/>
    <w:next w:val="Normal"/>
    <w:link w:val="Judul1KAR"/>
    <w:uiPriority w:val="9"/>
    <w:qFormat/>
    <w:rsid w:val="00FC693F"/>
    <w:pPr>
      <w:keepNext/>
      <w:keepLines/>
      <w:spacing w:before="260" w:after="120"/>
      <w:outlineLvl w:val="0"/>
    </w:pPr>
    <w:rPr>
      <w:rFonts w:asciiTheme="majorHAnsi" w:eastAsiaTheme="majorEastAsia" w:hAnsiTheme="majorHAnsi" w:cstheme="majorBidi"/>
      <w:b/>
      <w:bCs/>
      <w:color w:val="1F4E78"/>
      <w:sz w:val="32"/>
      <w:szCs w:val="28"/>
    </w:rPr>
  </w:style>
  <w:style w:type="paragraph" w:styleId="Judul2">
    <w:name w:val="heading 2"/>
    <w:basedOn w:val="Normal"/>
    <w:next w:val="Normal"/>
    <w:link w:val="Judul2KAR"/>
    <w:uiPriority w:val="9"/>
    <w:unhideWhenUsed/>
    <w:qFormat/>
    <w:rsid w:val="00FC693F"/>
    <w:pPr>
      <w:keepNext/>
      <w:keepLines/>
      <w:spacing w:before="200"/>
      <w:outlineLvl w:val="1"/>
    </w:pPr>
    <w:rPr>
      <w:rFonts w:asciiTheme="majorHAnsi" w:eastAsiaTheme="majorEastAsia" w:hAnsiTheme="majorHAnsi" w:cstheme="majorBidi"/>
      <w:b/>
      <w:bCs/>
      <w:color w:val="2E75B6"/>
      <w:sz w:val="25"/>
      <w:szCs w:val="26"/>
    </w:rPr>
  </w:style>
  <w:style w:type="paragraph" w:styleId="Judul3">
    <w:name w:val="heading 3"/>
    <w:basedOn w:val="Normal"/>
    <w:next w:val="Normal"/>
    <w:link w:val="Judul3KAR"/>
    <w:uiPriority w:val="9"/>
    <w:unhideWhenUsed/>
    <w:qFormat/>
    <w:rsid w:val="00FC693F"/>
    <w:pPr>
      <w:keepNext/>
      <w:keepLines/>
      <w:spacing w:before="140" w:after="60"/>
      <w:outlineLvl w:val="2"/>
    </w:pPr>
    <w:rPr>
      <w:rFonts w:asciiTheme="majorHAnsi" w:eastAsiaTheme="majorEastAsia" w:hAnsiTheme="majorHAnsi" w:cstheme="majorBidi"/>
      <w:b/>
      <w:bCs/>
      <w:color w:val="1F4E78"/>
      <w:sz w:val="22"/>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F4E78"/>
      <w:spacing w:val="5"/>
      <w:kern w:val="28"/>
      <w:sz w:val="50"/>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keepNext/>
      <w:numPr>
        <w:ilvl w:val="1"/>
      </w:numPr>
      <w:spacing w:after="240"/>
    </w:pPr>
    <w:rPr>
      <w:rFonts w:asciiTheme="majorHAnsi" w:eastAsiaTheme="majorEastAsia" w:hAnsiTheme="majorHAnsi" w:cstheme="majorBidi"/>
      <w:i/>
      <w:iCs/>
      <w:color w:val="666666"/>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Label">
    <w:name w:val="Form Label"/>
    <w:basedOn w:val="Normal"/>
    <w:pPr>
      <w:spacing w:before="80" w:after="40"/>
    </w:pPr>
    <w:rPr>
      <w:b/>
      <w:color w:val="1F4E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27</Pages>
  <Words>5592</Words>
  <Characters>31876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Worksheet Mahasiswa Modul 2 - Vanilla JavaScript dan Interaktivitas Web (Revisi)</vt:lpstr>
    </vt:vector>
  </TitlesOfParts>
  <Manager/>
  <Company/>
  <LinksUpToDate>false</LinksUpToDate>
  <CharactersWithSpaces>37394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Mahasiswa Modul 2 - Vanilla JavaScript dan Interaktivitas Web (Revisi)</dc:title>
  <dc:subject>Proyek 3 - D3 Teknik Informatika</dc:subject>
  <dc:creator/>
  <cp:keywords>JavaScript, DOM, Event, Async, Fetch, Debugging, Worksheet</cp:keywords>
  <dc:description>generated by python-docx</dc:description>
  <cp:lastModifiedBy>Hafiez Novrizal Putra</cp:lastModifiedBy>
  <cp:revision>296</cp:revision>
  <dcterms:created xsi:type="dcterms:W3CDTF">2013-12-23T23:15:00Z</dcterms:created>
  <dcterms:modified xsi:type="dcterms:W3CDTF">2026-09-18T08:16:00Z</dcterms:modified>
  <cp:category/>
</cp:coreProperties>
</file>