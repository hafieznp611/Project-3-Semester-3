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3847" w14:textId="77777777" w:rsidR="002349F7" w:rsidRDefault="00000000">
      <w:r>
        <w:rPr>
          <w:b/>
          <w:color w:val="4B5563"/>
          <w:sz w:val="17"/>
        </w:rPr>
        <w:t>PROYEK 3 · MODUL 3 SPECIAL CHALLENGE · WORKSHEET MAHASISWA</w:t>
      </w:r>
    </w:p>
    <w:p w14:paraId="1E32F64E" w14:textId="77777777" w:rsidR="002349F7" w:rsidRDefault="00000000">
      <w:r>
        <w:rPr>
          <w:b/>
          <w:color w:val="111827"/>
          <w:sz w:val="44"/>
        </w:rPr>
        <w:t>WORKSHEET MAHASISWA</w:t>
      </w:r>
    </w:p>
    <w:p w14:paraId="6657105D" w14:textId="190ADCC5" w:rsidR="007F2361" w:rsidRDefault="00000000" w:rsidP="007F2361">
      <w:r>
        <w:rPr>
          <w:b/>
          <w:color w:val="D99A00"/>
          <w:sz w:val="36"/>
        </w:rPr>
        <w:t xml:space="preserve">Modul 3 Special </w:t>
      </w:r>
      <w:proofErr w:type="gramStart"/>
      <w:r>
        <w:rPr>
          <w:b/>
          <w:color w:val="D99A00"/>
          <w:sz w:val="36"/>
        </w:rPr>
        <w:t>Challenge</w:t>
      </w:r>
      <w:r w:rsidR="007F2361">
        <w:rPr>
          <w:b/>
          <w:color w:val="D99A00"/>
          <w:sz w:val="36"/>
        </w:rPr>
        <w:t xml:space="preserve"> :</w:t>
      </w:r>
      <w:proofErr w:type="gramEnd"/>
      <w:r w:rsidR="007F2361">
        <w:rPr>
          <w:b/>
          <w:color w:val="D99A00"/>
          <w:sz w:val="36"/>
        </w:rPr>
        <w:t xml:space="preserve"> </w:t>
      </w:r>
      <w:r w:rsidR="007F2361" w:rsidRPr="007F2361">
        <w:rPr>
          <w:b/>
          <w:color w:val="D99A00"/>
          <w:sz w:val="36"/>
        </w:rPr>
        <w:t>Advanced CRUD dan Data Integrity</w:t>
      </w:r>
    </w:p>
    <w:p w14:paraId="5CD6FA0F" w14:textId="77777777" w:rsidR="002349F7" w:rsidRPr="00616EFB" w:rsidRDefault="00000000">
      <w:pPr>
        <w:rPr>
          <w:lang w:val="sv-SE"/>
        </w:rPr>
      </w:pPr>
      <w:r w:rsidRPr="00616EFB">
        <w:rPr>
          <w:lang w:val="sv-SE"/>
        </w:rPr>
        <w:t>Mata Kuliah: Proyek 3 - Proyek Pengembangan Perangkat Lunak Berbasis Web · D3 Teknik Informatika</w:t>
      </w:r>
    </w:p>
    <w:tbl>
      <w:tblPr>
        <w:tblStyle w:val="KisiTabel"/>
        <w:tblW w:w="0" w:type="auto"/>
        <w:jc w:val="center"/>
        <w:tblLook w:val="04A0" w:firstRow="1" w:lastRow="0" w:firstColumn="1" w:lastColumn="0" w:noHBand="0" w:noVBand="1"/>
      </w:tblPr>
      <w:tblGrid>
        <w:gridCol w:w="3024"/>
        <w:gridCol w:w="7272"/>
      </w:tblGrid>
      <w:tr w:rsidR="002349F7" w14:paraId="578B7535" w14:textId="77777777">
        <w:trPr>
          <w:jc w:val="center"/>
        </w:trPr>
        <w:tc>
          <w:tcPr>
            <w:tcW w:w="3024" w:type="dxa"/>
            <w:vAlign w:val="center"/>
          </w:tcPr>
          <w:p w14:paraId="3E44031E" w14:textId="77777777" w:rsidR="002349F7" w:rsidRDefault="00000000">
            <w:r>
              <w:rPr>
                <w:color w:val="111827"/>
                <w:sz w:val="18"/>
              </w:rPr>
              <w:t>Nama</w:t>
            </w:r>
          </w:p>
        </w:tc>
        <w:tc>
          <w:tcPr>
            <w:tcW w:w="7272" w:type="dxa"/>
            <w:vAlign w:val="center"/>
          </w:tcPr>
          <w:p w14:paraId="52385E6E" w14:textId="12E158BF" w:rsidR="002349F7" w:rsidRDefault="00616EFB">
            <w:r>
              <w:t>Hafiez Novrizal Putra</w:t>
            </w:r>
          </w:p>
        </w:tc>
      </w:tr>
      <w:tr w:rsidR="002349F7" w14:paraId="085A3CC4" w14:textId="77777777">
        <w:trPr>
          <w:jc w:val="center"/>
        </w:trPr>
        <w:tc>
          <w:tcPr>
            <w:tcW w:w="3024" w:type="dxa"/>
            <w:shd w:val="clear" w:color="auto" w:fill="FFF7E6"/>
            <w:vAlign w:val="center"/>
          </w:tcPr>
          <w:p w14:paraId="1C1C4487" w14:textId="77777777" w:rsidR="002349F7" w:rsidRDefault="00000000">
            <w:r>
              <w:rPr>
                <w:color w:val="111827"/>
                <w:sz w:val="18"/>
              </w:rPr>
              <w:t>NIM</w:t>
            </w:r>
          </w:p>
        </w:tc>
        <w:tc>
          <w:tcPr>
            <w:tcW w:w="7272" w:type="dxa"/>
            <w:shd w:val="clear" w:color="auto" w:fill="FFF7E6"/>
            <w:vAlign w:val="center"/>
          </w:tcPr>
          <w:p w14:paraId="037DB375" w14:textId="33A194F8" w:rsidR="002349F7" w:rsidRDefault="00616EFB">
            <w:r>
              <w:t>251511011</w:t>
            </w:r>
          </w:p>
        </w:tc>
      </w:tr>
      <w:tr w:rsidR="002349F7" w14:paraId="6B67A1AC" w14:textId="77777777">
        <w:trPr>
          <w:jc w:val="center"/>
        </w:trPr>
        <w:tc>
          <w:tcPr>
            <w:tcW w:w="3024" w:type="dxa"/>
            <w:vAlign w:val="center"/>
          </w:tcPr>
          <w:p w14:paraId="08D9D398" w14:textId="77777777" w:rsidR="002349F7" w:rsidRDefault="00000000">
            <w:r>
              <w:rPr>
                <w:color w:val="111827"/>
                <w:sz w:val="18"/>
              </w:rPr>
              <w:t>Kelas</w:t>
            </w:r>
          </w:p>
        </w:tc>
        <w:tc>
          <w:tcPr>
            <w:tcW w:w="7272" w:type="dxa"/>
            <w:vAlign w:val="center"/>
          </w:tcPr>
          <w:p w14:paraId="27971E06" w14:textId="1C17F8BB" w:rsidR="002349F7" w:rsidRDefault="00616EFB">
            <w:r>
              <w:t>2A-D3</w:t>
            </w:r>
          </w:p>
        </w:tc>
      </w:tr>
      <w:tr w:rsidR="002349F7" w14:paraId="3BBC35F1" w14:textId="77777777">
        <w:trPr>
          <w:jc w:val="center"/>
        </w:trPr>
        <w:tc>
          <w:tcPr>
            <w:tcW w:w="3024" w:type="dxa"/>
            <w:shd w:val="clear" w:color="auto" w:fill="FFF7E6"/>
            <w:vAlign w:val="center"/>
          </w:tcPr>
          <w:p w14:paraId="01B226FE" w14:textId="77777777" w:rsidR="002349F7" w:rsidRDefault="00000000">
            <w:r>
              <w:rPr>
                <w:color w:val="111827"/>
                <w:sz w:val="18"/>
              </w:rPr>
              <w:t>Tanggal Mulai</w:t>
            </w:r>
          </w:p>
        </w:tc>
        <w:tc>
          <w:tcPr>
            <w:tcW w:w="7272" w:type="dxa"/>
            <w:shd w:val="clear" w:color="auto" w:fill="FFF7E6"/>
            <w:vAlign w:val="center"/>
          </w:tcPr>
          <w:p w14:paraId="2A8E9A25" w14:textId="667E9136" w:rsidR="002349F7" w:rsidRDefault="00616EFB">
            <w:r>
              <w:t>28/9/26</w:t>
            </w:r>
          </w:p>
        </w:tc>
      </w:tr>
      <w:tr w:rsidR="002349F7" w14:paraId="782CC235" w14:textId="77777777">
        <w:trPr>
          <w:jc w:val="center"/>
        </w:trPr>
        <w:tc>
          <w:tcPr>
            <w:tcW w:w="3024" w:type="dxa"/>
            <w:vAlign w:val="center"/>
          </w:tcPr>
          <w:p w14:paraId="3E6E2762" w14:textId="77777777" w:rsidR="002349F7" w:rsidRDefault="00000000">
            <w:r>
              <w:rPr>
                <w:color w:val="111827"/>
                <w:sz w:val="18"/>
              </w:rPr>
              <w:t>Tanggal Pengumpulan</w:t>
            </w:r>
          </w:p>
        </w:tc>
        <w:tc>
          <w:tcPr>
            <w:tcW w:w="7272" w:type="dxa"/>
            <w:vAlign w:val="center"/>
          </w:tcPr>
          <w:p w14:paraId="22E9A35C" w14:textId="113D45AA" w:rsidR="002349F7" w:rsidRDefault="00DC6CB3">
            <w:r>
              <w:t>02/10/2026</w:t>
            </w:r>
          </w:p>
        </w:tc>
      </w:tr>
      <w:tr w:rsidR="002349F7" w14:paraId="201D25B2" w14:textId="77777777">
        <w:trPr>
          <w:jc w:val="center"/>
        </w:trPr>
        <w:tc>
          <w:tcPr>
            <w:tcW w:w="3024" w:type="dxa"/>
            <w:shd w:val="clear" w:color="auto" w:fill="FFF7E6"/>
            <w:vAlign w:val="center"/>
          </w:tcPr>
          <w:p w14:paraId="68235786" w14:textId="77777777" w:rsidR="002349F7" w:rsidRDefault="00000000">
            <w:r>
              <w:rPr>
                <w:color w:val="111827"/>
                <w:sz w:val="18"/>
              </w:rPr>
              <w:t>URL Repository GitHub</w:t>
            </w:r>
          </w:p>
        </w:tc>
        <w:tc>
          <w:tcPr>
            <w:tcW w:w="7272" w:type="dxa"/>
            <w:shd w:val="clear" w:color="auto" w:fill="FFF7E6"/>
            <w:vAlign w:val="center"/>
          </w:tcPr>
          <w:p w14:paraId="2EE19BA7" w14:textId="296699BE" w:rsidR="002349F7" w:rsidRDefault="00616EFB">
            <w:r w:rsidRPr="00616EFB">
              <w:t>https://github.com/hafieznp611/Project-3-Semester-3</w:t>
            </w:r>
          </w:p>
        </w:tc>
      </w:tr>
      <w:tr w:rsidR="002349F7" w14:paraId="53F5AE93" w14:textId="77777777">
        <w:trPr>
          <w:jc w:val="center"/>
        </w:trPr>
        <w:tc>
          <w:tcPr>
            <w:tcW w:w="3024" w:type="dxa"/>
            <w:vAlign w:val="center"/>
          </w:tcPr>
          <w:p w14:paraId="193BD0D8" w14:textId="77777777" w:rsidR="002349F7" w:rsidRDefault="00000000">
            <w:r>
              <w:rPr>
                <w:color w:val="111827"/>
                <w:sz w:val="18"/>
              </w:rPr>
              <w:t>Branch/Tag Modul</w:t>
            </w:r>
          </w:p>
        </w:tc>
        <w:tc>
          <w:tcPr>
            <w:tcW w:w="7272" w:type="dxa"/>
            <w:vAlign w:val="center"/>
          </w:tcPr>
          <w:p w14:paraId="26C7A445" w14:textId="6AFA7BAE" w:rsidR="002349F7" w:rsidRDefault="00DC6CB3">
            <w:hyperlink r:id="rId8" w:history="1">
              <w:r w:rsidRPr="00DC6CB3">
                <w:rPr>
                  <w:rStyle w:val="Hyperlink"/>
                </w:rPr>
                <w:t>modul3-special-challenge</w:t>
              </w:r>
            </w:hyperlink>
          </w:p>
        </w:tc>
      </w:tr>
      <w:tr w:rsidR="002349F7" w14:paraId="5031F7B5" w14:textId="77777777">
        <w:trPr>
          <w:jc w:val="center"/>
        </w:trPr>
        <w:tc>
          <w:tcPr>
            <w:tcW w:w="3024" w:type="dxa"/>
            <w:shd w:val="clear" w:color="auto" w:fill="FFF7E6"/>
            <w:vAlign w:val="center"/>
          </w:tcPr>
          <w:p w14:paraId="1337307F" w14:textId="77777777" w:rsidR="002349F7" w:rsidRDefault="00000000">
            <w:r>
              <w:rPr>
                <w:color w:val="111827"/>
                <w:sz w:val="18"/>
              </w:rPr>
              <w:t>Commit Baseline</w:t>
            </w:r>
          </w:p>
        </w:tc>
        <w:tc>
          <w:tcPr>
            <w:tcW w:w="7272" w:type="dxa"/>
            <w:shd w:val="clear" w:color="auto" w:fill="FFF7E6"/>
            <w:vAlign w:val="center"/>
          </w:tcPr>
          <w:p w14:paraId="474C2B9D" w14:textId="77777777" w:rsidR="002349F7" w:rsidRDefault="002349F7"/>
        </w:tc>
      </w:tr>
      <w:tr w:rsidR="002349F7" w14:paraId="0B23BDAC" w14:textId="77777777">
        <w:trPr>
          <w:jc w:val="center"/>
        </w:trPr>
        <w:tc>
          <w:tcPr>
            <w:tcW w:w="10296" w:type="dxa"/>
            <w:gridSpan w:val="2"/>
            <w:shd w:val="clear" w:color="auto" w:fill="FEF3C7"/>
            <w:vAlign w:val="center"/>
          </w:tcPr>
          <w:p w14:paraId="27F8B425" w14:textId="77777777" w:rsidR="002349F7" w:rsidRDefault="00000000">
            <w:r>
              <w:rPr>
                <w:color w:val="111827"/>
                <w:sz w:val="17"/>
              </w:rPr>
              <w:t>Petunjuk Penggunaan</w:t>
            </w:r>
          </w:p>
        </w:tc>
      </w:tr>
      <w:tr w:rsidR="002349F7" w:rsidRPr="00DC6CB3" w14:paraId="509DA15A" w14:textId="77777777">
        <w:trPr>
          <w:jc w:val="center"/>
        </w:trPr>
        <w:tc>
          <w:tcPr>
            <w:tcW w:w="10296" w:type="dxa"/>
            <w:gridSpan w:val="2"/>
            <w:shd w:val="clear" w:color="auto" w:fill="FFFBEB"/>
            <w:vAlign w:val="center"/>
          </w:tcPr>
          <w:p w14:paraId="753014DF" w14:textId="77777777" w:rsidR="002349F7" w:rsidRPr="00616EFB" w:rsidRDefault="00000000">
            <w:pPr>
              <w:rPr>
                <w:lang w:val="sv-SE"/>
              </w:rPr>
            </w:pPr>
            <w:r w:rsidRPr="00616EFB">
              <w:rPr>
                <w:color w:val="111827"/>
                <w:sz w:val="17"/>
                <w:lang w:val="sv-SE"/>
              </w:rPr>
              <w:t>Isi worksheet ini bersamaan dengan pengerjaan challenge. Tuliskan bukti singkat, commit hash, tangkapan layar yang relevan, dan penjelasan teknis. Worksheet dibuat ringkas, tetapi setiap checkpoint harus dapat ditelusuri melalui repository dan bukti pengujian.</w:t>
            </w:r>
          </w:p>
        </w:tc>
      </w:tr>
    </w:tbl>
    <w:p w14:paraId="4A43DABA" w14:textId="77777777" w:rsidR="002349F7" w:rsidRPr="00616EFB" w:rsidRDefault="002349F7">
      <w:pPr>
        <w:rPr>
          <w:lang w:val="sv-SE"/>
        </w:rPr>
      </w:pPr>
    </w:p>
    <w:p w14:paraId="282AF407" w14:textId="77777777" w:rsidR="002349F7" w:rsidRPr="00616EFB" w:rsidRDefault="00000000">
      <w:pPr>
        <w:pStyle w:val="Judul1"/>
        <w:rPr>
          <w:lang w:val="sv-SE"/>
        </w:rPr>
      </w:pPr>
      <w:r w:rsidRPr="00616EFB">
        <w:rPr>
          <w:lang w:val="sv-SE"/>
        </w:rPr>
        <w:t>A. Baseline dan Rencana Checkpoint</w:t>
      </w:r>
    </w:p>
    <w:p w14:paraId="12E07DF2" w14:textId="77777777" w:rsidR="002349F7" w:rsidRPr="00616EFB" w:rsidRDefault="00000000">
      <w:pPr>
        <w:rPr>
          <w:lang w:val="sv-SE"/>
        </w:rPr>
      </w:pPr>
      <w:r w:rsidRPr="00616EFB">
        <w:rPr>
          <w:lang w:val="sv-SE"/>
        </w:rPr>
        <w:t>Pastikan CRUD dasar kegiatan sudah berjalan sebelum memulai Special Challenge. Jika baseline belum stabil, perbaiki terlebih dahulu sebelum menambah relasi, business rule, lifecycle, atau transaction.</w:t>
      </w:r>
    </w:p>
    <w:tbl>
      <w:tblPr>
        <w:tblStyle w:val="KisiTabel"/>
        <w:tblW w:w="0" w:type="auto"/>
        <w:jc w:val="center"/>
        <w:tblLook w:val="04A0" w:firstRow="1" w:lastRow="0" w:firstColumn="1" w:lastColumn="0" w:noHBand="0" w:noVBand="1"/>
      </w:tblPr>
      <w:tblGrid>
        <w:gridCol w:w="1944"/>
        <w:gridCol w:w="5400"/>
        <w:gridCol w:w="2232"/>
        <w:gridCol w:w="720"/>
      </w:tblGrid>
      <w:tr w:rsidR="002349F7" w14:paraId="3B28A743" w14:textId="77777777">
        <w:trPr>
          <w:jc w:val="center"/>
        </w:trPr>
        <w:tc>
          <w:tcPr>
            <w:tcW w:w="1944" w:type="dxa"/>
            <w:shd w:val="clear" w:color="auto" w:fill="F2B705"/>
            <w:vAlign w:val="center"/>
          </w:tcPr>
          <w:p w14:paraId="494C78BE" w14:textId="77777777" w:rsidR="002349F7" w:rsidRDefault="00000000">
            <w:r>
              <w:rPr>
                <w:b/>
                <w:color w:val="000000"/>
                <w:sz w:val="16"/>
              </w:rPr>
              <w:t>Checkpoint</w:t>
            </w:r>
          </w:p>
        </w:tc>
        <w:tc>
          <w:tcPr>
            <w:tcW w:w="5400" w:type="dxa"/>
            <w:shd w:val="clear" w:color="auto" w:fill="F2B705"/>
            <w:vAlign w:val="center"/>
          </w:tcPr>
          <w:p w14:paraId="15C0E3F9" w14:textId="77777777" w:rsidR="002349F7" w:rsidRDefault="00000000">
            <w:r>
              <w:rPr>
                <w:b/>
                <w:color w:val="000000"/>
                <w:sz w:val="16"/>
              </w:rPr>
              <w:t>Isi Minimum</w:t>
            </w:r>
          </w:p>
        </w:tc>
        <w:tc>
          <w:tcPr>
            <w:tcW w:w="2232" w:type="dxa"/>
            <w:shd w:val="clear" w:color="auto" w:fill="F2B705"/>
            <w:vAlign w:val="center"/>
          </w:tcPr>
          <w:p w14:paraId="23F67DDB" w14:textId="77777777" w:rsidR="002349F7" w:rsidRDefault="00000000">
            <w:r>
              <w:rPr>
                <w:b/>
                <w:color w:val="000000"/>
                <w:sz w:val="16"/>
              </w:rPr>
              <w:t>Commit/Tag</w:t>
            </w:r>
          </w:p>
        </w:tc>
        <w:tc>
          <w:tcPr>
            <w:tcW w:w="720" w:type="dxa"/>
            <w:shd w:val="clear" w:color="auto" w:fill="F2B705"/>
            <w:vAlign w:val="center"/>
          </w:tcPr>
          <w:p w14:paraId="42470F74" w14:textId="77777777" w:rsidR="002349F7" w:rsidRDefault="00000000">
            <w:r>
              <w:rPr>
                <w:b/>
                <w:color w:val="000000"/>
                <w:sz w:val="16"/>
              </w:rPr>
              <w:t>Status</w:t>
            </w:r>
          </w:p>
        </w:tc>
      </w:tr>
      <w:tr w:rsidR="002349F7" w14:paraId="0AFB5C04" w14:textId="77777777">
        <w:trPr>
          <w:jc w:val="center"/>
        </w:trPr>
        <w:tc>
          <w:tcPr>
            <w:tcW w:w="1944" w:type="dxa"/>
            <w:shd w:val="clear" w:color="auto" w:fill="FFF7E6"/>
            <w:vAlign w:val="center"/>
          </w:tcPr>
          <w:p w14:paraId="21A5922E" w14:textId="77777777" w:rsidR="002349F7" w:rsidRDefault="00000000">
            <w:r>
              <w:rPr>
                <w:color w:val="111827"/>
                <w:sz w:val="16"/>
              </w:rPr>
              <w:t>Baseline</w:t>
            </w:r>
          </w:p>
        </w:tc>
        <w:tc>
          <w:tcPr>
            <w:tcW w:w="5400" w:type="dxa"/>
            <w:shd w:val="clear" w:color="auto" w:fill="FFF7E6"/>
            <w:vAlign w:val="center"/>
          </w:tcPr>
          <w:p w14:paraId="67E5A435" w14:textId="77777777" w:rsidR="002349F7" w:rsidRDefault="00000000">
            <w:r>
              <w:rPr>
                <w:color w:val="111827"/>
                <w:sz w:val="16"/>
              </w:rPr>
              <w:t>CRUD kegiatan dasar berjalan</w:t>
            </w:r>
          </w:p>
        </w:tc>
        <w:tc>
          <w:tcPr>
            <w:tcW w:w="2232" w:type="dxa"/>
            <w:shd w:val="clear" w:color="auto" w:fill="FFF7E6"/>
            <w:vAlign w:val="center"/>
          </w:tcPr>
          <w:p w14:paraId="6FD9799D" w14:textId="6D8CA449" w:rsidR="002349F7" w:rsidRDefault="000B777F">
            <w:r>
              <w:t>Worksheet 3 Special Challenge Final</w:t>
            </w:r>
          </w:p>
        </w:tc>
        <w:tc>
          <w:tcPr>
            <w:tcW w:w="720" w:type="dxa"/>
            <w:shd w:val="clear" w:color="auto" w:fill="FFF7E6"/>
            <w:vAlign w:val="center"/>
          </w:tcPr>
          <w:p w14:paraId="051B7F9D" w14:textId="77777777" w:rsidR="002349F7" w:rsidRDefault="00000000">
            <w:r w:rsidRPr="00616EFB">
              <w:rPr>
                <w:color w:val="111827"/>
                <w:sz w:val="16"/>
                <w:highlight w:val="yellow"/>
              </w:rPr>
              <w:t>☐</w:t>
            </w:r>
          </w:p>
        </w:tc>
      </w:tr>
      <w:tr w:rsidR="002349F7" w14:paraId="4ACA8127" w14:textId="77777777">
        <w:trPr>
          <w:jc w:val="center"/>
        </w:trPr>
        <w:tc>
          <w:tcPr>
            <w:tcW w:w="1944" w:type="dxa"/>
            <w:vAlign w:val="center"/>
          </w:tcPr>
          <w:p w14:paraId="6805BED9" w14:textId="77777777" w:rsidR="002349F7" w:rsidRDefault="00000000">
            <w:r>
              <w:rPr>
                <w:color w:val="111827"/>
                <w:sz w:val="16"/>
              </w:rPr>
              <w:t>Task 1</w:t>
            </w:r>
          </w:p>
        </w:tc>
        <w:tc>
          <w:tcPr>
            <w:tcW w:w="5400" w:type="dxa"/>
            <w:vAlign w:val="center"/>
          </w:tcPr>
          <w:p w14:paraId="3F7769EB" w14:textId="77777777" w:rsidR="002349F7" w:rsidRDefault="00000000">
            <w:r>
              <w:rPr>
                <w:color w:val="111827"/>
                <w:sz w:val="16"/>
              </w:rPr>
              <w:t>Relationship, foreign key, unique, delete policy</w:t>
            </w:r>
          </w:p>
        </w:tc>
        <w:tc>
          <w:tcPr>
            <w:tcW w:w="2232" w:type="dxa"/>
            <w:vAlign w:val="center"/>
          </w:tcPr>
          <w:p w14:paraId="6327231A" w14:textId="7A72CBFD" w:rsidR="002349F7" w:rsidRDefault="000B777F">
            <w:r>
              <w:t>Worksheet 3 Special Challenge Final</w:t>
            </w:r>
          </w:p>
        </w:tc>
        <w:tc>
          <w:tcPr>
            <w:tcW w:w="720" w:type="dxa"/>
            <w:vAlign w:val="center"/>
          </w:tcPr>
          <w:p w14:paraId="6F7A8844" w14:textId="77777777" w:rsidR="002349F7" w:rsidRDefault="00000000">
            <w:r w:rsidRPr="00616EFB">
              <w:rPr>
                <w:color w:val="111827"/>
                <w:sz w:val="16"/>
                <w:highlight w:val="yellow"/>
              </w:rPr>
              <w:t>☐</w:t>
            </w:r>
          </w:p>
        </w:tc>
      </w:tr>
      <w:tr w:rsidR="002349F7" w14:paraId="1F86B92F" w14:textId="77777777">
        <w:trPr>
          <w:jc w:val="center"/>
        </w:trPr>
        <w:tc>
          <w:tcPr>
            <w:tcW w:w="1944" w:type="dxa"/>
            <w:shd w:val="clear" w:color="auto" w:fill="FFF7E6"/>
            <w:vAlign w:val="center"/>
          </w:tcPr>
          <w:p w14:paraId="55C99719" w14:textId="77777777" w:rsidR="002349F7" w:rsidRDefault="00000000">
            <w:r>
              <w:rPr>
                <w:color w:val="111827"/>
                <w:sz w:val="16"/>
              </w:rPr>
              <w:t>Task 2</w:t>
            </w:r>
          </w:p>
        </w:tc>
        <w:tc>
          <w:tcPr>
            <w:tcW w:w="5400" w:type="dxa"/>
            <w:shd w:val="clear" w:color="auto" w:fill="FFF7E6"/>
            <w:vAlign w:val="center"/>
          </w:tcPr>
          <w:p w14:paraId="31B6836F" w14:textId="77777777" w:rsidR="002349F7" w:rsidRDefault="00000000">
            <w:r>
              <w:rPr>
                <w:color w:val="111827"/>
                <w:sz w:val="16"/>
              </w:rPr>
              <w:t>Business rule, state transition, search, filter, sort, pagination</w:t>
            </w:r>
          </w:p>
        </w:tc>
        <w:tc>
          <w:tcPr>
            <w:tcW w:w="2232" w:type="dxa"/>
            <w:shd w:val="clear" w:color="auto" w:fill="FFF7E6"/>
            <w:vAlign w:val="center"/>
          </w:tcPr>
          <w:p w14:paraId="41DCFBA3" w14:textId="21089E2D" w:rsidR="002349F7" w:rsidRDefault="000B777F">
            <w:r>
              <w:t>Worksheet 3 Special Challenge Final</w:t>
            </w:r>
          </w:p>
        </w:tc>
        <w:tc>
          <w:tcPr>
            <w:tcW w:w="720" w:type="dxa"/>
            <w:shd w:val="clear" w:color="auto" w:fill="FFF7E6"/>
            <w:vAlign w:val="center"/>
          </w:tcPr>
          <w:p w14:paraId="55AE6C89" w14:textId="77777777" w:rsidR="002349F7" w:rsidRDefault="00000000">
            <w:r w:rsidRPr="00616EFB">
              <w:rPr>
                <w:color w:val="111827"/>
                <w:sz w:val="16"/>
                <w:highlight w:val="yellow"/>
              </w:rPr>
              <w:t>☐</w:t>
            </w:r>
          </w:p>
        </w:tc>
      </w:tr>
      <w:tr w:rsidR="002349F7" w14:paraId="37C29BFF" w14:textId="77777777">
        <w:trPr>
          <w:jc w:val="center"/>
        </w:trPr>
        <w:tc>
          <w:tcPr>
            <w:tcW w:w="1944" w:type="dxa"/>
            <w:vAlign w:val="center"/>
          </w:tcPr>
          <w:p w14:paraId="0E7B0BC1" w14:textId="77777777" w:rsidR="002349F7" w:rsidRDefault="00000000">
            <w:r>
              <w:rPr>
                <w:color w:val="111827"/>
                <w:sz w:val="16"/>
              </w:rPr>
              <w:t>Task 3</w:t>
            </w:r>
          </w:p>
        </w:tc>
        <w:tc>
          <w:tcPr>
            <w:tcW w:w="5400" w:type="dxa"/>
            <w:vAlign w:val="center"/>
          </w:tcPr>
          <w:p w14:paraId="217EB020" w14:textId="77777777" w:rsidR="002349F7" w:rsidRDefault="00000000">
            <w:r>
              <w:rPr>
                <w:color w:val="111827"/>
                <w:sz w:val="16"/>
              </w:rPr>
              <w:t>Soft delete, restore, eager loading, SonarQube review</w:t>
            </w:r>
          </w:p>
        </w:tc>
        <w:tc>
          <w:tcPr>
            <w:tcW w:w="2232" w:type="dxa"/>
            <w:vAlign w:val="center"/>
          </w:tcPr>
          <w:p w14:paraId="14377A45" w14:textId="62A8E229" w:rsidR="002349F7" w:rsidRDefault="000B777F">
            <w:r>
              <w:t>Worksheet 3 Special Challenge Final</w:t>
            </w:r>
          </w:p>
        </w:tc>
        <w:tc>
          <w:tcPr>
            <w:tcW w:w="720" w:type="dxa"/>
            <w:vAlign w:val="center"/>
          </w:tcPr>
          <w:p w14:paraId="2F5A56D9" w14:textId="77777777" w:rsidR="002349F7" w:rsidRDefault="00000000">
            <w:r w:rsidRPr="00616EFB">
              <w:rPr>
                <w:color w:val="111827"/>
                <w:sz w:val="16"/>
                <w:highlight w:val="yellow"/>
              </w:rPr>
              <w:t>☐</w:t>
            </w:r>
          </w:p>
        </w:tc>
      </w:tr>
      <w:tr w:rsidR="002349F7" w14:paraId="04E4F616" w14:textId="77777777">
        <w:trPr>
          <w:jc w:val="center"/>
        </w:trPr>
        <w:tc>
          <w:tcPr>
            <w:tcW w:w="1944" w:type="dxa"/>
            <w:shd w:val="clear" w:color="auto" w:fill="FFF7E6"/>
            <w:vAlign w:val="center"/>
          </w:tcPr>
          <w:p w14:paraId="3FE76552" w14:textId="77777777" w:rsidR="002349F7" w:rsidRDefault="00000000">
            <w:r>
              <w:rPr>
                <w:color w:val="111827"/>
                <w:sz w:val="16"/>
              </w:rPr>
              <w:t>Add-on</w:t>
            </w:r>
          </w:p>
        </w:tc>
        <w:tc>
          <w:tcPr>
            <w:tcW w:w="5400" w:type="dxa"/>
            <w:shd w:val="clear" w:color="auto" w:fill="FFF7E6"/>
            <w:vAlign w:val="center"/>
          </w:tcPr>
          <w:p w14:paraId="2B26D2E8" w14:textId="77777777" w:rsidR="002349F7" w:rsidRDefault="00000000">
            <w:r>
              <w:rPr>
                <w:color w:val="111827"/>
                <w:sz w:val="16"/>
              </w:rPr>
              <w:t>Poster storage dan refactoring</w:t>
            </w:r>
          </w:p>
        </w:tc>
        <w:tc>
          <w:tcPr>
            <w:tcW w:w="2232" w:type="dxa"/>
            <w:shd w:val="clear" w:color="auto" w:fill="FFF7E6"/>
            <w:vAlign w:val="center"/>
          </w:tcPr>
          <w:p w14:paraId="0B75D923" w14:textId="03F9397B" w:rsidR="002349F7" w:rsidRDefault="000B777F">
            <w:r>
              <w:t>Worksheet 3 Special Challenge Final</w:t>
            </w:r>
          </w:p>
        </w:tc>
        <w:tc>
          <w:tcPr>
            <w:tcW w:w="720" w:type="dxa"/>
            <w:shd w:val="clear" w:color="auto" w:fill="FFF7E6"/>
            <w:vAlign w:val="center"/>
          </w:tcPr>
          <w:p w14:paraId="4317D8CD" w14:textId="77777777" w:rsidR="002349F7" w:rsidRDefault="00000000">
            <w:r w:rsidRPr="000B777F">
              <w:rPr>
                <w:color w:val="111827"/>
                <w:sz w:val="16"/>
                <w:highlight w:val="yellow"/>
              </w:rPr>
              <w:t>☐</w:t>
            </w:r>
          </w:p>
        </w:tc>
      </w:tr>
    </w:tbl>
    <w:p w14:paraId="39B30735" w14:textId="77777777" w:rsidR="002349F7" w:rsidRPr="00616EFB" w:rsidRDefault="00000000">
      <w:pPr>
        <w:pStyle w:val="Judul1"/>
        <w:rPr>
          <w:lang w:val="sv-SE"/>
        </w:rPr>
      </w:pPr>
      <w:r w:rsidRPr="00616EFB">
        <w:rPr>
          <w:lang w:val="sv-SE"/>
        </w:rPr>
        <w:t>B. Peta Relasi dan Integritas Data</w:t>
      </w:r>
    </w:p>
    <w:p w14:paraId="2428586B" w14:textId="77777777" w:rsidR="002349F7" w:rsidRPr="00616EFB" w:rsidRDefault="00000000">
      <w:pPr>
        <w:rPr>
          <w:lang w:val="sv-SE"/>
        </w:rPr>
      </w:pPr>
      <w:r w:rsidRPr="00616EFB">
        <w:rPr>
          <w:lang w:val="sv-SE"/>
        </w:rPr>
        <w:t>Lengkapi tabel berikut untuk memastikan model data, relationship, dan kebijakan integritas dapat dijelaskan sebelum implementasi.</w:t>
      </w:r>
    </w:p>
    <w:tbl>
      <w:tblPr>
        <w:tblStyle w:val="KisiTabel"/>
        <w:tblW w:w="0" w:type="auto"/>
        <w:jc w:val="center"/>
        <w:tblLook w:val="04A0" w:firstRow="1" w:lastRow="0" w:firstColumn="1" w:lastColumn="0" w:noHBand="0" w:noVBand="1"/>
      </w:tblPr>
      <w:tblGrid>
        <w:gridCol w:w="2808"/>
        <w:gridCol w:w="3168"/>
        <w:gridCol w:w="3240"/>
        <w:gridCol w:w="1224"/>
      </w:tblGrid>
      <w:tr w:rsidR="002349F7" w14:paraId="569F6352" w14:textId="77777777">
        <w:trPr>
          <w:jc w:val="center"/>
        </w:trPr>
        <w:tc>
          <w:tcPr>
            <w:tcW w:w="2808" w:type="dxa"/>
            <w:shd w:val="clear" w:color="auto" w:fill="F2B705"/>
            <w:vAlign w:val="center"/>
          </w:tcPr>
          <w:p w14:paraId="3AD4C462" w14:textId="77777777" w:rsidR="002349F7" w:rsidRDefault="00000000">
            <w:proofErr w:type="spellStart"/>
            <w:r>
              <w:rPr>
                <w:b/>
                <w:color w:val="000000"/>
                <w:sz w:val="16"/>
              </w:rPr>
              <w:t>Relasi</w:t>
            </w:r>
            <w:proofErr w:type="spellEnd"/>
          </w:p>
        </w:tc>
        <w:tc>
          <w:tcPr>
            <w:tcW w:w="3168" w:type="dxa"/>
            <w:shd w:val="clear" w:color="auto" w:fill="F2B705"/>
            <w:vAlign w:val="center"/>
          </w:tcPr>
          <w:p w14:paraId="0F7EB055" w14:textId="77777777" w:rsidR="002349F7" w:rsidRDefault="00000000">
            <w:r>
              <w:rPr>
                <w:b/>
                <w:color w:val="000000"/>
                <w:sz w:val="16"/>
              </w:rPr>
              <w:t>Foreign Key / Constraint</w:t>
            </w:r>
          </w:p>
        </w:tc>
        <w:tc>
          <w:tcPr>
            <w:tcW w:w="3240" w:type="dxa"/>
            <w:shd w:val="clear" w:color="auto" w:fill="F2B705"/>
            <w:vAlign w:val="center"/>
          </w:tcPr>
          <w:p w14:paraId="0A3F605C" w14:textId="77777777" w:rsidR="002349F7" w:rsidRDefault="00000000">
            <w:r>
              <w:rPr>
                <w:b/>
                <w:color w:val="000000"/>
                <w:sz w:val="16"/>
              </w:rPr>
              <w:t>Kebijakan</w:t>
            </w:r>
          </w:p>
        </w:tc>
        <w:tc>
          <w:tcPr>
            <w:tcW w:w="1224" w:type="dxa"/>
            <w:shd w:val="clear" w:color="auto" w:fill="F2B705"/>
            <w:vAlign w:val="center"/>
          </w:tcPr>
          <w:p w14:paraId="3C6054BB" w14:textId="77777777" w:rsidR="002349F7" w:rsidRDefault="00000000">
            <w:r>
              <w:rPr>
                <w:b/>
                <w:color w:val="000000"/>
                <w:sz w:val="16"/>
              </w:rPr>
              <w:t>Bukti</w:t>
            </w:r>
          </w:p>
        </w:tc>
      </w:tr>
      <w:tr w:rsidR="002349F7" w:rsidRPr="00DC6CB3" w14:paraId="005F29F3" w14:textId="77777777">
        <w:trPr>
          <w:jc w:val="center"/>
        </w:trPr>
        <w:tc>
          <w:tcPr>
            <w:tcW w:w="2808" w:type="dxa"/>
            <w:shd w:val="clear" w:color="auto" w:fill="FFF7E6"/>
            <w:vAlign w:val="center"/>
          </w:tcPr>
          <w:p w14:paraId="3BB23561" w14:textId="77777777" w:rsidR="002349F7" w:rsidRDefault="00000000">
            <w:r>
              <w:rPr>
                <w:color w:val="111827"/>
                <w:sz w:val="16"/>
              </w:rPr>
              <w:t>Category hasMany Activity</w:t>
            </w:r>
          </w:p>
        </w:tc>
        <w:tc>
          <w:tcPr>
            <w:tcW w:w="3168" w:type="dxa"/>
            <w:shd w:val="clear" w:color="auto" w:fill="FFF7E6"/>
            <w:vAlign w:val="center"/>
          </w:tcPr>
          <w:p w14:paraId="3EB695FE" w14:textId="600811AF" w:rsidR="002349F7" w:rsidRPr="00593E52" w:rsidRDefault="00593E52">
            <w:pPr>
              <w:rPr>
                <w:lang w:val="sv-SE"/>
              </w:rPr>
            </w:pPr>
            <w:r w:rsidRPr="00593E52">
              <w:rPr>
                <w:color w:val="111827"/>
                <w:sz w:val="16"/>
                <w:lang w:val="sv-SE"/>
              </w:rPr>
              <w:t>Tidak ada fk langsung d</w:t>
            </w:r>
            <w:r>
              <w:rPr>
                <w:color w:val="111827"/>
                <w:sz w:val="16"/>
                <w:lang w:val="sv-SE"/>
              </w:rPr>
              <w:t>i tabel categories, dijaga dari sisi activities.</w:t>
            </w:r>
          </w:p>
        </w:tc>
        <w:tc>
          <w:tcPr>
            <w:tcW w:w="3240" w:type="dxa"/>
            <w:shd w:val="clear" w:color="auto" w:fill="FFF7E6"/>
            <w:vAlign w:val="center"/>
          </w:tcPr>
          <w:p w14:paraId="7DA4FD3F" w14:textId="77777777" w:rsidR="002349F7" w:rsidRPr="0017737E" w:rsidRDefault="00000000">
            <w:pPr>
              <w:rPr>
                <w:lang w:val="fi-FI"/>
              </w:rPr>
            </w:pPr>
            <w:r w:rsidRPr="0017737E">
              <w:rPr>
                <w:color w:val="111827"/>
                <w:sz w:val="16"/>
                <w:lang w:val="fi-FI"/>
              </w:rPr>
              <w:t>Kategori yang masih dipakai tidak boleh dihapus.</w:t>
            </w:r>
          </w:p>
        </w:tc>
        <w:tc>
          <w:tcPr>
            <w:tcW w:w="1224" w:type="dxa"/>
            <w:shd w:val="clear" w:color="auto" w:fill="FFF7E6"/>
            <w:vAlign w:val="center"/>
          </w:tcPr>
          <w:p w14:paraId="3D946122" w14:textId="77777777" w:rsidR="002349F7" w:rsidRPr="0017737E" w:rsidRDefault="002349F7">
            <w:pPr>
              <w:rPr>
                <w:lang w:val="fi-FI"/>
              </w:rPr>
            </w:pPr>
          </w:p>
        </w:tc>
      </w:tr>
      <w:tr w:rsidR="002349F7" w14:paraId="0949C101" w14:textId="77777777">
        <w:trPr>
          <w:jc w:val="center"/>
        </w:trPr>
        <w:tc>
          <w:tcPr>
            <w:tcW w:w="2808" w:type="dxa"/>
            <w:vAlign w:val="center"/>
          </w:tcPr>
          <w:p w14:paraId="5DD90586" w14:textId="77777777" w:rsidR="002349F7" w:rsidRDefault="00000000">
            <w:r>
              <w:rPr>
                <w:color w:val="111827"/>
                <w:sz w:val="16"/>
              </w:rPr>
              <w:t xml:space="preserve">Activity </w:t>
            </w:r>
            <w:proofErr w:type="spellStart"/>
            <w:r>
              <w:rPr>
                <w:color w:val="111827"/>
                <w:sz w:val="16"/>
              </w:rPr>
              <w:t>belongsTo</w:t>
            </w:r>
            <w:proofErr w:type="spellEnd"/>
            <w:r>
              <w:rPr>
                <w:color w:val="111827"/>
                <w:sz w:val="16"/>
              </w:rPr>
              <w:t xml:space="preserve"> Category</w:t>
            </w:r>
          </w:p>
        </w:tc>
        <w:tc>
          <w:tcPr>
            <w:tcW w:w="3168" w:type="dxa"/>
            <w:vAlign w:val="center"/>
          </w:tcPr>
          <w:p w14:paraId="69B5D300" w14:textId="743AB9B0" w:rsidR="002349F7" w:rsidRDefault="00593E52">
            <w:proofErr w:type="spellStart"/>
            <w:r>
              <w:rPr>
                <w:color w:val="111827"/>
                <w:sz w:val="16"/>
              </w:rPr>
              <w:t>Activities.category_id</w:t>
            </w:r>
            <w:proofErr w:type="spellEnd"/>
            <w:r>
              <w:rPr>
                <w:color w:val="111827"/>
                <w:sz w:val="16"/>
              </w:rPr>
              <w:t xml:space="preserve"> -&gt; categories.id, via $table-&gt;</w:t>
            </w:r>
            <w:proofErr w:type="spellStart"/>
            <w:r>
              <w:rPr>
                <w:color w:val="111827"/>
                <w:sz w:val="16"/>
              </w:rPr>
              <w:t>foreighId</w:t>
            </w:r>
            <w:proofErr w:type="spellEnd"/>
            <w:r>
              <w:rPr>
                <w:color w:val="111827"/>
                <w:sz w:val="16"/>
              </w:rPr>
              <w:t>(</w:t>
            </w:r>
            <w:proofErr w:type="spellStart"/>
            <w:r>
              <w:rPr>
                <w:color w:val="111827"/>
                <w:sz w:val="16"/>
              </w:rPr>
              <w:t>category_id</w:t>
            </w:r>
            <w:proofErr w:type="spellEnd"/>
            <w:r>
              <w:rPr>
                <w:color w:val="111827"/>
                <w:sz w:val="16"/>
              </w:rPr>
              <w:t>)-&gt;constrained-&gt;</w:t>
            </w:r>
            <w:proofErr w:type="spellStart"/>
            <w:proofErr w:type="gramStart"/>
            <w:r>
              <w:rPr>
                <w:color w:val="111827"/>
                <w:sz w:val="16"/>
              </w:rPr>
              <w:t>restrictOnDelete</w:t>
            </w:r>
            <w:proofErr w:type="spellEnd"/>
            <w:r>
              <w:rPr>
                <w:color w:val="111827"/>
                <w:sz w:val="16"/>
              </w:rPr>
              <w:t>(</w:t>
            </w:r>
            <w:proofErr w:type="gramEnd"/>
            <w:r>
              <w:rPr>
                <w:color w:val="111827"/>
                <w:sz w:val="16"/>
              </w:rPr>
              <w:t>)</w:t>
            </w:r>
          </w:p>
        </w:tc>
        <w:tc>
          <w:tcPr>
            <w:tcW w:w="3240" w:type="dxa"/>
            <w:vAlign w:val="center"/>
          </w:tcPr>
          <w:p w14:paraId="7F6C8FBF" w14:textId="77777777" w:rsidR="002349F7" w:rsidRDefault="00000000">
            <w:r>
              <w:rPr>
                <w:color w:val="111827"/>
                <w:sz w:val="16"/>
              </w:rPr>
              <w:t>Setiap activity wajib memiliki kategori valid.</w:t>
            </w:r>
          </w:p>
        </w:tc>
        <w:tc>
          <w:tcPr>
            <w:tcW w:w="1224" w:type="dxa"/>
            <w:vAlign w:val="center"/>
          </w:tcPr>
          <w:p w14:paraId="02D3900C" w14:textId="77777777" w:rsidR="002349F7" w:rsidRDefault="002349F7"/>
        </w:tc>
      </w:tr>
      <w:tr w:rsidR="002349F7" w14:paraId="1CFBD718" w14:textId="77777777">
        <w:trPr>
          <w:jc w:val="center"/>
        </w:trPr>
        <w:tc>
          <w:tcPr>
            <w:tcW w:w="2808" w:type="dxa"/>
            <w:shd w:val="clear" w:color="auto" w:fill="FFF7E6"/>
            <w:vAlign w:val="center"/>
          </w:tcPr>
          <w:p w14:paraId="6D7DF005" w14:textId="77777777" w:rsidR="002349F7" w:rsidRDefault="00000000">
            <w:r>
              <w:rPr>
                <w:color w:val="111827"/>
                <w:sz w:val="16"/>
              </w:rPr>
              <w:t>Activity hasMany Registration</w:t>
            </w:r>
          </w:p>
        </w:tc>
        <w:tc>
          <w:tcPr>
            <w:tcW w:w="3168" w:type="dxa"/>
            <w:shd w:val="clear" w:color="auto" w:fill="FFF7E6"/>
            <w:vAlign w:val="center"/>
          </w:tcPr>
          <w:p w14:paraId="136DEA8B" w14:textId="08F9CEB5" w:rsidR="002349F7" w:rsidRPr="00593E52" w:rsidRDefault="00593E52">
            <w:pPr>
              <w:rPr>
                <w:lang w:val="sv-SE"/>
              </w:rPr>
            </w:pPr>
            <w:r w:rsidRPr="00593E52">
              <w:rPr>
                <w:color w:val="111827"/>
                <w:sz w:val="16"/>
                <w:lang w:val="sv-SE"/>
              </w:rPr>
              <w:t>Tidak ada fk langsung d</w:t>
            </w:r>
            <w:r>
              <w:rPr>
                <w:color w:val="111827"/>
                <w:sz w:val="16"/>
                <w:lang w:val="sv-SE"/>
              </w:rPr>
              <w:t>i tabel activities dijaga dari sisi registrations</w:t>
            </w:r>
          </w:p>
        </w:tc>
        <w:tc>
          <w:tcPr>
            <w:tcW w:w="3240" w:type="dxa"/>
            <w:shd w:val="clear" w:color="auto" w:fill="FFF7E6"/>
            <w:vAlign w:val="center"/>
          </w:tcPr>
          <w:p w14:paraId="7ACB8F10" w14:textId="77777777" w:rsidR="002349F7" w:rsidRDefault="00000000">
            <w:proofErr w:type="spellStart"/>
            <w:r>
              <w:rPr>
                <w:color w:val="111827"/>
                <w:sz w:val="16"/>
              </w:rPr>
              <w:t>Pendaftaran</w:t>
            </w:r>
            <w:proofErr w:type="spellEnd"/>
            <w:r>
              <w:rPr>
                <w:color w:val="111827"/>
                <w:sz w:val="16"/>
              </w:rPr>
              <w:t xml:space="preserve"> </w:t>
            </w:r>
            <w:proofErr w:type="spellStart"/>
            <w:r>
              <w:rPr>
                <w:color w:val="111827"/>
                <w:sz w:val="16"/>
              </w:rPr>
              <w:t>hanya</w:t>
            </w:r>
            <w:proofErr w:type="spellEnd"/>
            <w:r>
              <w:rPr>
                <w:color w:val="111827"/>
                <w:sz w:val="16"/>
              </w:rPr>
              <w:t xml:space="preserve"> </w:t>
            </w:r>
            <w:proofErr w:type="spellStart"/>
            <w:r>
              <w:rPr>
                <w:color w:val="111827"/>
                <w:sz w:val="16"/>
              </w:rPr>
              <w:t>untuk</w:t>
            </w:r>
            <w:proofErr w:type="spellEnd"/>
            <w:r>
              <w:rPr>
                <w:color w:val="111827"/>
                <w:sz w:val="16"/>
              </w:rPr>
              <w:t xml:space="preserve"> activity yang memenuhi rule.</w:t>
            </w:r>
          </w:p>
        </w:tc>
        <w:tc>
          <w:tcPr>
            <w:tcW w:w="1224" w:type="dxa"/>
            <w:shd w:val="clear" w:color="auto" w:fill="FFF7E6"/>
            <w:vAlign w:val="center"/>
          </w:tcPr>
          <w:p w14:paraId="6E3C5E55" w14:textId="77777777" w:rsidR="002349F7" w:rsidRDefault="002349F7"/>
        </w:tc>
      </w:tr>
      <w:tr w:rsidR="002349F7" w:rsidRPr="00DC6CB3" w14:paraId="215081A8" w14:textId="77777777">
        <w:trPr>
          <w:jc w:val="center"/>
        </w:trPr>
        <w:tc>
          <w:tcPr>
            <w:tcW w:w="2808" w:type="dxa"/>
            <w:vAlign w:val="center"/>
          </w:tcPr>
          <w:p w14:paraId="04778312" w14:textId="77777777" w:rsidR="002349F7" w:rsidRDefault="00000000">
            <w:r>
              <w:rPr>
                <w:color w:val="111827"/>
                <w:sz w:val="16"/>
              </w:rPr>
              <w:t>Registration belongsTo Activity</w:t>
            </w:r>
          </w:p>
        </w:tc>
        <w:tc>
          <w:tcPr>
            <w:tcW w:w="3168" w:type="dxa"/>
            <w:vAlign w:val="center"/>
          </w:tcPr>
          <w:p w14:paraId="77EC0AB9" w14:textId="49D81849" w:rsidR="002349F7" w:rsidRDefault="00345889">
            <w:proofErr w:type="spellStart"/>
            <w:proofErr w:type="gramStart"/>
            <w:r>
              <w:rPr>
                <w:sz w:val="16"/>
              </w:rPr>
              <w:t>registrations.activity</w:t>
            </w:r>
            <w:proofErr w:type="gramEnd"/>
            <w:r>
              <w:rPr>
                <w:sz w:val="16"/>
              </w:rPr>
              <w:t>_id</w:t>
            </w:r>
            <w:proofErr w:type="spellEnd"/>
            <w:r>
              <w:rPr>
                <w:sz w:val="16"/>
              </w:rPr>
              <w:t xml:space="preserve"> → activities.id, via $table-&gt;</w:t>
            </w:r>
            <w:proofErr w:type="spellStart"/>
            <w:r>
              <w:rPr>
                <w:sz w:val="16"/>
              </w:rPr>
              <w:t>foreignId</w:t>
            </w:r>
            <w:proofErr w:type="spellEnd"/>
            <w:r>
              <w:rPr>
                <w:sz w:val="16"/>
              </w:rPr>
              <w:t>('</w:t>
            </w:r>
            <w:proofErr w:type="spellStart"/>
            <w:r>
              <w:rPr>
                <w:sz w:val="16"/>
              </w:rPr>
              <w:t>activity_id</w:t>
            </w:r>
            <w:proofErr w:type="spellEnd"/>
            <w:r>
              <w:rPr>
                <w:sz w:val="16"/>
              </w:rPr>
              <w:t>')-&gt;</w:t>
            </w:r>
            <w:proofErr w:type="gramStart"/>
            <w:r>
              <w:rPr>
                <w:sz w:val="16"/>
              </w:rPr>
              <w:t>constrained(</w:t>
            </w:r>
            <w:proofErr w:type="gramEnd"/>
            <w:r>
              <w:rPr>
                <w:sz w:val="16"/>
              </w:rPr>
              <w:t xml:space="preserve">); </w:t>
            </w:r>
            <w:proofErr w:type="gramStart"/>
            <w:r>
              <w:rPr>
                <w:sz w:val="16"/>
              </w:rPr>
              <w:t>plus</w:t>
            </w:r>
            <w:proofErr w:type="gramEnd"/>
            <w:r>
              <w:rPr>
                <w:sz w:val="16"/>
              </w:rPr>
              <w:t xml:space="preserve"> unique(['</w:t>
            </w:r>
            <w:proofErr w:type="spellStart"/>
            <w:r>
              <w:rPr>
                <w:sz w:val="16"/>
              </w:rPr>
              <w:t>activity_id','email</w:t>
            </w:r>
            <w:proofErr w:type="spellEnd"/>
            <w:r>
              <w:rPr>
                <w:sz w:val="16"/>
              </w:rPr>
              <w:t xml:space="preserve">']) </w:t>
            </w:r>
            <w:proofErr w:type="spellStart"/>
            <w:r>
              <w:rPr>
                <w:sz w:val="16"/>
              </w:rPr>
              <w:t>untuk</w:t>
            </w:r>
            <w:proofErr w:type="spellEnd"/>
            <w:r>
              <w:rPr>
                <w:sz w:val="16"/>
              </w:rPr>
              <w:t xml:space="preserve"> IC-03.</w:t>
            </w:r>
          </w:p>
        </w:tc>
        <w:tc>
          <w:tcPr>
            <w:tcW w:w="3240" w:type="dxa"/>
            <w:vAlign w:val="center"/>
          </w:tcPr>
          <w:p w14:paraId="35645C76" w14:textId="77777777" w:rsidR="002349F7" w:rsidRPr="00616EFB" w:rsidRDefault="00000000">
            <w:pPr>
              <w:rPr>
                <w:lang w:val="sv-SE"/>
              </w:rPr>
            </w:pPr>
            <w:r w:rsidRPr="00616EFB">
              <w:rPr>
                <w:color w:val="111827"/>
                <w:sz w:val="16"/>
                <w:lang w:val="sv-SE"/>
              </w:rPr>
              <w:t>Tidak boleh menunjuk activity yang tidak tersedia.</w:t>
            </w:r>
          </w:p>
        </w:tc>
        <w:tc>
          <w:tcPr>
            <w:tcW w:w="1224" w:type="dxa"/>
            <w:vAlign w:val="center"/>
          </w:tcPr>
          <w:p w14:paraId="663BDB14" w14:textId="77777777" w:rsidR="002349F7" w:rsidRPr="00616EFB" w:rsidRDefault="002349F7">
            <w:pPr>
              <w:rPr>
                <w:lang w:val="sv-SE"/>
              </w:rPr>
            </w:pPr>
          </w:p>
        </w:tc>
      </w:tr>
    </w:tbl>
    <w:p w14:paraId="6788E343" w14:textId="77777777" w:rsidR="0017737E" w:rsidRDefault="00000000">
      <w:proofErr w:type="spellStart"/>
      <w:r>
        <w:t>Catatan</w:t>
      </w:r>
      <w:proofErr w:type="spellEnd"/>
      <w:r>
        <w:t xml:space="preserve"> </w:t>
      </w:r>
      <w:proofErr w:type="spellStart"/>
      <w:r>
        <w:t>singkat</w:t>
      </w:r>
      <w:proofErr w:type="spellEnd"/>
      <w:r>
        <w:t xml:space="preserve"> strategi </w:t>
      </w:r>
      <w:proofErr w:type="spellStart"/>
      <w:r>
        <w:t>migrasi</w:t>
      </w:r>
      <w:proofErr w:type="spellEnd"/>
      <w:r>
        <w:t xml:space="preserve"> </w:t>
      </w:r>
      <w:proofErr w:type="spellStart"/>
      <w:r>
        <w:t>jika</w:t>
      </w:r>
      <w:proofErr w:type="spellEnd"/>
      <w:r>
        <w:t xml:space="preserve"> </w:t>
      </w:r>
      <w:proofErr w:type="spellStart"/>
      <w:r>
        <w:t>tabel</w:t>
      </w:r>
      <w:proofErr w:type="spellEnd"/>
      <w:r>
        <w:t xml:space="preserve"> activities </w:t>
      </w:r>
      <w:proofErr w:type="spellStart"/>
      <w:r>
        <w:t>telah</w:t>
      </w:r>
      <w:proofErr w:type="spellEnd"/>
      <w:r>
        <w:t xml:space="preserve"> </w:t>
      </w:r>
      <w:proofErr w:type="spellStart"/>
      <w:r>
        <w:t>berisi</w:t>
      </w:r>
      <w:proofErr w:type="spellEnd"/>
      <w:r>
        <w:t xml:space="preserve"> data </w:t>
      </w:r>
      <w:proofErr w:type="spellStart"/>
      <w:r>
        <w:t>sebelum</w:t>
      </w:r>
      <w:proofErr w:type="spellEnd"/>
      <w:r>
        <w:t xml:space="preserve"> </w:t>
      </w:r>
      <w:proofErr w:type="spellStart"/>
      <w:r>
        <w:t>category_id</w:t>
      </w:r>
      <w:proofErr w:type="spellEnd"/>
      <w:r>
        <w:t xml:space="preserve"> </w:t>
      </w:r>
      <w:proofErr w:type="spellStart"/>
      <w:r>
        <w:t>dibuat</w:t>
      </w:r>
      <w:proofErr w:type="spellEnd"/>
      <w:r>
        <w:t xml:space="preserve"> </w:t>
      </w:r>
      <w:proofErr w:type="spellStart"/>
      <w:r>
        <w:t>wajib</w:t>
      </w:r>
      <w:proofErr w:type="spellEnd"/>
      <w:r>
        <w:t>:</w:t>
      </w:r>
    </w:p>
    <w:tbl>
      <w:tblPr>
        <w:tblStyle w:val="KisiTabel"/>
        <w:tblW w:w="0" w:type="auto"/>
        <w:tblLook w:val="04A0" w:firstRow="1" w:lastRow="0" w:firstColumn="1" w:lastColumn="0" w:noHBand="0" w:noVBand="1"/>
      </w:tblPr>
      <w:tblGrid>
        <w:gridCol w:w="10872"/>
      </w:tblGrid>
      <w:tr w:rsidR="0017737E" w14:paraId="64386461" w14:textId="77777777" w:rsidTr="0017737E">
        <w:tc>
          <w:tcPr>
            <w:tcW w:w="10872" w:type="dxa"/>
          </w:tcPr>
          <w:p w14:paraId="0B41FCE3" w14:textId="0AA49398" w:rsidR="00345889" w:rsidRDefault="00345889" w:rsidP="00345889">
            <w:r>
              <w:lastRenderedPageBreak/>
              <w:t xml:space="preserve">Jika </w:t>
            </w:r>
            <w:proofErr w:type="spellStart"/>
            <w:r>
              <w:t>category_id</w:t>
            </w:r>
            <w:proofErr w:type="spellEnd"/>
            <w:r>
              <w:t xml:space="preserve"> </w:t>
            </w:r>
            <w:proofErr w:type="spellStart"/>
            <w:r>
              <w:t>langsung</w:t>
            </w:r>
            <w:proofErr w:type="spellEnd"/>
            <w:r>
              <w:t xml:space="preserve"> </w:t>
            </w:r>
            <w:proofErr w:type="spellStart"/>
            <w:r>
              <w:t>dibuat</w:t>
            </w:r>
            <w:proofErr w:type="spellEnd"/>
            <w:r>
              <w:t xml:space="preserve"> NOT NULL/constrained </w:t>
            </w:r>
            <w:proofErr w:type="spellStart"/>
            <w:r>
              <w:t>padahal</w:t>
            </w:r>
            <w:proofErr w:type="spellEnd"/>
            <w:r>
              <w:t xml:space="preserve"> </w:t>
            </w:r>
            <w:proofErr w:type="spellStart"/>
            <w:r>
              <w:t>tabel</w:t>
            </w:r>
            <w:proofErr w:type="spellEnd"/>
            <w:r>
              <w:t xml:space="preserve"> activities </w:t>
            </w:r>
            <w:proofErr w:type="spellStart"/>
            <w:r>
              <w:t>sudah</w:t>
            </w:r>
            <w:proofErr w:type="spellEnd"/>
            <w:r>
              <w:t xml:space="preserve"> </w:t>
            </w:r>
            <w:proofErr w:type="spellStart"/>
            <w:r>
              <w:t>berisi</w:t>
            </w:r>
            <w:proofErr w:type="spellEnd"/>
            <w:r>
              <w:t xml:space="preserve"> data lama </w:t>
            </w:r>
            <w:proofErr w:type="spellStart"/>
            <w:r>
              <w:t>tanpa</w:t>
            </w:r>
            <w:proofErr w:type="spellEnd"/>
            <w:r>
              <w:t xml:space="preserve"> </w:t>
            </w:r>
            <w:proofErr w:type="spellStart"/>
            <w:r>
              <w:t>category_id</w:t>
            </w:r>
            <w:proofErr w:type="spellEnd"/>
            <w:r>
              <w:t xml:space="preserve">, migration </w:t>
            </w:r>
            <w:proofErr w:type="spellStart"/>
            <w:r>
              <w:t>akan</w:t>
            </w:r>
            <w:proofErr w:type="spellEnd"/>
            <w:r>
              <w:t xml:space="preserve"> </w:t>
            </w:r>
            <w:proofErr w:type="spellStart"/>
            <w:r>
              <w:t>gagal</w:t>
            </w:r>
            <w:proofErr w:type="spellEnd"/>
            <w:r>
              <w:t xml:space="preserve"> </w:t>
            </w:r>
            <w:proofErr w:type="spellStart"/>
            <w:r>
              <w:t>dijalankan</w:t>
            </w:r>
            <w:proofErr w:type="spellEnd"/>
            <w:r>
              <w:t xml:space="preserve"> </w:t>
            </w:r>
            <w:proofErr w:type="spellStart"/>
            <w:r>
              <w:t>karena</w:t>
            </w:r>
            <w:proofErr w:type="spellEnd"/>
            <w:r>
              <w:t xml:space="preserve"> database </w:t>
            </w:r>
            <w:proofErr w:type="spellStart"/>
            <w:r>
              <w:t>tidak</w:t>
            </w:r>
            <w:proofErr w:type="spellEnd"/>
            <w:r>
              <w:t xml:space="preserve"> </w:t>
            </w:r>
            <w:proofErr w:type="spellStart"/>
            <w:r>
              <w:t>tahu</w:t>
            </w:r>
            <w:proofErr w:type="spellEnd"/>
            <w:r>
              <w:t xml:space="preserve"> </w:t>
            </w:r>
            <w:proofErr w:type="spellStart"/>
            <w:r>
              <w:t>nilai</w:t>
            </w:r>
            <w:proofErr w:type="spellEnd"/>
            <w:r>
              <w:t xml:space="preserve"> </w:t>
            </w:r>
            <w:proofErr w:type="spellStart"/>
            <w:r>
              <w:t>apa</w:t>
            </w:r>
            <w:proofErr w:type="spellEnd"/>
            <w:r>
              <w:t xml:space="preserve"> yang </w:t>
            </w:r>
            <w:proofErr w:type="spellStart"/>
            <w:r>
              <w:t>harus</w:t>
            </w:r>
            <w:proofErr w:type="spellEnd"/>
            <w:r>
              <w:t xml:space="preserve"> </w:t>
            </w:r>
            <w:proofErr w:type="spellStart"/>
            <w:r>
              <w:t>diisi</w:t>
            </w:r>
            <w:proofErr w:type="spellEnd"/>
            <w:r>
              <w:t xml:space="preserve"> </w:t>
            </w:r>
            <w:proofErr w:type="spellStart"/>
            <w:r>
              <w:t>untuk</w:t>
            </w:r>
            <w:proofErr w:type="spellEnd"/>
            <w:r>
              <w:t xml:space="preserve"> baris yang </w:t>
            </w:r>
            <w:proofErr w:type="spellStart"/>
            <w:r>
              <w:t>sudah</w:t>
            </w:r>
            <w:proofErr w:type="spellEnd"/>
            <w:r>
              <w:t xml:space="preserve"> </w:t>
            </w:r>
            <w:proofErr w:type="spellStart"/>
            <w:r>
              <w:t>ada</w:t>
            </w:r>
            <w:proofErr w:type="spellEnd"/>
            <w:r>
              <w:t>.</w:t>
            </w:r>
          </w:p>
          <w:p w14:paraId="7D8F4D87" w14:textId="019B0B71" w:rsidR="00345889" w:rsidRDefault="00345889" w:rsidP="00345889">
            <w:r>
              <w:t xml:space="preserve">Strategi yang </w:t>
            </w:r>
            <w:proofErr w:type="spellStart"/>
            <w:r>
              <w:t>dapat</w:t>
            </w:r>
            <w:proofErr w:type="spellEnd"/>
            <w:r>
              <w:t xml:space="preserve"> </w:t>
            </w:r>
            <w:proofErr w:type="spellStart"/>
            <w:r>
              <w:t>dipakai</w:t>
            </w:r>
            <w:proofErr w:type="spellEnd"/>
            <w:r>
              <w:t xml:space="preserve"> </w:t>
            </w:r>
            <w:proofErr w:type="spellStart"/>
            <w:r>
              <w:t>yaitu</w:t>
            </w:r>
            <w:proofErr w:type="spellEnd"/>
            <w:r>
              <w:t xml:space="preserve"> </w:t>
            </w:r>
            <w:proofErr w:type="spellStart"/>
            <w:r>
              <w:t>buat</w:t>
            </w:r>
            <w:proofErr w:type="spellEnd"/>
            <w:r>
              <w:t xml:space="preserve"> </w:t>
            </w:r>
            <w:proofErr w:type="spellStart"/>
            <w:r>
              <w:t>kolom</w:t>
            </w:r>
            <w:proofErr w:type="spellEnd"/>
            <w:r>
              <w:t xml:space="preserve"> </w:t>
            </w:r>
            <w:proofErr w:type="spellStart"/>
            <w:r>
              <w:t>category_id</w:t>
            </w:r>
            <w:proofErr w:type="spellEnd"/>
            <w:r>
              <w:t xml:space="preserve"> nullable </w:t>
            </w:r>
            <w:proofErr w:type="spellStart"/>
            <w:r>
              <w:t>dahulu</w:t>
            </w:r>
            <w:proofErr w:type="spellEnd"/>
            <w:r>
              <w:t xml:space="preserve">, </w:t>
            </w:r>
            <w:proofErr w:type="spellStart"/>
            <w:r>
              <w:t>isi</w:t>
            </w:r>
            <w:proofErr w:type="spellEnd"/>
            <w:r>
              <w:t xml:space="preserve"> data lama </w:t>
            </w:r>
            <w:proofErr w:type="spellStart"/>
            <w:r>
              <w:t>secara</w:t>
            </w:r>
            <w:proofErr w:type="spellEnd"/>
            <w:r>
              <w:t xml:space="preserve"> manual/seeder, </w:t>
            </w:r>
            <w:proofErr w:type="spellStart"/>
            <w:r>
              <w:t>baru</w:t>
            </w:r>
            <w:proofErr w:type="spellEnd"/>
            <w:r>
              <w:t xml:space="preserve"> </w:t>
            </w:r>
            <w:proofErr w:type="spellStart"/>
            <w:r>
              <w:t>ubah</w:t>
            </w:r>
            <w:proofErr w:type="spellEnd"/>
            <w:r>
              <w:t xml:space="preserve"> </w:t>
            </w:r>
            <w:proofErr w:type="spellStart"/>
            <w:r>
              <w:t>menjadi</w:t>
            </w:r>
            <w:proofErr w:type="spellEnd"/>
            <w:r>
              <w:t xml:space="preserve"> NOT NULL di migration </w:t>
            </w:r>
            <w:proofErr w:type="spellStart"/>
            <w:r>
              <w:t>terpisah</w:t>
            </w:r>
            <w:proofErr w:type="spellEnd"/>
            <w:r>
              <w:t xml:space="preserve"> </w:t>
            </w:r>
            <w:proofErr w:type="spellStart"/>
            <w:r>
              <w:t>atau</w:t>
            </w:r>
            <w:proofErr w:type="spellEnd"/>
            <w:r>
              <w:t xml:space="preserve"> </w:t>
            </w:r>
            <w:proofErr w:type="spellStart"/>
            <w:r>
              <w:t>jika</w:t>
            </w:r>
            <w:proofErr w:type="spellEnd"/>
            <w:r>
              <w:t xml:space="preserve"> data lama </w:t>
            </w:r>
            <w:proofErr w:type="spellStart"/>
            <w:r>
              <w:t>hanya</w:t>
            </w:r>
            <w:proofErr w:type="spellEnd"/>
            <w:r>
              <w:t xml:space="preserve"> data uji, </w:t>
            </w:r>
            <w:proofErr w:type="spellStart"/>
            <w:r>
              <w:t>lakukan</w:t>
            </w:r>
            <w:proofErr w:type="spellEnd"/>
            <w:r>
              <w:t xml:space="preserve"> </w:t>
            </w:r>
            <w:proofErr w:type="spellStart"/>
            <w:r>
              <w:t>migratefresh</w:t>
            </w:r>
            <w:proofErr w:type="spellEnd"/>
            <w:r>
              <w:t xml:space="preserve"> dan seed </w:t>
            </w:r>
            <w:proofErr w:type="spellStart"/>
            <w:r>
              <w:t>ulang</w:t>
            </w:r>
            <w:proofErr w:type="spellEnd"/>
            <w:r>
              <w:t xml:space="preserve"> </w:t>
            </w:r>
            <w:proofErr w:type="spellStart"/>
            <w:r>
              <w:t>dengan</w:t>
            </w:r>
            <w:proofErr w:type="spellEnd"/>
            <w:r>
              <w:t xml:space="preserve"> </w:t>
            </w:r>
            <w:proofErr w:type="spellStart"/>
            <w:r>
              <w:t>category_id</w:t>
            </w:r>
            <w:proofErr w:type="spellEnd"/>
            <w:r>
              <w:t xml:space="preserve"> </w:t>
            </w:r>
            <w:proofErr w:type="spellStart"/>
            <w:r>
              <w:t>sudah</w:t>
            </w:r>
            <w:proofErr w:type="spellEnd"/>
            <w:r>
              <w:t xml:space="preserve"> </w:t>
            </w:r>
            <w:proofErr w:type="spellStart"/>
            <w:r>
              <w:t>terisi</w:t>
            </w:r>
            <w:proofErr w:type="spellEnd"/>
            <w:r>
              <w:t xml:space="preserve"> </w:t>
            </w:r>
            <w:proofErr w:type="spellStart"/>
            <w:r>
              <w:t>sejak</w:t>
            </w:r>
            <w:proofErr w:type="spellEnd"/>
            <w:r>
              <w:t xml:space="preserve"> </w:t>
            </w:r>
            <w:proofErr w:type="spellStart"/>
            <w:r>
              <w:t>awal</w:t>
            </w:r>
            <w:proofErr w:type="spellEnd"/>
            <w:r>
              <w:t>.</w:t>
            </w:r>
          </w:p>
          <w:p w14:paraId="7D9E35AA" w14:textId="4AD4239A" w:rsidR="00345889" w:rsidRDefault="00345889" w:rsidP="00345889">
            <w:r>
              <w:t xml:space="preserve">Saya </w:t>
            </w:r>
            <w:proofErr w:type="spellStart"/>
            <w:r>
              <w:t>memilih</w:t>
            </w:r>
            <w:proofErr w:type="spellEnd"/>
            <w:r>
              <w:t xml:space="preserve"> </w:t>
            </w:r>
            <w:proofErr w:type="spellStart"/>
            <w:proofErr w:type="gramStart"/>
            <w:r>
              <w:t>migrate:fresh</w:t>
            </w:r>
            <w:proofErr w:type="spellEnd"/>
            <w:proofErr w:type="gramEnd"/>
            <w:r>
              <w:t xml:space="preserve"> </w:t>
            </w:r>
            <w:proofErr w:type="spellStart"/>
            <w:r>
              <w:t>dijalankan</w:t>
            </w:r>
            <w:proofErr w:type="spellEnd"/>
            <w:r>
              <w:t xml:space="preserve">, </w:t>
            </w:r>
            <w:proofErr w:type="spellStart"/>
            <w:r>
              <w:t>lalu</w:t>
            </w:r>
            <w:proofErr w:type="spellEnd"/>
            <w:r>
              <w:t xml:space="preserve"> </w:t>
            </w:r>
            <w:proofErr w:type="spellStart"/>
            <w:r>
              <w:t>CategorySeeder</w:t>
            </w:r>
            <w:proofErr w:type="spellEnd"/>
            <w:r>
              <w:t xml:space="preserve"> dan </w:t>
            </w:r>
            <w:proofErr w:type="spellStart"/>
            <w:r>
              <w:t>ActivitySeeder</w:t>
            </w:r>
            <w:proofErr w:type="spellEnd"/>
            <w:r>
              <w:t xml:space="preserve"> </w:t>
            </w:r>
            <w:proofErr w:type="spellStart"/>
            <w:r>
              <w:t>diperbarui</w:t>
            </w:r>
            <w:proofErr w:type="spellEnd"/>
            <w:r>
              <w:t xml:space="preserve"> agar </w:t>
            </w:r>
            <w:proofErr w:type="spellStart"/>
            <w:r>
              <w:t>setiap</w:t>
            </w:r>
            <w:proofErr w:type="spellEnd"/>
            <w:r>
              <w:t xml:space="preserve"> activity </w:t>
            </w:r>
            <w:proofErr w:type="spellStart"/>
            <w:r>
              <w:t>langsung</w:t>
            </w:r>
            <w:proofErr w:type="spellEnd"/>
            <w:r>
              <w:t xml:space="preserve"> </w:t>
            </w:r>
            <w:proofErr w:type="spellStart"/>
            <w:r>
              <w:t>memiliki</w:t>
            </w:r>
            <w:proofErr w:type="spellEnd"/>
            <w:r>
              <w:t xml:space="preserve"> </w:t>
            </w:r>
            <w:proofErr w:type="spellStart"/>
            <w:r>
              <w:t>category_id</w:t>
            </w:r>
            <w:proofErr w:type="spellEnd"/>
            <w:r>
              <w:t xml:space="preserve"> yang valid </w:t>
            </w:r>
            <w:proofErr w:type="spellStart"/>
            <w:r>
              <w:t>sejak</w:t>
            </w:r>
            <w:proofErr w:type="spellEnd"/>
            <w:r>
              <w:t xml:space="preserve"> data </w:t>
            </w:r>
            <w:proofErr w:type="spellStart"/>
            <w:r>
              <w:t>dibuat</w:t>
            </w:r>
            <w:proofErr w:type="spellEnd"/>
            <w:r>
              <w:t>.</w:t>
            </w:r>
          </w:p>
          <w:p w14:paraId="138C738A" w14:textId="77777777" w:rsidR="0017737E" w:rsidRDefault="0017737E"/>
          <w:p w14:paraId="425BF465" w14:textId="77777777" w:rsidR="0017737E" w:rsidRDefault="0017737E"/>
          <w:p w14:paraId="254F4FFA" w14:textId="77777777" w:rsidR="0017737E" w:rsidRDefault="0017737E"/>
          <w:p w14:paraId="132A98E6" w14:textId="77777777" w:rsidR="0017737E" w:rsidRDefault="0017737E"/>
        </w:tc>
      </w:tr>
    </w:tbl>
    <w:p w14:paraId="19FB0AA5" w14:textId="77777777" w:rsidR="002349F7" w:rsidRPr="0017737E" w:rsidRDefault="00000000">
      <w:pPr>
        <w:pStyle w:val="Judul1"/>
        <w:rPr>
          <w:lang w:val="fi-FI"/>
        </w:rPr>
      </w:pPr>
      <w:r w:rsidRPr="0017737E">
        <w:rPr>
          <w:lang w:val="fi-FI"/>
        </w:rPr>
        <w:t>C. Ringkasan Eksperimen Konsep</w:t>
      </w:r>
    </w:p>
    <w:p w14:paraId="4ED428F8" w14:textId="77777777" w:rsidR="002349F7" w:rsidRDefault="00000000">
      <w:r w:rsidRPr="0017737E">
        <w:rPr>
          <w:lang w:val="fi-FI"/>
        </w:rPr>
        <w:t xml:space="preserve">Gunakan bagian ini untuk mencatat hasil eksperimen penting secara singkat. </w:t>
      </w:r>
      <w:r>
        <w:t xml:space="preserve">Bukti detail </w:t>
      </w:r>
      <w:proofErr w:type="spellStart"/>
      <w:r>
        <w:t>dapat</w:t>
      </w:r>
      <w:proofErr w:type="spellEnd"/>
      <w:r>
        <w:t xml:space="preserve"> </w:t>
      </w:r>
      <w:proofErr w:type="spellStart"/>
      <w:r>
        <w:t>berupa</w:t>
      </w:r>
      <w:proofErr w:type="spellEnd"/>
      <w:r>
        <w:t xml:space="preserve"> nama file tangkapan layar atau tautan commit.</w:t>
      </w:r>
    </w:p>
    <w:tbl>
      <w:tblPr>
        <w:tblStyle w:val="KisiTabel"/>
        <w:tblW w:w="0" w:type="auto"/>
        <w:jc w:val="center"/>
        <w:tblLook w:val="04A0" w:firstRow="1" w:lastRow="0" w:firstColumn="1" w:lastColumn="0" w:noHBand="0" w:noVBand="1"/>
      </w:tblPr>
      <w:tblGrid>
        <w:gridCol w:w="2019"/>
        <w:gridCol w:w="2066"/>
        <w:gridCol w:w="2821"/>
        <w:gridCol w:w="3966"/>
      </w:tblGrid>
      <w:tr w:rsidR="002349F7" w14:paraId="28F1EE29" w14:textId="77777777">
        <w:trPr>
          <w:jc w:val="center"/>
        </w:trPr>
        <w:tc>
          <w:tcPr>
            <w:tcW w:w="3024" w:type="dxa"/>
            <w:shd w:val="clear" w:color="auto" w:fill="F2B705"/>
            <w:vAlign w:val="center"/>
          </w:tcPr>
          <w:p w14:paraId="3C348172" w14:textId="77777777" w:rsidR="002349F7" w:rsidRDefault="00000000">
            <w:proofErr w:type="spellStart"/>
            <w:r>
              <w:rPr>
                <w:b/>
                <w:color w:val="000000"/>
                <w:sz w:val="15"/>
              </w:rPr>
              <w:t>Eksperimen</w:t>
            </w:r>
            <w:proofErr w:type="spellEnd"/>
          </w:p>
        </w:tc>
        <w:tc>
          <w:tcPr>
            <w:tcW w:w="3024" w:type="dxa"/>
            <w:shd w:val="clear" w:color="auto" w:fill="F2B705"/>
            <w:vAlign w:val="center"/>
          </w:tcPr>
          <w:p w14:paraId="4556B39A" w14:textId="77777777" w:rsidR="002349F7" w:rsidRDefault="00000000">
            <w:r>
              <w:rPr>
                <w:b/>
                <w:color w:val="000000"/>
                <w:sz w:val="15"/>
              </w:rPr>
              <w:t>Prediksi Singkat</w:t>
            </w:r>
          </w:p>
        </w:tc>
        <w:tc>
          <w:tcPr>
            <w:tcW w:w="3096" w:type="dxa"/>
            <w:shd w:val="clear" w:color="auto" w:fill="F2B705"/>
            <w:vAlign w:val="center"/>
          </w:tcPr>
          <w:p w14:paraId="2A34F5D6" w14:textId="77777777" w:rsidR="002349F7" w:rsidRDefault="00000000">
            <w:r>
              <w:rPr>
                <w:b/>
                <w:color w:val="000000"/>
                <w:sz w:val="15"/>
              </w:rPr>
              <w:t>Hasil Aktual</w:t>
            </w:r>
          </w:p>
        </w:tc>
        <w:tc>
          <w:tcPr>
            <w:tcW w:w="1296" w:type="dxa"/>
            <w:shd w:val="clear" w:color="auto" w:fill="F2B705"/>
            <w:vAlign w:val="center"/>
          </w:tcPr>
          <w:p w14:paraId="4CC7D2E1" w14:textId="77777777" w:rsidR="002349F7" w:rsidRDefault="00000000">
            <w:r>
              <w:rPr>
                <w:b/>
                <w:color w:val="000000"/>
                <w:sz w:val="15"/>
              </w:rPr>
              <w:t>Bukti/Commit</w:t>
            </w:r>
          </w:p>
        </w:tc>
      </w:tr>
      <w:tr w:rsidR="002349F7" w:rsidRPr="00616EFB" w14:paraId="582DBDD1" w14:textId="77777777">
        <w:trPr>
          <w:jc w:val="center"/>
        </w:trPr>
        <w:tc>
          <w:tcPr>
            <w:tcW w:w="3024" w:type="dxa"/>
            <w:shd w:val="clear" w:color="auto" w:fill="FFF7E6"/>
            <w:vAlign w:val="center"/>
          </w:tcPr>
          <w:p w14:paraId="644A6E5D" w14:textId="77777777" w:rsidR="002349F7" w:rsidRDefault="00000000">
            <w:r>
              <w:rPr>
                <w:color w:val="111827"/>
                <w:sz w:val="15"/>
              </w:rPr>
              <w:t>Relationship dan referential integrity</w:t>
            </w:r>
          </w:p>
        </w:tc>
        <w:tc>
          <w:tcPr>
            <w:tcW w:w="3024" w:type="dxa"/>
            <w:shd w:val="clear" w:color="auto" w:fill="FFF7E6"/>
            <w:vAlign w:val="center"/>
          </w:tcPr>
          <w:p w14:paraId="1678CCF7" w14:textId="03100EAB" w:rsidR="002349F7" w:rsidRPr="00616EFB" w:rsidRDefault="00616EFB">
            <w:pPr>
              <w:rPr>
                <w:sz w:val="15"/>
                <w:szCs w:val="15"/>
                <w:lang w:val="sv-SE"/>
              </w:rPr>
            </w:pPr>
            <w:r w:rsidRPr="00616EFB">
              <w:rPr>
                <w:sz w:val="15"/>
                <w:szCs w:val="15"/>
                <w:lang w:val="sv-SE"/>
              </w:rPr>
              <w:t>Bagaimana data saling memiliki hubunga</w:t>
            </w:r>
            <w:r>
              <w:rPr>
                <w:sz w:val="15"/>
                <w:szCs w:val="15"/>
                <w:lang w:val="sv-SE"/>
              </w:rPr>
              <w:t xml:space="preserve">n dan tetap menjaga data tersebut </w:t>
            </w:r>
            <w:r w:rsidR="003A3F4B">
              <w:rPr>
                <w:sz w:val="15"/>
                <w:szCs w:val="15"/>
                <w:lang w:val="sv-SE"/>
              </w:rPr>
              <w:t>agar tetap saling terhubung dan akurat satu sama lain.</w:t>
            </w:r>
          </w:p>
        </w:tc>
        <w:tc>
          <w:tcPr>
            <w:tcW w:w="3096" w:type="dxa"/>
            <w:shd w:val="clear" w:color="auto" w:fill="FFF7E6"/>
            <w:vAlign w:val="center"/>
          </w:tcPr>
          <w:p w14:paraId="335BD7C7" w14:textId="630368D4" w:rsidR="002349F7" w:rsidRPr="00E94CF5" w:rsidRDefault="00E94CF5">
            <w:pPr>
              <w:rPr>
                <w:lang w:val="en-ID"/>
              </w:rPr>
            </w:pPr>
            <w:proofErr w:type="spellStart"/>
            <w:r w:rsidRPr="00E94CF5">
              <w:rPr>
                <w:sz w:val="15"/>
                <w:szCs w:val="15"/>
                <w:lang w:val="en-ID"/>
              </w:rPr>
              <w:t>Setiap</w:t>
            </w:r>
            <w:proofErr w:type="spellEnd"/>
            <w:r w:rsidRPr="00E94CF5">
              <w:rPr>
                <w:sz w:val="15"/>
                <w:szCs w:val="15"/>
                <w:lang w:val="en-ID"/>
              </w:rPr>
              <w:t xml:space="preserve"> activity </w:t>
            </w:r>
            <w:proofErr w:type="spellStart"/>
            <w:r w:rsidRPr="00E94CF5">
              <w:rPr>
                <w:sz w:val="15"/>
                <w:szCs w:val="15"/>
                <w:lang w:val="en-ID"/>
              </w:rPr>
              <w:t>dapat</w:t>
            </w:r>
            <w:proofErr w:type="spellEnd"/>
            <w:r w:rsidRPr="00E94CF5">
              <w:rPr>
                <w:sz w:val="15"/>
                <w:szCs w:val="15"/>
                <w:lang w:val="en-ID"/>
              </w:rPr>
              <w:t xml:space="preserve"> </w:t>
            </w:r>
            <w:proofErr w:type="spellStart"/>
            <w:r w:rsidRPr="00E94CF5">
              <w:rPr>
                <w:sz w:val="15"/>
                <w:szCs w:val="15"/>
                <w:lang w:val="en-ID"/>
              </w:rPr>
              <w:t>memiliki</w:t>
            </w:r>
            <w:proofErr w:type="spellEnd"/>
            <w:r w:rsidRPr="00E94CF5">
              <w:rPr>
                <w:sz w:val="15"/>
                <w:szCs w:val="15"/>
                <w:lang w:val="en-ID"/>
              </w:rPr>
              <w:t xml:space="preserve"> </w:t>
            </w:r>
            <w:proofErr w:type="spellStart"/>
            <w:r w:rsidRPr="00E94CF5">
              <w:rPr>
                <w:sz w:val="15"/>
                <w:szCs w:val="15"/>
                <w:lang w:val="en-ID"/>
              </w:rPr>
              <w:t>k</w:t>
            </w:r>
            <w:r>
              <w:rPr>
                <w:sz w:val="15"/>
                <w:szCs w:val="15"/>
                <w:lang w:val="en-ID"/>
              </w:rPr>
              <w:t>aregory</w:t>
            </w:r>
            <w:proofErr w:type="spellEnd"/>
            <w:r>
              <w:rPr>
                <w:sz w:val="15"/>
                <w:szCs w:val="15"/>
                <w:lang w:val="en-ID"/>
              </w:rPr>
              <w:t xml:space="preserve"> yang </w:t>
            </w:r>
            <w:proofErr w:type="spellStart"/>
            <w:r>
              <w:rPr>
                <w:sz w:val="15"/>
                <w:szCs w:val="15"/>
                <w:lang w:val="en-ID"/>
              </w:rPr>
              <w:t>sudah</w:t>
            </w:r>
            <w:proofErr w:type="spellEnd"/>
            <w:r>
              <w:rPr>
                <w:sz w:val="15"/>
                <w:szCs w:val="15"/>
                <w:lang w:val="en-ID"/>
              </w:rPr>
              <w:t xml:space="preserve"> </w:t>
            </w:r>
            <w:proofErr w:type="spellStart"/>
            <w:r>
              <w:rPr>
                <w:sz w:val="15"/>
                <w:szCs w:val="15"/>
                <w:lang w:val="en-ID"/>
              </w:rPr>
              <w:t>terdaftarkan</w:t>
            </w:r>
            <w:proofErr w:type="spellEnd"/>
            <w:r>
              <w:rPr>
                <w:sz w:val="15"/>
                <w:szCs w:val="15"/>
                <w:lang w:val="en-ID"/>
              </w:rPr>
              <w:t>.</w:t>
            </w:r>
          </w:p>
        </w:tc>
        <w:tc>
          <w:tcPr>
            <w:tcW w:w="1296" w:type="dxa"/>
            <w:shd w:val="clear" w:color="auto" w:fill="FFF7E6"/>
            <w:vAlign w:val="center"/>
          </w:tcPr>
          <w:p w14:paraId="6571C209" w14:textId="7153AEBD" w:rsidR="002349F7" w:rsidRPr="00616EFB" w:rsidRDefault="00956672">
            <w:pPr>
              <w:rPr>
                <w:lang w:val="sv-SE"/>
              </w:rPr>
            </w:pPr>
            <w:r w:rsidRPr="00956672">
              <w:rPr>
                <w:noProof/>
                <w:lang w:val="sv-SE"/>
              </w:rPr>
              <w:drawing>
                <wp:inline distT="0" distB="0" distL="0" distR="0" wp14:anchorId="32638917" wp14:editId="48B0D81F">
                  <wp:extent cx="1711713" cy="1479550"/>
                  <wp:effectExtent l="0" t="0" r="3175" b="6350"/>
                  <wp:docPr id="1082602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0256" name=""/>
                          <pic:cNvPicPr/>
                        </pic:nvPicPr>
                        <pic:blipFill>
                          <a:blip r:embed="rId9"/>
                          <a:stretch>
                            <a:fillRect/>
                          </a:stretch>
                        </pic:blipFill>
                        <pic:spPr>
                          <a:xfrm>
                            <a:off x="0" y="0"/>
                            <a:ext cx="1721884" cy="1488342"/>
                          </a:xfrm>
                          <a:prstGeom prst="rect">
                            <a:avLst/>
                          </a:prstGeom>
                        </pic:spPr>
                      </pic:pic>
                    </a:graphicData>
                  </a:graphic>
                </wp:inline>
              </w:drawing>
            </w:r>
          </w:p>
        </w:tc>
      </w:tr>
      <w:tr w:rsidR="002349F7" w:rsidRPr="00593E52" w14:paraId="60E21010" w14:textId="77777777">
        <w:trPr>
          <w:jc w:val="center"/>
        </w:trPr>
        <w:tc>
          <w:tcPr>
            <w:tcW w:w="3024" w:type="dxa"/>
            <w:vAlign w:val="center"/>
          </w:tcPr>
          <w:p w14:paraId="6DD7E000" w14:textId="77777777" w:rsidR="002349F7" w:rsidRDefault="00000000">
            <w:r>
              <w:rPr>
                <w:color w:val="111827"/>
                <w:sz w:val="15"/>
              </w:rPr>
              <w:t>Advanced validation dan business rule</w:t>
            </w:r>
          </w:p>
        </w:tc>
        <w:tc>
          <w:tcPr>
            <w:tcW w:w="3024" w:type="dxa"/>
            <w:vAlign w:val="center"/>
          </w:tcPr>
          <w:p w14:paraId="0DB9617B" w14:textId="357BCE15" w:rsidR="002349F7" w:rsidRPr="003A3F4B" w:rsidRDefault="003A3F4B">
            <w:pPr>
              <w:rPr>
                <w:lang w:val="sv-SE"/>
              </w:rPr>
            </w:pPr>
            <w:r>
              <w:rPr>
                <w:sz w:val="15"/>
                <w:szCs w:val="15"/>
                <w:lang w:val="sv-SE"/>
              </w:rPr>
              <w:t>Memastikan bahwa data yang dimasukan akurat, aman, dan sesuai dengan kebutuhan sistem.</w:t>
            </w:r>
          </w:p>
        </w:tc>
        <w:tc>
          <w:tcPr>
            <w:tcW w:w="3096" w:type="dxa"/>
            <w:vAlign w:val="center"/>
          </w:tcPr>
          <w:p w14:paraId="1BDD5A5E" w14:textId="40386CF6" w:rsidR="002349F7" w:rsidRPr="003A3F4B" w:rsidRDefault="002B60B5">
            <w:pPr>
              <w:rPr>
                <w:lang w:val="sv-SE"/>
              </w:rPr>
            </w:pPr>
            <w:proofErr w:type="spellStart"/>
            <w:r w:rsidRPr="002B60B5">
              <w:rPr>
                <w:sz w:val="15"/>
                <w:szCs w:val="15"/>
                <w:lang w:val="en-ID"/>
              </w:rPr>
              <w:t>Validasi</w:t>
            </w:r>
            <w:proofErr w:type="spellEnd"/>
            <w:r w:rsidRPr="002B60B5">
              <w:rPr>
                <w:sz w:val="15"/>
                <w:szCs w:val="15"/>
                <w:lang w:val="en-ID"/>
              </w:rPr>
              <w:t xml:space="preserve"> format </w:t>
            </w:r>
            <w:proofErr w:type="spellStart"/>
            <w:r w:rsidRPr="002B60B5">
              <w:rPr>
                <w:sz w:val="15"/>
                <w:szCs w:val="15"/>
                <w:lang w:val="en-ID"/>
              </w:rPr>
              <w:t>category_id</w:t>
            </w:r>
            <w:proofErr w:type="spellEnd"/>
            <w:r w:rsidRPr="002B60B5">
              <w:rPr>
                <w:sz w:val="15"/>
                <w:szCs w:val="15"/>
                <w:lang w:val="en-ID"/>
              </w:rPr>
              <w:t xml:space="preserve"> </w:t>
            </w:r>
            <w:proofErr w:type="spellStart"/>
            <w:r w:rsidRPr="002B60B5">
              <w:rPr>
                <w:sz w:val="15"/>
                <w:szCs w:val="15"/>
                <w:lang w:val="en-ID"/>
              </w:rPr>
              <w:t>harus</w:t>
            </w:r>
            <w:proofErr w:type="spellEnd"/>
            <w:r w:rsidRPr="002B60B5">
              <w:rPr>
                <w:sz w:val="15"/>
                <w:szCs w:val="15"/>
                <w:lang w:val="en-ID"/>
              </w:rPr>
              <w:t xml:space="preserve"> </w:t>
            </w:r>
            <w:proofErr w:type="spellStart"/>
            <w:r w:rsidRPr="002B60B5">
              <w:rPr>
                <w:sz w:val="15"/>
                <w:szCs w:val="15"/>
                <w:lang w:val="en-ID"/>
              </w:rPr>
              <w:t>ada</w:t>
            </w:r>
            <w:proofErr w:type="spellEnd"/>
            <w:r w:rsidRPr="002B60B5">
              <w:rPr>
                <w:sz w:val="15"/>
                <w:szCs w:val="15"/>
                <w:lang w:val="en-ID"/>
              </w:rPr>
              <w:t xml:space="preserve"> di database, status </w:t>
            </w:r>
            <w:proofErr w:type="spellStart"/>
            <w:r w:rsidRPr="002B60B5">
              <w:rPr>
                <w:sz w:val="15"/>
                <w:szCs w:val="15"/>
                <w:lang w:val="en-ID"/>
              </w:rPr>
              <w:t>harus</w:t>
            </w:r>
            <w:proofErr w:type="spellEnd"/>
            <w:r w:rsidRPr="002B60B5">
              <w:rPr>
                <w:sz w:val="15"/>
                <w:szCs w:val="15"/>
                <w:lang w:val="en-ID"/>
              </w:rPr>
              <w:t xml:space="preserve"> salah </w:t>
            </w:r>
            <w:proofErr w:type="spellStart"/>
            <w:r w:rsidRPr="002B60B5">
              <w:rPr>
                <w:sz w:val="15"/>
                <w:szCs w:val="15"/>
                <w:lang w:val="en-ID"/>
              </w:rPr>
              <w:t>satu</w:t>
            </w:r>
            <w:proofErr w:type="spellEnd"/>
            <w:r w:rsidRPr="002B60B5">
              <w:rPr>
                <w:sz w:val="15"/>
                <w:szCs w:val="15"/>
                <w:lang w:val="en-ID"/>
              </w:rPr>
              <w:t xml:space="preserve"> </w:t>
            </w:r>
            <w:proofErr w:type="spellStart"/>
            <w:r w:rsidRPr="002B60B5">
              <w:rPr>
                <w:sz w:val="15"/>
                <w:szCs w:val="15"/>
                <w:lang w:val="en-ID"/>
              </w:rPr>
              <w:t>dari</w:t>
            </w:r>
            <w:proofErr w:type="spellEnd"/>
            <w:r w:rsidRPr="002B60B5">
              <w:rPr>
                <w:sz w:val="15"/>
                <w:szCs w:val="15"/>
                <w:lang w:val="en-ID"/>
              </w:rPr>
              <w:t xml:space="preserve"> Planned/Ongoing/Published </w:t>
            </w:r>
            <w:proofErr w:type="spellStart"/>
            <w:r w:rsidRPr="002B60B5">
              <w:rPr>
                <w:sz w:val="15"/>
                <w:szCs w:val="15"/>
                <w:lang w:val="en-ID"/>
              </w:rPr>
              <w:t>ditangani</w:t>
            </w:r>
            <w:proofErr w:type="spellEnd"/>
            <w:r w:rsidRPr="002B60B5">
              <w:rPr>
                <w:sz w:val="15"/>
                <w:szCs w:val="15"/>
                <w:lang w:val="en-ID"/>
              </w:rPr>
              <w:t xml:space="preserve"> Form Request. </w:t>
            </w:r>
            <w:r w:rsidRPr="002B60B5">
              <w:rPr>
                <w:sz w:val="15"/>
                <w:szCs w:val="15"/>
                <w:lang w:val="sv-SE"/>
              </w:rPr>
              <w:t>Business rule yang bergantung pada state sebelumnya (transisi status tidak boleh mundur</w:t>
            </w:r>
          </w:p>
        </w:tc>
        <w:tc>
          <w:tcPr>
            <w:tcW w:w="1296" w:type="dxa"/>
            <w:vAlign w:val="center"/>
          </w:tcPr>
          <w:p w14:paraId="15E081D9" w14:textId="5BEEDAB1" w:rsidR="002349F7" w:rsidRPr="003A3F4B" w:rsidRDefault="002B60B5">
            <w:pPr>
              <w:rPr>
                <w:lang w:val="sv-SE"/>
              </w:rPr>
            </w:pPr>
            <w:r w:rsidRPr="002B60B5">
              <w:rPr>
                <w:noProof/>
                <w:lang w:val="sv-SE"/>
              </w:rPr>
              <w:drawing>
                <wp:inline distT="0" distB="0" distL="0" distR="0" wp14:anchorId="75489F79" wp14:editId="0D796223">
                  <wp:extent cx="1252584" cy="609600"/>
                  <wp:effectExtent l="0" t="0" r="5080" b="0"/>
                  <wp:docPr id="527694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466" name=""/>
                          <pic:cNvPicPr/>
                        </pic:nvPicPr>
                        <pic:blipFill>
                          <a:blip r:embed="rId10"/>
                          <a:stretch>
                            <a:fillRect/>
                          </a:stretch>
                        </pic:blipFill>
                        <pic:spPr>
                          <a:xfrm>
                            <a:off x="0" y="0"/>
                            <a:ext cx="1258753" cy="612602"/>
                          </a:xfrm>
                          <a:prstGeom prst="rect">
                            <a:avLst/>
                          </a:prstGeom>
                        </pic:spPr>
                      </pic:pic>
                    </a:graphicData>
                  </a:graphic>
                </wp:inline>
              </w:drawing>
            </w:r>
          </w:p>
        </w:tc>
      </w:tr>
      <w:tr w:rsidR="002349F7" w:rsidRPr="00593E52" w14:paraId="550B67B1" w14:textId="77777777">
        <w:trPr>
          <w:jc w:val="center"/>
        </w:trPr>
        <w:tc>
          <w:tcPr>
            <w:tcW w:w="3024" w:type="dxa"/>
            <w:shd w:val="clear" w:color="auto" w:fill="FFF7E6"/>
            <w:vAlign w:val="center"/>
          </w:tcPr>
          <w:p w14:paraId="5B8F126C" w14:textId="77777777" w:rsidR="002349F7" w:rsidRDefault="00000000">
            <w:r>
              <w:rPr>
                <w:color w:val="111827"/>
                <w:sz w:val="15"/>
              </w:rPr>
              <w:t>Search, filter, sort, pagination</w:t>
            </w:r>
          </w:p>
        </w:tc>
        <w:tc>
          <w:tcPr>
            <w:tcW w:w="3024" w:type="dxa"/>
            <w:shd w:val="clear" w:color="auto" w:fill="FFF7E6"/>
            <w:vAlign w:val="center"/>
          </w:tcPr>
          <w:p w14:paraId="1AC2A68F" w14:textId="2C4ED729" w:rsidR="002349F7" w:rsidRPr="003A3F4B" w:rsidRDefault="003A3F4B">
            <w:pPr>
              <w:rPr>
                <w:lang w:val="sv-SE"/>
              </w:rPr>
            </w:pPr>
            <w:r>
              <w:rPr>
                <w:sz w:val="15"/>
                <w:szCs w:val="15"/>
                <w:lang w:val="sv-SE"/>
              </w:rPr>
              <w:t xml:space="preserve">Digunakan untuk mengelola, mengurutkan, dan menampilkan data agar lebih mudah untuk dibaca. </w:t>
            </w:r>
          </w:p>
        </w:tc>
        <w:tc>
          <w:tcPr>
            <w:tcW w:w="3096" w:type="dxa"/>
            <w:shd w:val="clear" w:color="auto" w:fill="FFF7E6"/>
            <w:vAlign w:val="center"/>
          </w:tcPr>
          <w:p w14:paraId="387C6FF3" w14:textId="7F96DD99" w:rsidR="002349F7" w:rsidRPr="002B60B5" w:rsidRDefault="002B60B5">
            <w:pPr>
              <w:rPr>
                <w:lang w:val="sv-SE"/>
              </w:rPr>
            </w:pPr>
            <w:r w:rsidRPr="002B60B5">
              <w:rPr>
                <w:sz w:val="15"/>
                <w:szCs w:val="15"/>
                <w:lang w:val="sv-SE"/>
              </w:rPr>
              <w:t xml:space="preserve">Filter dapat digunakan baik di filter berdasarkan kategori maupun tanggal dimaan Ketika </w:t>
            </w:r>
            <w:r>
              <w:rPr>
                <w:sz w:val="15"/>
                <w:szCs w:val="15"/>
                <w:lang w:val="sv-SE"/>
              </w:rPr>
              <w:t>di filter berdasarkan kategori maka hanya kategori yang dipilih yang ak</w:t>
            </w:r>
            <w:r w:rsidR="00237359">
              <w:rPr>
                <w:sz w:val="15"/>
                <w:szCs w:val="15"/>
                <w:lang w:val="sv-SE"/>
              </w:rPr>
              <w:t>a</w:t>
            </w:r>
            <w:r>
              <w:rPr>
                <w:sz w:val="15"/>
                <w:szCs w:val="15"/>
                <w:lang w:val="sv-SE"/>
              </w:rPr>
              <w:t>n muncul</w:t>
            </w:r>
          </w:p>
        </w:tc>
        <w:tc>
          <w:tcPr>
            <w:tcW w:w="1296" w:type="dxa"/>
            <w:shd w:val="clear" w:color="auto" w:fill="FFF7E6"/>
            <w:vAlign w:val="center"/>
          </w:tcPr>
          <w:p w14:paraId="18DF995E" w14:textId="56AC3A5A" w:rsidR="002349F7" w:rsidRPr="003A3F4B" w:rsidRDefault="00237359">
            <w:pPr>
              <w:rPr>
                <w:lang w:val="sv-SE"/>
              </w:rPr>
            </w:pPr>
            <w:r w:rsidRPr="00237359">
              <w:rPr>
                <w:noProof/>
                <w:lang w:val="sv-SE"/>
              </w:rPr>
              <w:drawing>
                <wp:inline distT="0" distB="0" distL="0" distR="0" wp14:anchorId="28477619" wp14:editId="36B72D05">
                  <wp:extent cx="1220770" cy="1101969"/>
                  <wp:effectExtent l="0" t="0" r="0" b="3175"/>
                  <wp:docPr id="3806312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1240" name=""/>
                          <pic:cNvPicPr/>
                        </pic:nvPicPr>
                        <pic:blipFill>
                          <a:blip r:embed="rId11"/>
                          <a:stretch>
                            <a:fillRect/>
                          </a:stretch>
                        </pic:blipFill>
                        <pic:spPr>
                          <a:xfrm>
                            <a:off x="0" y="0"/>
                            <a:ext cx="1228179" cy="1108657"/>
                          </a:xfrm>
                          <a:prstGeom prst="rect">
                            <a:avLst/>
                          </a:prstGeom>
                        </pic:spPr>
                      </pic:pic>
                    </a:graphicData>
                  </a:graphic>
                </wp:inline>
              </w:drawing>
            </w:r>
          </w:p>
        </w:tc>
      </w:tr>
      <w:tr w:rsidR="002349F7" w:rsidRPr="00237359" w14:paraId="1B75AED0" w14:textId="77777777">
        <w:trPr>
          <w:jc w:val="center"/>
        </w:trPr>
        <w:tc>
          <w:tcPr>
            <w:tcW w:w="3024" w:type="dxa"/>
            <w:vAlign w:val="center"/>
          </w:tcPr>
          <w:p w14:paraId="3195C226" w14:textId="77777777" w:rsidR="002349F7" w:rsidRDefault="00000000">
            <w:r>
              <w:rPr>
                <w:color w:val="111827"/>
                <w:sz w:val="15"/>
              </w:rPr>
              <w:t xml:space="preserve">Soft delete dan </w:t>
            </w:r>
            <w:proofErr w:type="gramStart"/>
            <w:r>
              <w:rPr>
                <w:color w:val="111827"/>
                <w:sz w:val="15"/>
              </w:rPr>
              <w:t>restore</w:t>
            </w:r>
            <w:proofErr w:type="gramEnd"/>
          </w:p>
        </w:tc>
        <w:tc>
          <w:tcPr>
            <w:tcW w:w="3024" w:type="dxa"/>
            <w:vAlign w:val="center"/>
          </w:tcPr>
          <w:p w14:paraId="59460545" w14:textId="0F277F14" w:rsidR="002349F7" w:rsidRPr="003A3F4B" w:rsidRDefault="003A3F4B">
            <w:r w:rsidRPr="003A3F4B">
              <w:rPr>
                <w:sz w:val="15"/>
                <w:szCs w:val="15"/>
              </w:rPr>
              <w:t xml:space="preserve">Ketika data </w:t>
            </w:r>
            <w:proofErr w:type="spellStart"/>
            <w:r w:rsidRPr="003A3F4B">
              <w:rPr>
                <w:sz w:val="15"/>
                <w:szCs w:val="15"/>
              </w:rPr>
              <w:t>dihapus</w:t>
            </w:r>
            <w:proofErr w:type="spellEnd"/>
            <w:r w:rsidRPr="003A3F4B">
              <w:rPr>
                <w:sz w:val="15"/>
                <w:szCs w:val="15"/>
              </w:rPr>
              <w:t xml:space="preserve"> </w:t>
            </w:r>
            <w:proofErr w:type="spellStart"/>
            <w:r w:rsidRPr="003A3F4B">
              <w:rPr>
                <w:sz w:val="15"/>
                <w:szCs w:val="15"/>
              </w:rPr>
              <w:t>sebenarnya</w:t>
            </w:r>
            <w:proofErr w:type="spellEnd"/>
            <w:r w:rsidRPr="003A3F4B">
              <w:rPr>
                <w:sz w:val="15"/>
                <w:szCs w:val="15"/>
              </w:rPr>
              <w:t xml:space="preserve"> di data </w:t>
            </w:r>
            <w:proofErr w:type="spellStart"/>
            <w:proofErr w:type="gramStart"/>
            <w:r w:rsidRPr="003A3F4B">
              <w:rPr>
                <w:sz w:val="15"/>
                <w:szCs w:val="15"/>
              </w:rPr>
              <w:t>base</w:t>
            </w:r>
            <w:r>
              <w:rPr>
                <w:sz w:val="15"/>
                <w:szCs w:val="15"/>
              </w:rPr>
              <w:t>,</w:t>
            </w:r>
            <w:r w:rsidRPr="003A3F4B">
              <w:rPr>
                <w:sz w:val="15"/>
                <w:szCs w:val="15"/>
              </w:rPr>
              <w:t>data</w:t>
            </w:r>
            <w:proofErr w:type="spellEnd"/>
            <w:proofErr w:type="gramEnd"/>
            <w:r w:rsidRPr="003A3F4B">
              <w:rPr>
                <w:sz w:val="15"/>
                <w:szCs w:val="15"/>
              </w:rPr>
              <w:t xml:space="preserve"> </w:t>
            </w:r>
            <w:proofErr w:type="spellStart"/>
            <w:r w:rsidRPr="003A3F4B">
              <w:rPr>
                <w:sz w:val="15"/>
                <w:szCs w:val="15"/>
              </w:rPr>
              <w:t>tersebut</w:t>
            </w:r>
            <w:proofErr w:type="spellEnd"/>
            <w:r w:rsidRPr="003A3F4B">
              <w:rPr>
                <w:sz w:val="15"/>
                <w:szCs w:val="15"/>
              </w:rPr>
              <w:t xml:space="preserve"> </w:t>
            </w:r>
            <w:proofErr w:type="spellStart"/>
            <w:r w:rsidRPr="003A3F4B">
              <w:rPr>
                <w:sz w:val="15"/>
                <w:szCs w:val="15"/>
              </w:rPr>
              <w:t>tidak</w:t>
            </w:r>
            <w:proofErr w:type="spellEnd"/>
            <w:r w:rsidRPr="003A3F4B">
              <w:rPr>
                <w:sz w:val="15"/>
                <w:szCs w:val="15"/>
              </w:rPr>
              <w:t xml:space="preserve"> </w:t>
            </w:r>
            <w:proofErr w:type="spellStart"/>
            <w:r w:rsidRPr="003A3F4B">
              <w:rPr>
                <w:sz w:val="15"/>
                <w:szCs w:val="15"/>
              </w:rPr>
              <w:t>benar-benar</w:t>
            </w:r>
            <w:proofErr w:type="spellEnd"/>
            <w:r w:rsidRPr="003A3F4B">
              <w:rPr>
                <w:sz w:val="15"/>
                <w:szCs w:val="15"/>
              </w:rPr>
              <w:t xml:space="preserve"> </w:t>
            </w:r>
            <w:proofErr w:type="spellStart"/>
            <w:r w:rsidRPr="003A3F4B">
              <w:rPr>
                <w:sz w:val="15"/>
                <w:szCs w:val="15"/>
              </w:rPr>
              <w:t>dihapus</w:t>
            </w:r>
            <w:proofErr w:type="spellEnd"/>
            <w:r w:rsidRPr="003A3F4B">
              <w:rPr>
                <w:sz w:val="15"/>
                <w:szCs w:val="15"/>
              </w:rPr>
              <w:t xml:space="preserve">, </w:t>
            </w:r>
            <w:proofErr w:type="spellStart"/>
            <w:r w:rsidRPr="003A3F4B">
              <w:rPr>
                <w:sz w:val="15"/>
                <w:szCs w:val="15"/>
              </w:rPr>
              <w:t>melaikan</w:t>
            </w:r>
            <w:proofErr w:type="spellEnd"/>
            <w:r w:rsidRPr="003A3F4B">
              <w:rPr>
                <w:sz w:val="15"/>
                <w:szCs w:val="15"/>
              </w:rPr>
              <w:t xml:space="preserve"> di </w:t>
            </w:r>
            <w:proofErr w:type="spellStart"/>
            <w:r w:rsidRPr="003A3F4B">
              <w:rPr>
                <w:sz w:val="15"/>
                <w:szCs w:val="15"/>
              </w:rPr>
              <w:t>ubah</w:t>
            </w:r>
            <w:proofErr w:type="spellEnd"/>
            <w:r w:rsidRPr="003A3F4B">
              <w:rPr>
                <w:sz w:val="15"/>
                <w:szCs w:val="15"/>
              </w:rPr>
              <w:t xml:space="preserve"> </w:t>
            </w:r>
            <w:proofErr w:type="spellStart"/>
            <w:r w:rsidRPr="003A3F4B">
              <w:rPr>
                <w:sz w:val="15"/>
                <w:szCs w:val="15"/>
              </w:rPr>
              <w:t>statusnya</w:t>
            </w:r>
            <w:proofErr w:type="spellEnd"/>
            <w:r w:rsidRPr="003A3F4B">
              <w:rPr>
                <w:sz w:val="15"/>
                <w:szCs w:val="15"/>
              </w:rPr>
              <w:t xml:space="preserve">, agar </w:t>
            </w:r>
            <w:proofErr w:type="spellStart"/>
            <w:r w:rsidRPr="003A3F4B">
              <w:rPr>
                <w:sz w:val="15"/>
                <w:szCs w:val="15"/>
              </w:rPr>
              <w:t>tidak</w:t>
            </w:r>
            <w:proofErr w:type="spellEnd"/>
            <w:r w:rsidRPr="003A3F4B">
              <w:rPr>
                <w:sz w:val="15"/>
                <w:szCs w:val="15"/>
              </w:rPr>
              <w:t xml:space="preserve"> </w:t>
            </w:r>
            <w:proofErr w:type="spellStart"/>
            <w:r w:rsidRPr="003A3F4B">
              <w:rPr>
                <w:sz w:val="15"/>
                <w:szCs w:val="15"/>
              </w:rPr>
              <w:t>bisa</w:t>
            </w:r>
            <w:proofErr w:type="spellEnd"/>
            <w:r w:rsidRPr="003A3F4B">
              <w:rPr>
                <w:sz w:val="15"/>
                <w:szCs w:val="15"/>
              </w:rPr>
              <w:t xml:space="preserve"> </w:t>
            </w:r>
            <w:proofErr w:type="spellStart"/>
            <w:r w:rsidRPr="003A3F4B">
              <w:rPr>
                <w:sz w:val="15"/>
                <w:szCs w:val="15"/>
              </w:rPr>
              <w:t>diakses</w:t>
            </w:r>
            <w:proofErr w:type="spellEnd"/>
            <w:r w:rsidRPr="003A3F4B">
              <w:rPr>
                <w:sz w:val="15"/>
                <w:szCs w:val="15"/>
              </w:rPr>
              <w:t xml:space="preserve"> </w:t>
            </w:r>
            <w:proofErr w:type="spellStart"/>
            <w:r w:rsidRPr="003A3F4B">
              <w:rPr>
                <w:sz w:val="15"/>
                <w:szCs w:val="15"/>
              </w:rPr>
              <w:t>sela</w:t>
            </w:r>
            <w:r>
              <w:rPr>
                <w:sz w:val="15"/>
                <w:szCs w:val="15"/>
              </w:rPr>
              <w:t>in</w:t>
            </w:r>
            <w:proofErr w:type="spellEnd"/>
            <w:r>
              <w:rPr>
                <w:sz w:val="15"/>
                <w:szCs w:val="15"/>
              </w:rPr>
              <w:t xml:space="preserve"> di data base.</w:t>
            </w:r>
          </w:p>
        </w:tc>
        <w:tc>
          <w:tcPr>
            <w:tcW w:w="3096" w:type="dxa"/>
            <w:vAlign w:val="center"/>
          </w:tcPr>
          <w:p w14:paraId="6E44FD42" w14:textId="3C224DA0" w:rsidR="002349F7" w:rsidRPr="00237359" w:rsidRDefault="00237359">
            <w:pPr>
              <w:rPr>
                <w:lang w:val="sv-SE"/>
              </w:rPr>
            </w:pPr>
            <w:r w:rsidRPr="00237359">
              <w:rPr>
                <w:sz w:val="15"/>
                <w:szCs w:val="15"/>
                <w:lang w:val="sv-SE"/>
              </w:rPr>
              <w:t>Data yang dihapus tidak hilang dan dapat dik</w:t>
            </w:r>
            <w:r>
              <w:rPr>
                <w:sz w:val="15"/>
                <w:szCs w:val="15"/>
                <w:lang w:val="sv-SE"/>
              </w:rPr>
              <w:t>embalikan.</w:t>
            </w:r>
          </w:p>
        </w:tc>
        <w:tc>
          <w:tcPr>
            <w:tcW w:w="1296" w:type="dxa"/>
            <w:vAlign w:val="center"/>
          </w:tcPr>
          <w:p w14:paraId="67B4BAF8" w14:textId="31373DD6" w:rsidR="002349F7" w:rsidRPr="00237359" w:rsidRDefault="00237359">
            <w:pPr>
              <w:rPr>
                <w:lang w:val="sv-SE"/>
              </w:rPr>
            </w:pPr>
            <w:r w:rsidRPr="00237359">
              <w:rPr>
                <w:noProof/>
                <w:lang w:val="sv-SE"/>
              </w:rPr>
              <w:drawing>
                <wp:inline distT="0" distB="0" distL="0" distR="0" wp14:anchorId="2F4C10E9" wp14:editId="1088843C">
                  <wp:extent cx="2379785" cy="1189893"/>
                  <wp:effectExtent l="0" t="0" r="1905" b="0"/>
                  <wp:docPr id="14053912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1297" name=""/>
                          <pic:cNvPicPr/>
                        </pic:nvPicPr>
                        <pic:blipFill>
                          <a:blip r:embed="rId12"/>
                          <a:stretch>
                            <a:fillRect/>
                          </a:stretch>
                        </pic:blipFill>
                        <pic:spPr>
                          <a:xfrm>
                            <a:off x="0" y="0"/>
                            <a:ext cx="2392009" cy="1196005"/>
                          </a:xfrm>
                          <a:prstGeom prst="rect">
                            <a:avLst/>
                          </a:prstGeom>
                        </pic:spPr>
                      </pic:pic>
                    </a:graphicData>
                  </a:graphic>
                </wp:inline>
              </w:drawing>
            </w:r>
          </w:p>
        </w:tc>
      </w:tr>
      <w:tr w:rsidR="002349F7" w:rsidRPr="00237359" w14:paraId="1F640C35" w14:textId="77777777">
        <w:trPr>
          <w:jc w:val="center"/>
        </w:trPr>
        <w:tc>
          <w:tcPr>
            <w:tcW w:w="3024" w:type="dxa"/>
            <w:shd w:val="clear" w:color="auto" w:fill="FFF7E6"/>
            <w:vAlign w:val="center"/>
          </w:tcPr>
          <w:p w14:paraId="0CC01890" w14:textId="77777777" w:rsidR="002349F7" w:rsidRDefault="00000000">
            <w:r>
              <w:rPr>
                <w:color w:val="111827"/>
                <w:sz w:val="15"/>
              </w:rPr>
              <w:t>N+1 dan eager loading</w:t>
            </w:r>
          </w:p>
        </w:tc>
        <w:tc>
          <w:tcPr>
            <w:tcW w:w="3024" w:type="dxa"/>
            <w:shd w:val="clear" w:color="auto" w:fill="FFF7E6"/>
            <w:vAlign w:val="center"/>
          </w:tcPr>
          <w:p w14:paraId="407B0C3A" w14:textId="77777777" w:rsidR="002349F7" w:rsidRDefault="002349F7"/>
        </w:tc>
        <w:tc>
          <w:tcPr>
            <w:tcW w:w="3096" w:type="dxa"/>
            <w:shd w:val="clear" w:color="auto" w:fill="FFF7E6"/>
            <w:vAlign w:val="center"/>
          </w:tcPr>
          <w:p w14:paraId="4B90E496" w14:textId="302D151C" w:rsidR="002349F7" w:rsidRPr="00237359" w:rsidRDefault="00237359">
            <w:r w:rsidRPr="00237359">
              <w:rPr>
                <w:sz w:val="15"/>
                <w:szCs w:val="15"/>
              </w:rPr>
              <w:t xml:space="preserve">Ketika </w:t>
            </w:r>
            <w:proofErr w:type="spellStart"/>
            <w:r w:rsidRPr="00237359">
              <w:rPr>
                <w:sz w:val="15"/>
                <w:szCs w:val="15"/>
              </w:rPr>
              <w:t>tanpa</w:t>
            </w:r>
            <w:proofErr w:type="spellEnd"/>
            <w:r w:rsidRPr="00237359">
              <w:rPr>
                <w:sz w:val="15"/>
                <w:szCs w:val="15"/>
              </w:rPr>
              <w:t xml:space="preserve"> eager loading </w:t>
            </w:r>
            <w:proofErr w:type="spellStart"/>
            <w:r w:rsidRPr="00237359">
              <w:rPr>
                <w:sz w:val="15"/>
                <w:szCs w:val="15"/>
              </w:rPr>
              <w:t>maka</w:t>
            </w:r>
            <w:proofErr w:type="spellEnd"/>
            <w:r w:rsidRPr="00237359">
              <w:rPr>
                <w:sz w:val="15"/>
                <w:szCs w:val="15"/>
              </w:rPr>
              <w:t xml:space="preserve"> </w:t>
            </w:r>
            <w:proofErr w:type="spellStart"/>
            <w:r w:rsidRPr="00237359">
              <w:rPr>
                <w:sz w:val="15"/>
                <w:szCs w:val="15"/>
              </w:rPr>
              <w:t>jumlah</w:t>
            </w:r>
            <w:proofErr w:type="spellEnd"/>
            <w:r w:rsidRPr="00237359">
              <w:rPr>
                <w:sz w:val="15"/>
                <w:szCs w:val="15"/>
              </w:rPr>
              <w:t xml:space="preserve"> query yang </w:t>
            </w:r>
            <w:proofErr w:type="spellStart"/>
            <w:r w:rsidRPr="00237359">
              <w:rPr>
                <w:sz w:val="15"/>
                <w:szCs w:val="15"/>
              </w:rPr>
              <w:t>muncul</w:t>
            </w:r>
            <w:proofErr w:type="spellEnd"/>
            <w:r w:rsidRPr="00237359">
              <w:rPr>
                <w:sz w:val="15"/>
                <w:szCs w:val="15"/>
              </w:rPr>
              <w:t xml:space="preserve"> </w:t>
            </w:r>
            <w:proofErr w:type="spellStart"/>
            <w:r w:rsidRPr="00237359">
              <w:rPr>
                <w:sz w:val="15"/>
                <w:szCs w:val="15"/>
              </w:rPr>
              <w:t>adalah</w:t>
            </w:r>
            <w:proofErr w:type="spellEnd"/>
            <w:r w:rsidRPr="00237359">
              <w:rPr>
                <w:sz w:val="15"/>
                <w:szCs w:val="15"/>
              </w:rPr>
              <w:t xml:space="preserve"> 11 </w:t>
            </w:r>
            <w:proofErr w:type="spellStart"/>
            <w:r w:rsidRPr="00237359">
              <w:rPr>
                <w:sz w:val="15"/>
                <w:szCs w:val="15"/>
              </w:rPr>
              <w:t>sedangkan</w:t>
            </w:r>
            <w:proofErr w:type="spellEnd"/>
            <w:r w:rsidRPr="00237359">
              <w:rPr>
                <w:sz w:val="15"/>
                <w:szCs w:val="15"/>
              </w:rPr>
              <w:t xml:space="preserve"> Ketika </w:t>
            </w:r>
            <w:proofErr w:type="spellStart"/>
            <w:r w:rsidRPr="00237359">
              <w:rPr>
                <w:sz w:val="15"/>
                <w:szCs w:val="15"/>
              </w:rPr>
              <w:t>dengan</w:t>
            </w:r>
            <w:proofErr w:type="spellEnd"/>
            <w:r w:rsidRPr="00237359">
              <w:rPr>
                <w:sz w:val="15"/>
                <w:szCs w:val="15"/>
              </w:rPr>
              <w:t xml:space="preserve"> eager </w:t>
            </w:r>
            <w:proofErr w:type="spellStart"/>
            <w:r w:rsidRPr="00237359">
              <w:rPr>
                <w:sz w:val="15"/>
                <w:szCs w:val="15"/>
              </w:rPr>
              <w:t>laoding</w:t>
            </w:r>
            <w:proofErr w:type="spellEnd"/>
            <w:r w:rsidRPr="00237359">
              <w:rPr>
                <w:sz w:val="15"/>
                <w:szCs w:val="15"/>
              </w:rPr>
              <w:t xml:space="preserve"> </w:t>
            </w:r>
            <w:proofErr w:type="spellStart"/>
            <w:r w:rsidRPr="00237359">
              <w:rPr>
                <w:sz w:val="15"/>
                <w:szCs w:val="15"/>
              </w:rPr>
              <w:t>jum</w:t>
            </w:r>
            <w:r>
              <w:rPr>
                <w:sz w:val="15"/>
                <w:szCs w:val="15"/>
              </w:rPr>
              <w:t>lah</w:t>
            </w:r>
            <w:proofErr w:type="spellEnd"/>
            <w:r>
              <w:rPr>
                <w:sz w:val="15"/>
                <w:szCs w:val="15"/>
              </w:rPr>
              <w:t xml:space="preserve"> </w:t>
            </w:r>
            <w:proofErr w:type="spellStart"/>
            <w:r>
              <w:rPr>
                <w:sz w:val="15"/>
                <w:szCs w:val="15"/>
              </w:rPr>
              <w:t>querynya</w:t>
            </w:r>
            <w:proofErr w:type="spellEnd"/>
            <w:r>
              <w:rPr>
                <w:sz w:val="15"/>
                <w:szCs w:val="15"/>
              </w:rPr>
              <w:t xml:space="preserve"> 2</w:t>
            </w:r>
          </w:p>
        </w:tc>
        <w:tc>
          <w:tcPr>
            <w:tcW w:w="1296" w:type="dxa"/>
            <w:shd w:val="clear" w:color="auto" w:fill="FFF7E6"/>
            <w:vAlign w:val="center"/>
          </w:tcPr>
          <w:p w14:paraId="37376E86" w14:textId="77777777" w:rsidR="002349F7" w:rsidRDefault="00237359">
            <w:r w:rsidRPr="00237359">
              <w:rPr>
                <w:noProof/>
              </w:rPr>
              <w:drawing>
                <wp:inline distT="0" distB="0" distL="0" distR="0" wp14:anchorId="21B73F94" wp14:editId="0E0EC7B1">
                  <wp:extent cx="2042337" cy="579170"/>
                  <wp:effectExtent l="0" t="0" r="0" b="0"/>
                  <wp:docPr id="8770714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1421" name=""/>
                          <pic:cNvPicPr/>
                        </pic:nvPicPr>
                        <pic:blipFill>
                          <a:blip r:embed="rId13"/>
                          <a:stretch>
                            <a:fillRect/>
                          </a:stretch>
                        </pic:blipFill>
                        <pic:spPr>
                          <a:xfrm>
                            <a:off x="0" y="0"/>
                            <a:ext cx="2042337" cy="579170"/>
                          </a:xfrm>
                          <a:prstGeom prst="rect">
                            <a:avLst/>
                          </a:prstGeom>
                        </pic:spPr>
                      </pic:pic>
                    </a:graphicData>
                  </a:graphic>
                </wp:inline>
              </w:drawing>
            </w:r>
          </w:p>
          <w:p w14:paraId="32FE2A4A" w14:textId="77777777" w:rsidR="00237359" w:rsidRDefault="00237359"/>
          <w:p w14:paraId="109E2E54" w14:textId="4FD3C946" w:rsidR="00237359" w:rsidRPr="00237359" w:rsidRDefault="00237359">
            <w:r w:rsidRPr="00237359">
              <w:rPr>
                <w:noProof/>
              </w:rPr>
              <w:drawing>
                <wp:inline distT="0" distB="0" distL="0" distR="0" wp14:anchorId="0ADD57DA" wp14:editId="687FFC5E">
                  <wp:extent cx="2377646" cy="472481"/>
                  <wp:effectExtent l="0" t="0" r="3810" b="3810"/>
                  <wp:docPr id="1961037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37041" name=""/>
                          <pic:cNvPicPr/>
                        </pic:nvPicPr>
                        <pic:blipFill>
                          <a:blip r:embed="rId14"/>
                          <a:stretch>
                            <a:fillRect/>
                          </a:stretch>
                        </pic:blipFill>
                        <pic:spPr>
                          <a:xfrm>
                            <a:off x="0" y="0"/>
                            <a:ext cx="2377646" cy="472481"/>
                          </a:xfrm>
                          <a:prstGeom prst="rect">
                            <a:avLst/>
                          </a:prstGeom>
                        </pic:spPr>
                      </pic:pic>
                    </a:graphicData>
                  </a:graphic>
                </wp:inline>
              </w:drawing>
            </w:r>
          </w:p>
        </w:tc>
      </w:tr>
      <w:tr w:rsidR="002349F7" w14:paraId="72B1F4C5" w14:textId="77777777">
        <w:trPr>
          <w:jc w:val="center"/>
        </w:trPr>
        <w:tc>
          <w:tcPr>
            <w:tcW w:w="3024" w:type="dxa"/>
            <w:vAlign w:val="center"/>
          </w:tcPr>
          <w:p w14:paraId="5C350FDD" w14:textId="77777777" w:rsidR="002349F7" w:rsidRDefault="00000000">
            <w:r>
              <w:rPr>
                <w:color w:val="111827"/>
                <w:sz w:val="15"/>
              </w:rPr>
              <w:lastRenderedPageBreak/>
              <w:t xml:space="preserve">Transaction dan rollback </w:t>
            </w:r>
            <w:proofErr w:type="spellStart"/>
            <w:r>
              <w:rPr>
                <w:color w:val="111827"/>
                <w:sz w:val="15"/>
              </w:rPr>
              <w:t>terkontrol</w:t>
            </w:r>
            <w:proofErr w:type="spellEnd"/>
          </w:p>
        </w:tc>
        <w:tc>
          <w:tcPr>
            <w:tcW w:w="3024" w:type="dxa"/>
            <w:vAlign w:val="center"/>
          </w:tcPr>
          <w:p w14:paraId="3EA3ADD7" w14:textId="77777777" w:rsidR="002349F7" w:rsidRDefault="00237359">
            <w:pPr>
              <w:rPr>
                <w:sz w:val="15"/>
                <w:szCs w:val="15"/>
              </w:rPr>
            </w:pPr>
            <w:r w:rsidRPr="00237359">
              <w:rPr>
                <w:sz w:val="15"/>
                <w:szCs w:val="15"/>
              </w:rPr>
              <w:t xml:space="preserve">Category &amp; Activity </w:t>
            </w:r>
            <w:proofErr w:type="spellStart"/>
            <w:r w:rsidRPr="00237359">
              <w:rPr>
                <w:sz w:val="15"/>
                <w:szCs w:val="15"/>
              </w:rPr>
              <w:t>tidak</w:t>
            </w:r>
            <w:proofErr w:type="spellEnd"/>
            <w:r w:rsidRPr="00237359">
              <w:rPr>
                <w:sz w:val="15"/>
                <w:szCs w:val="15"/>
              </w:rPr>
              <w:t xml:space="preserve"> </w:t>
            </w:r>
            <w:proofErr w:type="spellStart"/>
            <w:r w:rsidRPr="00237359">
              <w:rPr>
                <w:sz w:val="15"/>
                <w:szCs w:val="15"/>
              </w:rPr>
              <w:t>tersimpan</w:t>
            </w:r>
            <w:proofErr w:type="spellEnd"/>
            <w:r w:rsidRPr="00237359">
              <w:rPr>
                <w:sz w:val="15"/>
                <w:szCs w:val="15"/>
              </w:rPr>
              <w:t xml:space="preserve"> (rollback)</w:t>
            </w:r>
          </w:p>
          <w:p w14:paraId="4080980C" w14:textId="77777777" w:rsidR="00237359" w:rsidRDefault="00237359"/>
          <w:p w14:paraId="3FD7872D" w14:textId="77777777" w:rsidR="00237359" w:rsidRDefault="00237359">
            <w:pPr>
              <w:rPr>
                <w:sz w:val="15"/>
                <w:szCs w:val="15"/>
              </w:rPr>
            </w:pPr>
          </w:p>
          <w:p w14:paraId="51F9965C" w14:textId="77777777" w:rsidR="00237359" w:rsidRDefault="00237359">
            <w:pPr>
              <w:rPr>
                <w:sz w:val="15"/>
                <w:szCs w:val="15"/>
              </w:rPr>
            </w:pPr>
          </w:p>
          <w:p w14:paraId="2337BCAD" w14:textId="77777777" w:rsidR="00237359" w:rsidRDefault="00237359">
            <w:pPr>
              <w:rPr>
                <w:sz w:val="15"/>
                <w:szCs w:val="15"/>
              </w:rPr>
            </w:pPr>
          </w:p>
          <w:p w14:paraId="484FB135" w14:textId="77777777" w:rsidR="00237359" w:rsidRDefault="00237359">
            <w:pPr>
              <w:rPr>
                <w:sz w:val="15"/>
                <w:szCs w:val="15"/>
              </w:rPr>
            </w:pPr>
          </w:p>
          <w:p w14:paraId="3294C72D" w14:textId="77777777" w:rsidR="00237359" w:rsidRDefault="00237359">
            <w:pPr>
              <w:rPr>
                <w:sz w:val="15"/>
                <w:szCs w:val="15"/>
              </w:rPr>
            </w:pPr>
          </w:p>
          <w:p w14:paraId="6046DC91" w14:textId="77777777" w:rsidR="00237359" w:rsidRDefault="00237359">
            <w:pPr>
              <w:rPr>
                <w:sz w:val="15"/>
                <w:szCs w:val="15"/>
              </w:rPr>
            </w:pPr>
          </w:p>
          <w:p w14:paraId="18F23F6F" w14:textId="10A9E1C4" w:rsidR="00237359" w:rsidRDefault="00237359">
            <w:r w:rsidRPr="00237359">
              <w:rPr>
                <w:sz w:val="15"/>
                <w:szCs w:val="15"/>
              </w:rPr>
              <w:t xml:space="preserve">Category &amp; Activity </w:t>
            </w:r>
            <w:proofErr w:type="spellStart"/>
            <w:r w:rsidRPr="00237359">
              <w:rPr>
                <w:sz w:val="15"/>
                <w:szCs w:val="15"/>
              </w:rPr>
              <w:t>tersimpan</w:t>
            </w:r>
            <w:proofErr w:type="spellEnd"/>
            <w:r w:rsidRPr="00237359">
              <w:rPr>
                <w:sz w:val="15"/>
                <w:szCs w:val="15"/>
              </w:rPr>
              <w:t xml:space="preserve"> normal</w:t>
            </w:r>
          </w:p>
          <w:p w14:paraId="7AAE7D7A" w14:textId="3C2AB2D1" w:rsidR="00237359" w:rsidRDefault="00237359"/>
        </w:tc>
        <w:tc>
          <w:tcPr>
            <w:tcW w:w="3096" w:type="dxa"/>
            <w:vAlign w:val="center"/>
          </w:tcPr>
          <w:p w14:paraId="5D93726B" w14:textId="77777777" w:rsidR="002349F7" w:rsidRDefault="00237359">
            <w:pPr>
              <w:rPr>
                <w:sz w:val="15"/>
                <w:szCs w:val="15"/>
              </w:rPr>
            </w:pPr>
            <w:proofErr w:type="gramStart"/>
            <w:r w:rsidRPr="00237359">
              <w:rPr>
                <w:sz w:val="15"/>
                <w:szCs w:val="15"/>
              </w:rPr>
              <w:t>Category::</w:t>
            </w:r>
            <w:proofErr w:type="gramEnd"/>
            <w:r w:rsidRPr="00237359">
              <w:rPr>
                <w:sz w:val="15"/>
                <w:szCs w:val="15"/>
              </w:rPr>
              <w:t>where('slug','</w:t>
            </w:r>
            <w:proofErr w:type="spellStart"/>
            <w:r w:rsidRPr="00237359">
              <w:rPr>
                <w:sz w:val="15"/>
                <w:szCs w:val="15"/>
              </w:rPr>
              <w:t>eksperimen</w:t>
            </w:r>
            <w:proofErr w:type="spellEnd"/>
            <w:r w:rsidRPr="00237359">
              <w:rPr>
                <w:sz w:val="15"/>
                <w:szCs w:val="15"/>
              </w:rPr>
              <w:t>-transaction')-&gt;</w:t>
            </w:r>
            <w:proofErr w:type="gramStart"/>
            <w:r w:rsidRPr="00237359">
              <w:rPr>
                <w:sz w:val="15"/>
                <w:szCs w:val="15"/>
              </w:rPr>
              <w:t>first(</w:t>
            </w:r>
            <w:proofErr w:type="gramEnd"/>
            <w:r w:rsidRPr="00237359">
              <w:rPr>
                <w:sz w:val="15"/>
                <w:szCs w:val="15"/>
              </w:rPr>
              <w:t>) = null</w:t>
            </w:r>
          </w:p>
          <w:p w14:paraId="24B85EE6" w14:textId="77777777" w:rsidR="00237359" w:rsidRDefault="00237359"/>
          <w:p w14:paraId="24E237B0" w14:textId="77777777" w:rsidR="00237359" w:rsidRDefault="00237359">
            <w:pPr>
              <w:rPr>
                <w:sz w:val="15"/>
                <w:szCs w:val="15"/>
              </w:rPr>
            </w:pPr>
          </w:p>
          <w:p w14:paraId="48839138" w14:textId="77777777" w:rsidR="00237359" w:rsidRDefault="00237359">
            <w:pPr>
              <w:rPr>
                <w:sz w:val="15"/>
                <w:szCs w:val="15"/>
              </w:rPr>
            </w:pPr>
          </w:p>
          <w:p w14:paraId="5AD1CACE" w14:textId="77777777" w:rsidR="00237359" w:rsidRDefault="00237359">
            <w:pPr>
              <w:rPr>
                <w:sz w:val="15"/>
                <w:szCs w:val="15"/>
              </w:rPr>
            </w:pPr>
          </w:p>
          <w:p w14:paraId="1BECC077" w14:textId="77777777" w:rsidR="00237359" w:rsidRDefault="00237359">
            <w:pPr>
              <w:rPr>
                <w:sz w:val="15"/>
                <w:szCs w:val="15"/>
              </w:rPr>
            </w:pPr>
          </w:p>
          <w:p w14:paraId="76E0B917" w14:textId="77777777" w:rsidR="00237359" w:rsidRDefault="00237359">
            <w:pPr>
              <w:rPr>
                <w:sz w:val="15"/>
                <w:szCs w:val="15"/>
              </w:rPr>
            </w:pPr>
          </w:p>
          <w:p w14:paraId="27D161E7" w14:textId="77777777" w:rsidR="00237359" w:rsidRDefault="00237359">
            <w:pPr>
              <w:rPr>
                <w:sz w:val="15"/>
                <w:szCs w:val="15"/>
              </w:rPr>
            </w:pPr>
          </w:p>
          <w:p w14:paraId="1310BC9D" w14:textId="2629ACA8" w:rsidR="00237359" w:rsidRDefault="00237359">
            <w:proofErr w:type="gramStart"/>
            <w:r w:rsidRPr="00237359">
              <w:rPr>
                <w:sz w:val="15"/>
                <w:szCs w:val="15"/>
              </w:rPr>
              <w:t>Category::</w:t>
            </w:r>
            <w:proofErr w:type="gramEnd"/>
            <w:r w:rsidRPr="00237359">
              <w:rPr>
                <w:sz w:val="15"/>
                <w:szCs w:val="15"/>
              </w:rPr>
              <w:t>where('slug','</w:t>
            </w:r>
            <w:proofErr w:type="spellStart"/>
            <w:r w:rsidRPr="00237359">
              <w:rPr>
                <w:sz w:val="15"/>
                <w:szCs w:val="15"/>
              </w:rPr>
              <w:t>eksperimen-sukses</w:t>
            </w:r>
            <w:proofErr w:type="spellEnd"/>
            <w:r w:rsidRPr="00237359">
              <w:rPr>
                <w:sz w:val="15"/>
                <w:szCs w:val="15"/>
              </w:rPr>
              <w:t>')-&gt;</w:t>
            </w:r>
            <w:proofErr w:type="gramStart"/>
            <w:r w:rsidRPr="00237359">
              <w:rPr>
                <w:sz w:val="15"/>
                <w:szCs w:val="15"/>
              </w:rPr>
              <w:t>first(</w:t>
            </w:r>
            <w:proofErr w:type="gramEnd"/>
            <w:r w:rsidRPr="00237359">
              <w:rPr>
                <w:sz w:val="15"/>
                <w:szCs w:val="15"/>
              </w:rPr>
              <w:t xml:space="preserve">) = data </w:t>
            </w:r>
            <w:proofErr w:type="spellStart"/>
            <w:r w:rsidRPr="00237359">
              <w:rPr>
                <w:sz w:val="15"/>
                <w:szCs w:val="15"/>
              </w:rPr>
              <w:t>lengkap</w:t>
            </w:r>
            <w:proofErr w:type="spellEnd"/>
          </w:p>
        </w:tc>
        <w:tc>
          <w:tcPr>
            <w:tcW w:w="1296" w:type="dxa"/>
            <w:vAlign w:val="center"/>
          </w:tcPr>
          <w:p w14:paraId="0420A04A" w14:textId="487E80E9" w:rsidR="002349F7" w:rsidRDefault="00237359">
            <w:r w:rsidRPr="00237359">
              <w:rPr>
                <w:noProof/>
              </w:rPr>
              <w:drawing>
                <wp:inline distT="0" distB="0" distL="0" distR="0" wp14:anchorId="51D744F8" wp14:editId="310B3C68">
                  <wp:extent cx="1380391" cy="1063987"/>
                  <wp:effectExtent l="0" t="0" r="0" b="3175"/>
                  <wp:docPr id="19921458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45870" name=""/>
                          <pic:cNvPicPr/>
                        </pic:nvPicPr>
                        <pic:blipFill>
                          <a:blip r:embed="rId15"/>
                          <a:stretch>
                            <a:fillRect/>
                          </a:stretch>
                        </pic:blipFill>
                        <pic:spPr>
                          <a:xfrm>
                            <a:off x="0" y="0"/>
                            <a:ext cx="1384676" cy="1067290"/>
                          </a:xfrm>
                          <a:prstGeom prst="rect">
                            <a:avLst/>
                          </a:prstGeom>
                        </pic:spPr>
                      </pic:pic>
                    </a:graphicData>
                  </a:graphic>
                </wp:inline>
              </w:drawing>
            </w:r>
            <w:r w:rsidRPr="00237359">
              <w:rPr>
                <w:noProof/>
              </w:rPr>
              <w:drawing>
                <wp:inline distT="0" distB="0" distL="0" distR="0" wp14:anchorId="382458DD" wp14:editId="2886F761">
                  <wp:extent cx="1737946" cy="605798"/>
                  <wp:effectExtent l="0" t="0" r="0" b="3810"/>
                  <wp:docPr id="11563411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1124" name=""/>
                          <pic:cNvPicPr/>
                        </pic:nvPicPr>
                        <pic:blipFill>
                          <a:blip r:embed="rId16"/>
                          <a:stretch>
                            <a:fillRect/>
                          </a:stretch>
                        </pic:blipFill>
                        <pic:spPr>
                          <a:xfrm>
                            <a:off x="0" y="0"/>
                            <a:ext cx="1751870" cy="610651"/>
                          </a:xfrm>
                          <a:prstGeom prst="rect">
                            <a:avLst/>
                          </a:prstGeom>
                        </pic:spPr>
                      </pic:pic>
                    </a:graphicData>
                  </a:graphic>
                </wp:inline>
              </w:drawing>
            </w:r>
          </w:p>
        </w:tc>
      </w:tr>
    </w:tbl>
    <w:p w14:paraId="30082B1E" w14:textId="77777777" w:rsidR="002349F7" w:rsidRDefault="00000000">
      <w:pPr>
        <w:pStyle w:val="Judul1"/>
      </w:pPr>
      <w:r>
        <w:t>D. Task 1 - Relational CRUD dan Integrity</w:t>
      </w:r>
    </w:p>
    <w:p w14:paraId="446AF9FC" w14:textId="77777777" w:rsidR="002349F7" w:rsidRDefault="00000000">
      <w:r>
        <w:t>Target: kategori terhubung dengan kegiatan; foreign key, unique constraint, dan kebijakan delete dapat dibuktikan.</w:t>
      </w:r>
    </w:p>
    <w:tbl>
      <w:tblPr>
        <w:tblStyle w:val="KisiTabel"/>
        <w:tblW w:w="0" w:type="auto"/>
        <w:jc w:val="center"/>
        <w:tblLook w:val="04A0" w:firstRow="1" w:lastRow="0" w:firstColumn="1" w:lastColumn="0" w:noHBand="0" w:noVBand="1"/>
      </w:tblPr>
      <w:tblGrid>
        <w:gridCol w:w="3028"/>
        <w:gridCol w:w="4466"/>
        <w:gridCol w:w="780"/>
        <w:gridCol w:w="2598"/>
      </w:tblGrid>
      <w:tr w:rsidR="002349F7" w14:paraId="1DC9B1EA" w14:textId="77777777">
        <w:trPr>
          <w:jc w:val="center"/>
        </w:trPr>
        <w:tc>
          <w:tcPr>
            <w:tcW w:w="3240" w:type="dxa"/>
            <w:shd w:val="clear" w:color="auto" w:fill="F2B705"/>
            <w:vAlign w:val="center"/>
          </w:tcPr>
          <w:p w14:paraId="57051B73" w14:textId="77777777" w:rsidR="002349F7" w:rsidRDefault="00000000">
            <w:r>
              <w:rPr>
                <w:b/>
                <w:color w:val="000000"/>
                <w:sz w:val="15"/>
              </w:rPr>
              <w:t>Skenario Uji</w:t>
            </w:r>
          </w:p>
        </w:tc>
        <w:tc>
          <w:tcPr>
            <w:tcW w:w="4824" w:type="dxa"/>
            <w:shd w:val="clear" w:color="auto" w:fill="F2B705"/>
            <w:vAlign w:val="center"/>
          </w:tcPr>
          <w:p w14:paraId="79FB01FC" w14:textId="77777777" w:rsidR="002349F7" w:rsidRDefault="00000000">
            <w:r>
              <w:rPr>
                <w:b/>
                <w:color w:val="000000"/>
                <w:sz w:val="15"/>
              </w:rPr>
              <w:t>Ekspektasi</w:t>
            </w:r>
          </w:p>
        </w:tc>
        <w:tc>
          <w:tcPr>
            <w:tcW w:w="792" w:type="dxa"/>
            <w:shd w:val="clear" w:color="auto" w:fill="F2B705"/>
            <w:vAlign w:val="center"/>
          </w:tcPr>
          <w:p w14:paraId="2D882060" w14:textId="77777777" w:rsidR="002349F7" w:rsidRDefault="00000000">
            <w:r>
              <w:rPr>
                <w:b/>
                <w:color w:val="000000"/>
                <w:sz w:val="15"/>
              </w:rPr>
              <w:t>Status</w:t>
            </w:r>
          </w:p>
        </w:tc>
        <w:tc>
          <w:tcPr>
            <w:tcW w:w="1584" w:type="dxa"/>
            <w:shd w:val="clear" w:color="auto" w:fill="F2B705"/>
            <w:vAlign w:val="center"/>
          </w:tcPr>
          <w:p w14:paraId="5A4ED838" w14:textId="77777777" w:rsidR="002349F7" w:rsidRDefault="00000000">
            <w:r>
              <w:rPr>
                <w:b/>
                <w:color w:val="000000"/>
                <w:sz w:val="15"/>
              </w:rPr>
              <w:t>Bukti</w:t>
            </w:r>
          </w:p>
        </w:tc>
      </w:tr>
      <w:tr w:rsidR="002349F7" w14:paraId="37141CB9" w14:textId="77777777">
        <w:trPr>
          <w:jc w:val="center"/>
        </w:trPr>
        <w:tc>
          <w:tcPr>
            <w:tcW w:w="3240" w:type="dxa"/>
            <w:shd w:val="clear" w:color="auto" w:fill="FFF7E6"/>
            <w:vAlign w:val="center"/>
          </w:tcPr>
          <w:p w14:paraId="5DBB221E" w14:textId="5A3268E2" w:rsidR="002349F7" w:rsidRPr="004B7C47" w:rsidRDefault="00000000">
            <w:pPr>
              <w:rPr>
                <w:lang w:val="sv-SE"/>
              </w:rPr>
            </w:pPr>
            <w:r w:rsidRPr="004B7C47">
              <w:rPr>
                <w:color w:val="111827"/>
                <w:sz w:val="15"/>
                <w:lang w:val="sv-SE"/>
              </w:rPr>
              <w:t>Create dengan kategori valid</w:t>
            </w:r>
          </w:p>
        </w:tc>
        <w:tc>
          <w:tcPr>
            <w:tcW w:w="4824" w:type="dxa"/>
            <w:shd w:val="clear" w:color="auto" w:fill="FFF7E6"/>
            <w:vAlign w:val="center"/>
          </w:tcPr>
          <w:p w14:paraId="6F18B701" w14:textId="77777777" w:rsidR="002349F7" w:rsidRDefault="00000000">
            <w:r>
              <w:rPr>
                <w:color w:val="111827"/>
                <w:sz w:val="15"/>
              </w:rPr>
              <w:t xml:space="preserve">Data </w:t>
            </w:r>
            <w:proofErr w:type="spellStart"/>
            <w:r>
              <w:rPr>
                <w:color w:val="111827"/>
                <w:sz w:val="15"/>
              </w:rPr>
              <w:t>tersimpan</w:t>
            </w:r>
            <w:proofErr w:type="spellEnd"/>
            <w:r>
              <w:rPr>
                <w:color w:val="111827"/>
                <w:sz w:val="15"/>
              </w:rPr>
              <w:t xml:space="preserve"> dan </w:t>
            </w:r>
            <w:proofErr w:type="spellStart"/>
            <w:r>
              <w:rPr>
                <w:color w:val="111827"/>
                <w:sz w:val="15"/>
              </w:rPr>
              <w:t>relasi</w:t>
            </w:r>
            <w:proofErr w:type="spellEnd"/>
            <w:r>
              <w:rPr>
                <w:color w:val="111827"/>
                <w:sz w:val="15"/>
              </w:rPr>
              <w:t xml:space="preserve"> </w:t>
            </w:r>
            <w:proofErr w:type="spellStart"/>
            <w:r>
              <w:rPr>
                <w:color w:val="111827"/>
                <w:sz w:val="15"/>
              </w:rPr>
              <w:t>benar</w:t>
            </w:r>
            <w:proofErr w:type="spellEnd"/>
            <w:r>
              <w:rPr>
                <w:color w:val="111827"/>
                <w:sz w:val="15"/>
              </w:rPr>
              <w:t>.</w:t>
            </w:r>
          </w:p>
        </w:tc>
        <w:tc>
          <w:tcPr>
            <w:tcW w:w="792" w:type="dxa"/>
            <w:shd w:val="clear" w:color="auto" w:fill="FFF7E6"/>
            <w:vAlign w:val="center"/>
          </w:tcPr>
          <w:p w14:paraId="2231A6F6" w14:textId="77777777" w:rsidR="002349F7" w:rsidRDefault="00000000">
            <w:r w:rsidRPr="00FD2C02">
              <w:rPr>
                <w:color w:val="111827"/>
                <w:sz w:val="15"/>
                <w:highlight w:val="yellow"/>
              </w:rPr>
              <w:t>☐</w:t>
            </w:r>
          </w:p>
        </w:tc>
        <w:tc>
          <w:tcPr>
            <w:tcW w:w="1584" w:type="dxa"/>
            <w:shd w:val="clear" w:color="auto" w:fill="FFF7E6"/>
            <w:vAlign w:val="center"/>
          </w:tcPr>
          <w:p w14:paraId="65DF001C" w14:textId="6A39CE2C" w:rsidR="002349F7" w:rsidRDefault="00FD2C02">
            <w:r w:rsidRPr="00FD2C02">
              <w:rPr>
                <w:noProof/>
              </w:rPr>
              <w:drawing>
                <wp:inline distT="0" distB="0" distL="0" distR="0" wp14:anchorId="46A7699E" wp14:editId="36AC7DF3">
                  <wp:extent cx="1447800" cy="849427"/>
                  <wp:effectExtent l="0" t="0" r="0" b="8255"/>
                  <wp:docPr id="12635261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6195" name=""/>
                          <pic:cNvPicPr/>
                        </pic:nvPicPr>
                        <pic:blipFill>
                          <a:blip r:embed="rId17"/>
                          <a:stretch>
                            <a:fillRect/>
                          </a:stretch>
                        </pic:blipFill>
                        <pic:spPr>
                          <a:xfrm>
                            <a:off x="0" y="0"/>
                            <a:ext cx="1460663" cy="856974"/>
                          </a:xfrm>
                          <a:prstGeom prst="rect">
                            <a:avLst/>
                          </a:prstGeom>
                        </pic:spPr>
                      </pic:pic>
                    </a:graphicData>
                  </a:graphic>
                </wp:inline>
              </w:drawing>
            </w:r>
          </w:p>
        </w:tc>
      </w:tr>
      <w:tr w:rsidR="002349F7" w14:paraId="11DE6FDE" w14:textId="77777777">
        <w:trPr>
          <w:jc w:val="center"/>
        </w:trPr>
        <w:tc>
          <w:tcPr>
            <w:tcW w:w="3240" w:type="dxa"/>
            <w:vAlign w:val="center"/>
          </w:tcPr>
          <w:p w14:paraId="199EA3ED" w14:textId="77777777" w:rsidR="002349F7" w:rsidRDefault="00000000">
            <w:r>
              <w:rPr>
                <w:color w:val="111827"/>
                <w:sz w:val="15"/>
              </w:rPr>
              <w:t>Create dengan category_id tidak valid</w:t>
            </w:r>
          </w:p>
        </w:tc>
        <w:tc>
          <w:tcPr>
            <w:tcW w:w="4824" w:type="dxa"/>
            <w:vAlign w:val="center"/>
          </w:tcPr>
          <w:p w14:paraId="76036FD8" w14:textId="77777777" w:rsidR="002349F7" w:rsidRDefault="00000000">
            <w:r>
              <w:rPr>
                <w:color w:val="111827"/>
                <w:sz w:val="15"/>
              </w:rPr>
              <w:t>Request atau database menolak data.</w:t>
            </w:r>
          </w:p>
        </w:tc>
        <w:tc>
          <w:tcPr>
            <w:tcW w:w="792" w:type="dxa"/>
            <w:vAlign w:val="center"/>
          </w:tcPr>
          <w:p w14:paraId="7CE6ACDF" w14:textId="77777777" w:rsidR="002349F7" w:rsidRDefault="00000000">
            <w:r w:rsidRPr="00FD2C02">
              <w:rPr>
                <w:color w:val="111827"/>
                <w:sz w:val="15"/>
                <w:highlight w:val="yellow"/>
              </w:rPr>
              <w:t>☐</w:t>
            </w:r>
          </w:p>
        </w:tc>
        <w:tc>
          <w:tcPr>
            <w:tcW w:w="1584" w:type="dxa"/>
            <w:vAlign w:val="center"/>
          </w:tcPr>
          <w:p w14:paraId="3882ED82" w14:textId="0E998ECD" w:rsidR="002349F7" w:rsidRDefault="00FD2C02">
            <w:r w:rsidRPr="00FD2C02">
              <w:rPr>
                <w:noProof/>
              </w:rPr>
              <w:drawing>
                <wp:inline distT="0" distB="0" distL="0" distR="0" wp14:anchorId="3407FD9B" wp14:editId="197CFF8E">
                  <wp:extent cx="1432347" cy="1477108"/>
                  <wp:effectExtent l="0" t="0" r="0" b="8890"/>
                  <wp:docPr id="11747045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4519" name=""/>
                          <pic:cNvPicPr/>
                        </pic:nvPicPr>
                        <pic:blipFill>
                          <a:blip r:embed="rId18"/>
                          <a:stretch>
                            <a:fillRect/>
                          </a:stretch>
                        </pic:blipFill>
                        <pic:spPr>
                          <a:xfrm>
                            <a:off x="0" y="0"/>
                            <a:ext cx="1461269" cy="1506933"/>
                          </a:xfrm>
                          <a:prstGeom prst="rect">
                            <a:avLst/>
                          </a:prstGeom>
                        </pic:spPr>
                      </pic:pic>
                    </a:graphicData>
                  </a:graphic>
                </wp:inline>
              </w:drawing>
            </w:r>
          </w:p>
        </w:tc>
      </w:tr>
      <w:tr w:rsidR="002349F7" w14:paraId="2B409C80" w14:textId="77777777">
        <w:trPr>
          <w:jc w:val="center"/>
        </w:trPr>
        <w:tc>
          <w:tcPr>
            <w:tcW w:w="3240" w:type="dxa"/>
            <w:shd w:val="clear" w:color="auto" w:fill="FFF7E6"/>
            <w:vAlign w:val="center"/>
          </w:tcPr>
          <w:p w14:paraId="1D7650BF" w14:textId="77777777" w:rsidR="002349F7" w:rsidRDefault="00000000">
            <w:r>
              <w:rPr>
                <w:color w:val="111827"/>
                <w:sz w:val="15"/>
              </w:rPr>
              <w:t>Create kode duplikat</w:t>
            </w:r>
          </w:p>
        </w:tc>
        <w:tc>
          <w:tcPr>
            <w:tcW w:w="4824" w:type="dxa"/>
            <w:shd w:val="clear" w:color="auto" w:fill="FFF7E6"/>
            <w:vAlign w:val="center"/>
          </w:tcPr>
          <w:p w14:paraId="5F047299" w14:textId="77777777" w:rsidR="002349F7" w:rsidRDefault="00000000">
            <w:r>
              <w:rPr>
                <w:color w:val="111827"/>
                <w:sz w:val="15"/>
              </w:rPr>
              <w:t>Request ditolak; unique tetap terjaga.</w:t>
            </w:r>
          </w:p>
        </w:tc>
        <w:tc>
          <w:tcPr>
            <w:tcW w:w="792" w:type="dxa"/>
            <w:shd w:val="clear" w:color="auto" w:fill="FFF7E6"/>
            <w:vAlign w:val="center"/>
          </w:tcPr>
          <w:p w14:paraId="48AD2ECC" w14:textId="77777777" w:rsidR="002349F7" w:rsidRDefault="00000000">
            <w:r w:rsidRPr="00FD2C02">
              <w:rPr>
                <w:color w:val="111827"/>
                <w:sz w:val="15"/>
                <w:highlight w:val="yellow"/>
              </w:rPr>
              <w:t>☐</w:t>
            </w:r>
          </w:p>
        </w:tc>
        <w:tc>
          <w:tcPr>
            <w:tcW w:w="1584" w:type="dxa"/>
            <w:shd w:val="clear" w:color="auto" w:fill="FFF7E6"/>
            <w:vAlign w:val="center"/>
          </w:tcPr>
          <w:p w14:paraId="36E9326F" w14:textId="0A461DF2" w:rsidR="002349F7" w:rsidRDefault="00FD2C02">
            <w:r w:rsidRPr="00FD2C02">
              <w:rPr>
                <w:noProof/>
              </w:rPr>
              <w:drawing>
                <wp:inline distT="0" distB="0" distL="0" distR="0" wp14:anchorId="3EF7870F" wp14:editId="6990A4CC">
                  <wp:extent cx="1461108" cy="1307123"/>
                  <wp:effectExtent l="0" t="0" r="6350" b="7620"/>
                  <wp:docPr id="17524989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8952" name=""/>
                          <pic:cNvPicPr/>
                        </pic:nvPicPr>
                        <pic:blipFill>
                          <a:blip r:embed="rId19"/>
                          <a:stretch>
                            <a:fillRect/>
                          </a:stretch>
                        </pic:blipFill>
                        <pic:spPr>
                          <a:xfrm>
                            <a:off x="0" y="0"/>
                            <a:ext cx="1466968" cy="1312366"/>
                          </a:xfrm>
                          <a:prstGeom prst="rect">
                            <a:avLst/>
                          </a:prstGeom>
                        </pic:spPr>
                      </pic:pic>
                    </a:graphicData>
                  </a:graphic>
                </wp:inline>
              </w:drawing>
            </w:r>
          </w:p>
        </w:tc>
      </w:tr>
      <w:tr w:rsidR="002349F7" w14:paraId="0140EB1C" w14:textId="77777777">
        <w:trPr>
          <w:jc w:val="center"/>
        </w:trPr>
        <w:tc>
          <w:tcPr>
            <w:tcW w:w="3240" w:type="dxa"/>
            <w:vAlign w:val="center"/>
          </w:tcPr>
          <w:p w14:paraId="68C09B9C" w14:textId="77777777" w:rsidR="002349F7" w:rsidRDefault="00000000">
            <w:r>
              <w:rPr>
                <w:color w:val="111827"/>
                <w:sz w:val="15"/>
              </w:rPr>
              <w:t>Update tanpa mengganti kode</w:t>
            </w:r>
          </w:p>
        </w:tc>
        <w:tc>
          <w:tcPr>
            <w:tcW w:w="4824" w:type="dxa"/>
            <w:vAlign w:val="center"/>
          </w:tcPr>
          <w:p w14:paraId="401EA9F5" w14:textId="77777777" w:rsidR="002349F7" w:rsidRPr="00616EFB" w:rsidRDefault="00000000">
            <w:pPr>
              <w:rPr>
                <w:lang w:val="sv-SE"/>
              </w:rPr>
            </w:pPr>
            <w:r w:rsidRPr="00616EFB">
              <w:rPr>
                <w:color w:val="111827"/>
                <w:sz w:val="15"/>
                <w:lang w:val="sv-SE"/>
              </w:rPr>
              <w:t>Tidak dianggap duplikat terhadap dirinya sendiri.</w:t>
            </w:r>
          </w:p>
        </w:tc>
        <w:tc>
          <w:tcPr>
            <w:tcW w:w="792" w:type="dxa"/>
            <w:vAlign w:val="center"/>
          </w:tcPr>
          <w:p w14:paraId="736AE043" w14:textId="77777777" w:rsidR="002349F7" w:rsidRDefault="00000000">
            <w:r w:rsidRPr="00FD2C02">
              <w:rPr>
                <w:color w:val="111827"/>
                <w:sz w:val="15"/>
                <w:highlight w:val="yellow"/>
              </w:rPr>
              <w:t>☐</w:t>
            </w:r>
          </w:p>
        </w:tc>
        <w:tc>
          <w:tcPr>
            <w:tcW w:w="1584" w:type="dxa"/>
            <w:vAlign w:val="center"/>
          </w:tcPr>
          <w:p w14:paraId="662A5662" w14:textId="1F95F0C1" w:rsidR="002349F7" w:rsidRDefault="00C519DF">
            <w:r w:rsidRPr="00C519DF">
              <w:rPr>
                <w:noProof/>
              </w:rPr>
              <w:drawing>
                <wp:inline distT="0" distB="0" distL="0" distR="0" wp14:anchorId="5641D7C1" wp14:editId="46E1E128">
                  <wp:extent cx="1480441" cy="1037493"/>
                  <wp:effectExtent l="0" t="0" r="5715" b="0"/>
                  <wp:docPr id="11163007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0715" name=""/>
                          <pic:cNvPicPr/>
                        </pic:nvPicPr>
                        <pic:blipFill>
                          <a:blip r:embed="rId20"/>
                          <a:stretch>
                            <a:fillRect/>
                          </a:stretch>
                        </pic:blipFill>
                        <pic:spPr>
                          <a:xfrm>
                            <a:off x="0" y="0"/>
                            <a:ext cx="1514396" cy="1061288"/>
                          </a:xfrm>
                          <a:prstGeom prst="rect">
                            <a:avLst/>
                          </a:prstGeom>
                        </pic:spPr>
                      </pic:pic>
                    </a:graphicData>
                  </a:graphic>
                </wp:inline>
              </w:drawing>
            </w:r>
          </w:p>
        </w:tc>
      </w:tr>
      <w:tr w:rsidR="002349F7" w14:paraId="15F67A57" w14:textId="77777777">
        <w:trPr>
          <w:jc w:val="center"/>
        </w:trPr>
        <w:tc>
          <w:tcPr>
            <w:tcW w:w="3240" w:type="dxa"/>
            <w:shd w:val="clear" w:color="auto" w:fill="FFF7E6"/>
            <w:vAlign w:val="center"/>
          </w:tcPr>
          <w:p w14:paraId="32884E2A" w14:textId="77777777" w:rsidR="002349F7" w:rsidRPr="0017737E" w:rsidRDefault="00000000">
            <w:pPr>
              <w:rPr>
                <w:lang w:val="fi-FI"/>
              </w:rPr>
            </w:pPr>
            <w:r w:rsidRPr="0017737E">
              <w:rPr>
                <w:color w:val="111827"/>
                <w:sz w:val="15"/>
                <w:lang w:val="fi-FI"/>
              </w:rPr>
              <w:t>Hapus kategori yang masih dipakai</w:t>
            </w:r>
          </w:p>
        </w:tc>
        <w:tc>
          <w:tcPr>
            <w:tcW w:w="4824" w:type="dxa"/>
            <w:shd w:val="clear" w:color="auto" w:fill="FFF7E6"/>
            <w:vAlign w:val="center"/>
          </w:tcPr>
          <w:p w14:paraId="322B758E" w14:textId="77777777" w:rsidR="002349F7" w:rsidRPr="00616EFB" w:rsidRDefault="00000000">
            <w:pPr>
              <w:rPr>
                <w:lang w:val="sv-SE"/>
              </w:rPr>
            </w:pPr>
            <w:r w:rsidRPr="00616EFB">
              <w:rPr>
                <w:color w:val="111827"/>
                <w:sz w:val="15"/>
                <w:lang w:val="sv-SE"/>
              </w:rPr>
              <w:t>Ditolak; data kegiatan tetap utuh.</w:t>
            </w:r>
          </w:p>
        </w:tc>
        <w:tc>
          <w:tcPr>
            <w:tcW w:w="792" w:type="dxa"/>
            <w:shd w:val="clear" w:color="auto" w:fill="FFF7E6"/>
            <w:vAlign w:val="center"/>
          </w:tcPr>
          <w:p w14:paraId="484994D3" w14:textId="77777777" w:rsidR="002349F7" w:rsidRDefault="00000000">
            <w:r w:rsidRPr="00FD2C02">
              <w:rPr>
                <w:color w:val="111827"/>
                <w:sz w:val="15"/>
                <w:highlight w:val="yellow"/>
              </w:rPr>
              <w:t>☐</w:t>
            </w:r>
          </w:p>
        </w:tc>
        <w:tc>
          <w:tcPr>
            <w:tcW w:w="1584" w:type="dxa"/>
            <w:shd w:val="clear" w:color="auto" w:fill="FFF7E6"/>
            <w:vAlign w:val="center"/>
          </w:tcPr>
          <w:p w14:paraId="49DF48BE" w14:textId="0658985C" w:rsidR="002349F7" w:rsidRDefault="00493FA7">
            <w:r w:rsidRPr="00493FA7">
              <w:rPr>
                <w:noProof/>
              </w:rPr>
              <w:drawing>
                <wp:inline distT="0" distB="0" distL="0" distR="0" wp14:anchorId="0FD9B3B4" wp14:editId="03AC6EC7">
                  <wp:extent cx="1480038" cy="547715"/>
                  <wp:effectExtent l="0" t="0" r="6350" b="5080"/>
                  <wp:docPr id="17407667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6765" name=""/>
                          <pic:cNvPicPr/>
                        </pic:nvPicPr>
                        <pic:blipFill>
                          <a:blip r:embed="rId21"/>
                          <a:stretch>
                            <a:fillRect/>
                          </a:stretch>
                        </pic:blipFill>
                        <pic:spPr>
                          <a:xfrm>
                            <a:off x="0" y="0"/>
                            <a:ext cx="1490548" cy="551604"/>
                          </a:xfrm>
                          <a:prstGeom prst="rect">
                            <a:avLst/>
                          </a:prstGeom>
                        </pic:spPr>
                      </pic:pic>
                    </a:graphicData>
                  </a:graphic>
                </wp:inline>
              </w:drawing>
            </w:r>
          </w:p>
        </w:tc>
      </w:tr>
      <w:tr w:rsidR="002349F7" w14:paraId="59302B42" w14:textId="77777777">
        <w:trPr>
          <w:jc w:val="center"/>
        </w:trPr>
        <w:tc>
          <w:tcPr>
            <w:tcW w:w="3240" w:type="dxa"/>
            <w:vAlign w:val="center"/>
          </w:tcPr>
          <w:p w14:paraId="2BC022DD" w14:textId="77777777" w:rsidR="002349F7" w:rsidRDefault="00000000">
            <w:r>
              <w:rPr>
                <w:color w:val="111827"/>
                <w:sz w:val="15"/>
              </w:rPr>
              <w:lastRenderedPageBreak/>
              <w:t>Hapus kategori kosong</w:t>
            </w:r>
          </w:p>
        </w:tc>
        <w:tc>
          <w:tcPr>
            <w:tcW w:w="4824" w:type="dxa"/>
            <w:vAlign w:val="center"/>
          </w:tcPr>
          <w:p w14:paraId="0506482A" w14:textId="77777777" w:rsidR="002349F7" w:rsidRDefault="00000000">
            <w:r>
              <w:rPr>
                <w:color w:val="111827"/>
                <w:sz w:val="15"/>
              </w:rPr>
              <w:t>Berhasil sesuai kebijakan aplikasi.</w:t>
            </w:r>
          </w:p>
        </w:tc>
        <w:tc>
          <w:tcPr>
            <w:tcW w:w="792" w:type="dxa"/>
            <w:vAlign w:val="center"/>
          </w:tcPr>
          <w:p w14:paraId="5D0B187F" w14:textId="77777777" w:rsidR="002349F7" w:rsidRDefault="00000000">
            <w:r w:rsidRPr="00FD2C02">
              <w:rPr>
                <w:color w:val="111827"/>
                <w:sz w:val="15"/>
                <w:highlight w:val="yellow"/>
              </w:rPr>
              <w:t>☐</w:t>
            </w:r>
          </w:p>
        </w:tc>
        <w:tc>
          <w:tcPr>
            <w:tcW w:w="1584" w:type="dxa"/>
            <w:vAlign w:val="center"/>
          </w:tcPr>
          <w:p w14:paraId="0DB7A48B" w14:textId="492CBDB7" w:rsidR="002349F7" w:rsidRDefault="00493FA7">
            <w:r w:rsidRPr="00493FA7">
              <w:rPr>
                <w:noProof/>
              </w:rPr>
              <w:drawing>
                <wp:inline distT="0" distB="0" distL="0" distR="0" wp14:anchorId="54770160" wp14:editId="51609DF1">
                  <wp:extent cx="1512655" cy="1172308"/>
                  <wp:effectExtent l="0" t="0" r="0" b="8890"/>
                  <wp:docPr id="13231654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65496" name=""/>
                          <pic:cNvPicPr/>
                        </pic:nvPicPr>
                        <pic:blipFill>
                          <a:blip r:embed="rId22"/>
                          <a:stretch>
                            <a:fillRect/>
                          </a:stretch>
                        </pic:blipFill>
                        <pic:spPr>
                          <a:xfrm>
                            <a:off x="0" y="0"/>
                            <a:ext cx="1515050" cy="1174164"/>
                          </a:xfrm>
                          <a:prstGeom prst="rect">
                            <a:avLst/>
                          </a:prstGeom>
                        </pic:spPr>
                      </pic:pic>
                    </a:graphicData>
                  </a:graphic>
                </wp:inline>
              </w:drawing>
            </w:r>
          </w:p>
        </w:tc>
      </w:tr>
    </w:tbl>
    <w:p w14:paraId="27F856C0" w14:textId="77777777" w:rsidR="002349F7" w:rsidRDefault="00000000">
      <w:proofErr w:type="spellStart"/>
      <w:r>
        <w:t>Penjelasan</w:t>
      </w:r>
      <w:proofErr w:type="spellEnd"/>
      <w:r>
        <w:t xml:space="preserve"> </w:t>
      </w:r>
      <w:proofErr w:type="spellStart"/>
      <w:r>
        <w:t>ringkas</w:t>
      </w:r>
      <w:proofErr w:type="spellEnd"/>
      <w:r>
        <w:t xml:space="preserve">: </w:t>
      </w:r>
      <w:proofErr w:type="spellStart"/>
      <w:r>
        <w:t>mengapa</w:t>
      </w:r>
      <w:proofErr w:type="spellEnd"/>
      <w:r>
        <w:t xml:space="preserve"> relationship Eloquent </w:t>
      </w:r>
      <w:proofErr w:type="spellStart"/>
      <w:r>
        <w:t>tidak</w:t>
      </w:r>
      <w:proofErr w:type="spellEnd"/>
      <w:r>
        <w:t xml:space="preserve"> </w:t>
      </w:r>
      <w:proofErr w:type="spellStart"/>
      <w:r>
        <w:t>menggantikan</w:t>
      </w:r>
      <w:proofErr w:type="spellEnd"/>
      <w:r>
        <w:t xml:space="preserve"> foreign key database?</w:t>
      </w:r>
    </w:p>
    <w:tbl>
      <w:tblPr>
        <w:tblStyle w:val="KisiTabel"/>
        <w:tblW w:w="0" w:type="auto"/>
        <w:tblLook w:val="04A0" w:firstRow="1" w:lastRow="0" w:firstColumn="1" w:lastColumn="0" w:noHBand="0" w:noVBand="1"/>
      </w:tblPr>
      <w:tblGrid>
        <w:gridCol w:w="10872"/>
      </w:tblGrid>
      <w:tr w:rsidR="0017737E" w14:paraId="05F53038" w14:textId="77777777" w:rsidTr="0017737E">
        <w:tc>
          <w:tcPr>
            <w:tcW w:w="10872" w:type="dxa"/>
          </w:tcPr>
          <w:p w14:paraId="00B27C2D" w14:textId="11D23B8A" w:rsidR="0017737E" w:rsidRDefault="00493FA7">
            <w:r w:rsidRPr="00493FA7">
              <w:rPr>
                <w:color w:val="111827"/>
                <w:sz w:val="15"/>
              </w:rPr>
              <w:t>Relationship Eloquent (</w:t>
            </w:r>
            <w:proofErr w:type="spellStart"/>
            <w:r w:rsidRPr="00493FA7">
              <w:rPr>
                <w:color w:val="111827"/>
                <w:sz w:val="15"/>
              </w:rPr>
              <w:t>hasMany</w:t>
            </w:r>
            <w:proofErr w:type="spellEnd"/>
            <w:r w:rsidRPr="00493FA7">
              <w:rPr>
                <w:color w:val="111827"/>
                <w:sz w:val="15"/>
              </w:rPr>
              <w:t>/</w:t>
            </w:r>
            <w:proofErr w:type="spellStart"/>
            <w:r w:rsidRPr="00493FA7">
              <w:rPr>
                <w:color w:val="111827"/>
                <w:sz w:val="15"/>
              </w:rPr>
              <w:t>belongsTo</w:t>
            </w:r>
            <w:proofErr w:type="spellEnd"/>
            <w:r w:rsidRPr="00493FA7">
              <w:rPr>
                <w:color w:val="111827"/>
                <w:sz w:val="15"/>
              </w:rPr>
              <w:t xml:space="preserve">) </w:t>
            </w:r>
            <w:proofErr w:type="spellStart"/>
            <w:r w:rsidRPr="00493FA7">
              <w:rPr>
                <w:color w:val="111827"/>
                <w:sz w:val="15"/>
              </w:rPr>
              <w:t>membantu</w:t>
            </w:r>
            <w:proofErr w:type="spellEnd"/>
            <w:r w:rsidRPr="00493FA7">
              <w:rPr>
                <w:color w:val="111827"/>
                <w:sz w:val="15"/>
              </w:rPr>
              <w:t xml:space="preserve"> </w:t>
            </w:r>
            <w:proofErr w:type="spellStart"/>
            <w:r w:rsidRPr="00493FA7">
              <w:rPr>
                <w:color w:val="111827"/>
                <w:sz w:val="15"/>
              </w:rPr>
              <w:t>aplikasi</w:t>
            </w:r>
            <w:proofErr w:type="spellEnd"/>
            <w:r w:rsidRPr="00493FA7">
              <w:rPr>
                <w:color w:val="111827"/>
                <w:sz w:val="15"/>
              </w:rPr>
              <w:t xml:space="preserve"> </w:t>
            </w:r>
            <w:proofErr w:type="spellStart"/>
            <w:r w:rsidRPr="00493FA7">
              <w:rPr>
                <w:color w:val="111827"/>
                <w:sz w:val="15"/>
              </w:rPr>
              <w:t>membaca</w:t>
            </w:r>
            <w:proofErr w:type="spellEnd"/>
            <w:r w:rsidRPr="00493FA7">
              <w:rPr>
                <w:color w:val="111827"/>
                <w:sz w:val="15"/>
              </w:rPr>
              <w:t xml:space="preserve"> </w:t>
            </w:r>
            <w:proofErr w:type="spellStart"/>
            <w:r w:rsidRPr="00493FA7">
              <w:rPr>
                <w:color w:val="111827"/>
                <w:sz w:val="15"/>
              </w:rPr>
              <w:t>hubungan</w:t>
            </w:r>
            <w:proofErr w:type="spellEnd"/>
            <w:r w:rsidRPr="00493FA7">
              <w:rPr>
                <w:color w:val="111827"/>
                <w:sz w:val="15"/>
              </w:rPr>
              <w:t xml:space="preserve"> data </w:t>
            </w:r>
            <w:proofErr w:type="spellStart"/>
            <w:r w:rsidRPr="00493FA7">
              <w:rPr>
                <w:color w:val="111827"/>
                <w:sz w:val="15"/>
              </w:rPr>
              <w:t>misal</w:t>
            </w:r>
            <w:proofErr w:type="spellEnd"/>
            <w:r w:rsidRPr="00493FA7">
              <w:rPr>
                <w:color w:val="111827"/>
                <w:sz w:val="15"/>
              </w:rPr>
              <w:t xml:space="preserve"> $activity-&gt;category, </w:t>
            </w:r>
            <w:proofErr w:type="spellStart"/>
            <w:r w:rsidRPr="00493FA7">
              <w:rPr>
                <w:color w:val="111827"/>
                <w:sz w:val="15"/>
              </w:rPr>
              <w:t>tapi</w:t>
            </w:r>
            <w:proofErr w:type="spellEnd"/>
            <w:r w:rsidRPr="00493FA7">
              <w:rPr>
                <w:color w:val="111827"/>
                <w:sz w:val="15"/>
              </w:rPr>
              <w:t xml:space="preserve"> </w:t>
            </w:r>
            <w:proofErr w:type="spellStart"/>
            <w:r w:rsidRPr="00493FA7">
              <w:rPr>
                <w:color w:val="111827"/>
                <w:sz w:val="15"/>
              </w:rPr>
              <w:t>tidak</w:t>
            </w:r>
            <w:proofErr w:type="spellEnd"/>
            <w:r w:rsidRPr="00493FA7">
              <w:rPr>
                <w:color w:val="111827"/>
                <w:sz w:val="15"/>
              </w:rPr>
              <w:t xml:space="preserve"> </w:t>
            </w:r>
            <w:proofErr w:type="spellStart"/>
            <w:r w:rsidRPr="00493FA7">
              <w:rPr>
                <w:color w:val="111827"/>
                <w:sz w:val="15"/>
              </w:rPr>
              <w:t>mencegah</w:t>
            </w:r>
            <w:proofErr w:type="spellEnd"/>
            <w:r w:rsidRPr="00493FA7">
              <w:rPr>
                <w:color w:val="111827"/>
                <w:sz w:val="15"/>
              </w:rPr>
              <w:t xml:space="preserve"> data </w:t>
            </w:r>
            <w:proofErr w:type="spellStart"/>
            <w:r w:rsidRPr="00493FA7">
              <w:rPr>
                <w:color w:val="111827"/>
                <w:sz w:val="15"/>
              </w:rPr>
              <w:t>tidak</w:t>
            </w:r>
            <w:proofErr w:type="spellEnd"/>
            <w:r w:rsidRPr="00493FA7">
              <w:rPr>
                <w:color w:val="111827"/>
                <w:sz w:val="15"/>
              </w:rPr>
              <w:t xml:space="preserve"> </w:t>
            </w:r>
            <w:proofErr w:type="spellStart"/>
            <w:r w:rsidRPr="00493FA7">
              <w:rPr>
                <w:color w:val="111827"/>
                <w:sz w:val="15"/>
              </w:rPr>
              <w:t>konsisten</w:t>
            </w:r>
            <w:proofErr w:type="spellEnd"/>
            <w:r w:rsidRPr="00493FA7">
              <w:rPr>
                <w:color w:val="111827"/>
                <w:sz w:val="15"/>
              </w:rPr>
              <w:t xml:space="preserve"> </w:t>
            </w:r>
            <w:proofErr w:type="spellStart"/>
            <w:r w:rsidRPr="00493FA7">
              <w:rPr>
                <w:color w:val="111827"/>
                <w:sz w:val="15"/>
              </w:rPr>
              <w:t>masuk</w:t>
            </w:r>
            <w:proofErr w:type="spellEnd"/>
            <w:r w:rsidRPr="00493FA7">
              <w:rPr>
                <w:color w:val="111827"/>
                <w:sz w:val="15"/>
              </w:rPr>
              <w:t xml:space="preserve"> </w:t>
            </w:r>
            <w:proofErr w:type="spellStart"/>
            <w:r w:rsidRPr="00493FA7">
              <w:rPr>
                <w:color w:val="111827"/>
                <w:sz w:val="15"/>
              </w:rPr>
              <w:t>ke</w:t>
            </w:r>
            <w:proofErr w:type="spellEnd"/>
            <w:r w:rsidRPr="00493FA7">
              <w:rPr>
                <w:color w:val="111827"/>
                <w:sz w:val="15"/>
              </w:rPr>
              <w:t xml:space="preserve"> database</w:t>
            </w:r>
            <w:r>
              <w:rPr>
                <w:color w:val="111827"/>
                <w:sz w:val="15"/>
              </w:rPr>
              <w:t xml:space="preserve">, </w:t>
            </w:r>
            <w:proofErr w:type="spellStart"/>
            <w:r w:rsidRPr="00493FA7">
              <w:rPr>
                <w:color w:val="111827"/>
                <w:sz w:val="15"/>
              </w:rPr>
              <w:t>misalnya</w:t>
            </w:r>
            <w:proofErr w:type="spellEnd"/>
            <w:r w:rsidRPr="00493FA7">
              <w:rPr>
                <w:color w:val="111827"/>
                <w:sz w:val="15"/>
              </w:rPr>
              <w:t xml:space="preserve"> </w:t>
            </w:r>
            <w:proofErr w:type="spellStart"/>
            <w:r w:rsidRPr="00493FA7">
              <w:rPr>
                <w:color w:val="111827"/>
                <w:sz w:val="15"/>
              </w:rPr>
              <w:t>lewat</w:t>
            </w:r>
            <w:proofErr w:type="spellEnd"/>
            <w:r w:rsidRPr="00493FA7">
              <w:rPr>
                <w:color w:val="111827"/>
                <w:sz w:val="15"/>
              </w:rPr>
              <w:t xml:space="preserve"> query manual, seed data, </w:t>
            </w:r>
            <w:proofErr w:type="spellStart"/>
            <w:r w:rsidRPr="00493FA7">
              <w:rPr>
                <w:color w:val="111827"/>
                <w:sz w:val="15"/>
              </w:rPr>
              <w:t>atau</w:t>
            </w:r>
            <w:proofErr w:type="spellEnd"/>
            <w:r w:rsidRPr="00493FA7">
              <w:rPr>
                <w:color w:val="111827"/>
                <w:sz w:val="15"/>
              </w:rPr>
              <w:t xml:space="preserve"> proses lain di </w:t>
            </w:r>
            <w:proofErr w:type="spellStart"/>
            <w:r w:rsidRPr="00493FA7">
              <w:rPr>
                <w:color w:val="111827"/>
                <w:sz w:val="15"/>
              </w:rPr>
              <w:t>luar</w:t>
            </w:r>
            <w:proofErr w:type="spellEnd"/>
            <w:r w:rsidRPr="00493FA7">
              <w:rPr>
                <w:color w:val="111827"/>
                <w:sz w:val="15"/>
              </w:rPr>
              <w:t xml:space="preserve"> Eloquent. Foreign key di database </w:t>
            </w:r>
            <w:proofErr w:type="spellStart"/>
            <w:r w:rsidRPr="00493FA7">
              <w:rPr>
                <w:color w:val="111827"/>
                <w:sz w:val="15"/>
              </w:rPr>
              <w:t>adalah</w:t>
            </w:r>
            <w:proofErr w:type="spellEnd"/>
            <w:r w:rsidRPr="00493FA7">
              <w:rPr>
                <w:color w:val="111827"/>
                <w:sz w:val="15"/>
              </w:rPr>
              <w:t xml:space="preserve"> </w:t>
            </w:r>
            <w:proofErr w:type="spellStart"/>
            <w:r w:rsidRPr="00493FA7">
              <w:rPr>
                <w:color w:val="111827"/>
                <w:sz w:val="15"/>
              </w:rPr>
              <w:t>penjaga</w:t>
            </w:r>
            <w:proofErr w:type="spellEnd"/>
            <w:r w:rsidRPr="00493FA7">
              <w:rPr>
                <w:color w:val="111827"/>
                <w:sz w:val="15"/>
              </w:rPr>
              <w:t xml:space="preserve"> </w:t>
            </w:r>
            <w:proofErr w:type="spellStart"/>
            <w:r w:rsidRPr="00493FA7">
              <w:rPr>
                <w:color w:val="111827"/>
                <w:sz w:val="15"/>
              </w:rPr>
              <w:t>terakhir</w:t>
            </w:r>
            <w:proofErr w:type="spellEnd"/>
            <w:r w:rsidRPr="00493FA7">
              <w:rPr>
                <w:color w:val="111827"/>
                <w:sz w:val="15"/>
              </w:rPr>
              <w:t xml:space="preserve"> yang </w:t>
            </w:r>
            <w:proofErr w:type="spellStart"/>
            <w:r w:rsidRPr="00493FA7">
              <w:rPr>
                <w:color w:val="111827"/>
                <w:sz w:val="15"/>
              </w:rPr>
              <w:t>menolak</w:t>
            </w:r>
            <w:proofErr w:type="spellEnd"/>
            <w:r w:rsidRPr="00493FA7">
              <w:rPr>
                <w:color w:val="111827"/>
                <w:sz w:val="15"/>
              </w:rPr>
              <w:t xml:space="preserve"> </w:t>
            </w:r>
            <w:proofErr w:type="spellStart"/>
            <w:r w:rsidRPr="00493FA7">
              <w:rPr>
                <w:color w:val="111827"/>
                <w:sz w:val="15"/>
              </w:rPr>
              <w:t>secara</w:t>
            </w:r>
            <w:proofErr w:type="spellEnd"/>
            <w:r w:rsidRPr="00493FA7">
              <w:rPr>
                <w:color w:val="111827"/>
                <w:sz w:val="15"/>
              </w:rPr>
              <w:t xml:space="preserve"> </w:t>
            </w:r>
            <w:proofErr w:type="spellStart"/>
            <w:r w:rsidRPr="00493FA7">
              <w:rPr>
                <w:color w:val="111827"/>
                <w:sz w:val="15"/>
              </w:rPr>
              <w:t>paksa</w:t>
            </w:r>
            <w:proofErr w:type="spellEnd"/>
            <w:r w:rsidRPr="00493FA7">
              <w:rPr>
                <w:color w:val="111827"/>
                <w:sz w:val="15"/>
              </w:rPr>
              <w:t xml:space="preserve"> </w:t>
            </w:r>
            <w:proofErr w:type="spellStart"/>
            <w:r w:rsidRPr="00493FA7">
              <w:rPr>
                <w:color w:val="111827"/>
                <w:sz w:val="15"/>
              </w:rPr>
              <w:t>setiap</w:t>
            </w:r>
            <w:proofErr w:type="spellEnd"/>
            <w:r w:rsidRPr="00493FA7">
              <w:rPr>
                <w:color w:val="111827"/>
                <w:sz w:val="15"/>
              </w:rPr>
              <w:t xml:space="preserve"> </w:t>
            </w:r>
            <w:proofErr w:type="spellStart"/>
            <w:r w:rsidRPr="00493FA7">
              <w:rPr>
                <w:color w:val="111827"/>
                <w:sz w:val="15"/>
              </w:rPr>
              <w:t>percobaan</w:t>
            </w:r>
            <w:proofErr w:type="spellEnd"/>
            <w:r w:rsidRPr="00493FA7">
              <w:rPr>
                <w:color w:val="111827"/>
                <w:sz w:val="15"/>
              </w:rPr>
              <w:t xml:space="preserve"> insert/delete yang </w:t>
            </w:r>
            <w:proofErr w:type="spellStart"/>
            <w:r w:rsidRPr="00493FA7">
              <w:rPr>
                <w:color w:val="111827"/>
                <w:sz w:val="15"/>
              </w:rPr>
              <w:t>melanggar</w:t>
            </w:r>
            <w:proofErr w:type="spellEnd"/>
            <w:r w:rsidRPr="00493FA7">
              <w:rPr>
                <w:color w:val="111827"/>
                <w:sz w:val="15"/>
              </w:rPr>
              <w:t xml:space="preserve"> </w:t>
            </w:r>
            <w:proofErr w:type="spellStart"/>
            <w:r w:rsidRPr="00493FA7">
              <w:rPr>
                <w:color w:val="111827"/>
                <w:sz w:val="15"/>
              </w:rPr>
              <w:t>integritas</w:t>
            </w:r>
            <w:proofErr w:type="spellEnd"/>
            <w:r w:rsidRPr="00493FA7">
              <w:rPr>
                <w:color w:val="111827"/>
                <w:sz w:val="15"/>
              </w:rPr>
              <w:t xml:space="preserve"> </w:t>
            </w:r>
            <w:proofErr w:type="spellStart"/>
            <w:r w:rsidRPr="00493FA7">
              <w:rPr>
                <w:color w:val="111827"/>
                <w:sz w:val="15"/>
              </w:rPr>
              <w:t>referensial</w:t>
            </w:r>
            <w:proofErr w:type="spellEnd"/>
            <w:r w:rsidRPr="00493FA7">
              <w:rPr>
                <w:color w:val="111827"/>
                <w:sz w:val="15"/>
              </w:rPr>
              <w:t xml:space="preserve">, </w:t>
            </w:r>
            <w:proofErr w:type="spellStart"/>
            <w:r w:rsidRPr="00493FA7">
              <w:rPr>
                <w:color w:val="111827"/>
                <w:sz w:val="15"/>
              </w:rPr>
              <w:t>apa</w:t>
            </w:r>
            <w:proofErr w:type="spellEnd"/>
            <w:r w:rsidRPr="00493FA7">
              <w:rPr>
                <w:color w:val="111827"/>
                <w:sz w:val="15"/>
              </w:rPr>
              <w:t xml:space="preserve"> pun </w:t>
            </w:r>
            <w:proofErr w:type="spellStart"/>
            <w:r w:rsidRPr="00493FA7">
              <w:rPr>
                <w:color w:val="111827"/>
                <w:sz w:val="15"/>
              </w:rPr>
              <w:t>jalur</w:t>
            </w:r>
            <w:proofErr w:type="spellEnd"/>
            <w:r w:rsidRPr="00493FA7">
              <w:rPr>
                <w:color w:val="111827"/>
                <w:sz w:val="15"/>
              </w:rPr>
              <w:t xml:space="preserve"> yang </w:t>
            </w:r>
            <w:proofErr w:type="spellStart"/>
            <w:r w:rsidRPr="00493FA7">
              <w:rPr>
                <w:color w:val="111827"/>
                <w:sz w:val="15"/>
              </w:rPr>
              <w:t>dipakai</w:t>
            </w:r>
            <w:proofErr w:type="spellEnd"/>
            <w:r w:rsidRPr="00493FA7">
              <w:rPr>
                <w:color w:val="111827"/>
                <w:sz w:val="15"/>
              </w:rPr>
              <w:t xml:space="preserve"> </w:t>
            </w:r>
            <w:proofErr w:type="spellStart"/>
            <w:r w:rsidRPr="00493FA7">
              <w:rPr>
                <w:color w:val="111827"/>
                <w:sz w:val="15"/>
              </w:rPr>
              <w:t>untuk</w:t>
            </w:r>
            <w:proofErr w:type="spellEnd"/>
            <w:r w:rsidRPr="00493FA7">
              <w:rPr>
                <w:color w:val="111827"/>
                <w:sz w:val="15"/>
              </w:rPr>
              <w:t xml:space="preserve"> </w:t>
            </w:r>
            <w:proofErr w:type="spellStart"/>
            <w:r w:rsidRPr="00493FA7">
              <w:rPr>
                <w:color w:val="111827"/>
                <w:sz w:val="15"/>
              </w:rPr>
              <w:t>mengaksesnya</w:t>
            </w:r>
            <w:proofErr w:type="spellEnd"/>
            <w:r w:rsidRPr="00493FA7">
              <w:rPr>
                <w:color w:val="111827"/>
                <w:sz w:val="15"/>
              </w:rPr>
              <w:t>.</w:t>
            </w:r>
          </w:p>
          <w:p w14:paraId="2A3053A3" w14:textId="77777777" w:rsidR="0017737E" w:rsidRDefault="0017737E"/>
          <w:p w14:paraId="37D51DDB" w14:textId="77777777" w:rsidR="0017737E" w:rsidRDefault="0017737E"/>
          <w:p w14:paraId="7B7D0351" w14:textId="77777777" w:rsidR="0017737E" w:rsidRDefault="0017737E"/>
        </w:tc>
      </w:tr>
    </w:tbl>
    <w:p w14:paraId="67A7F342" w14:textId="77777777" w:rsidR="002349F7" w:rsidRDefault="00000000">
      <w:pPr>
        <w:pStyle w:val="Judul1"/>
      </w:pPr>
      <w:r>
        <w:t>E. Task 2 - Business Rule dan Query Experience</w:t>
      </w:r>
    </w:p>
    <w:p w14:paraId="312C0770" w14:textId="77777777" w:rsidR="002349F7" w:rsidRPr="00616EFB" w:rsidRDefault="00000000">
      <w:pPr>
        <w:rPr>
          <w:lang w:val="sv-SE"/>
        </w:rPr>
      </w:pPr>
      <w:r w:rsidRPr="00616EFB">
        <w:rPr>
          <w:lang w:val="sv-SE"/>
        </w:rPr>
        <w:t>Target: state transition dikendalikan secara eksplisit dan daftar kegiatan dapat dicari, difilter, diurutkan, serta dipaginasi.</w:t>
      </w:r>
    </w:p>
    <w:tbl>
      <w:tblPr>
        <w:tblStyle w:val="KisiTabel"/>
        <w:tblW w:w="0" w:type="auto"/>
        <w:jc w:val="center"/>
        <w:tblLook w:val="04A0" w:firstRow="1" w:lastRow="0" w:firstColumn="1" w:lastColumn="0" w:noHBand="0" w:noVBand="1"/>
      </w:tblPr>
      <w:tblGrid>
        <w:gridCol w:w="3096"/>
        <w:gridCol w:w="3240"/>
        <w:gridCol w:w="2520"/>
        <w:gridCol w:w="1596"/>
      </w:tblGrid>
      <w:tr w:rsidR="002349F7" w14:paraId="75684854" w14:textId="77777777">
        <w:trPr>
          <w:jc w:val="center"/>
        </w:trPr>
        <w:tc>
          <w:tcPr>
            <w:tcW w:w="3096" w:type="dxa"/>
            <w:shd w:val="clear" w:color="auto" w:fill="F2B705"/>
            <w:vAlign w:val="center"/>
          </w:tcPr>
          <w:p w14:paraId="01263313" w14:textId="77777777" w:rsidR="002349F7" w:rsidRDefault="00000000">
            <w:r>
              <w:rPr>
                <w:b/>
                <w:color w:val="000000"/>
                <w:sz w:val="15"/>
              </w:rPr>
              <w:t>Rule/Query</w:t>
            </w:r>
          </w:p>
        </w:tc>
        <w:tc>
          <w:tcPr>
            <w:tcW w:w="3240" w:type="dxa"/>
            <w:shd w:val="clear" w:color="auto" w:fill="F2B705"/>
            <w:vAlign w:val="center"/>
          </w:tcPr>
          <w:p w14:paraId="31821C25" w14:textId="77777777" w:rsidR="002349F7" w:rsidRDefault="00000000">
            <w:r>
              <w:rPr>
                <w:b/>
                <w:color w:val="000000"/>
                <w:sz w:val="15"/>
              </w:rPr>
              <w:t>Lapisan Implementasi</w:t>
            </w:r>
          </w:p>
        </w:tc>
        <w:tc>
          <w:tcPr>
            <w:tcW w:w="2520" w:type="dxa"/>
            <w:shd w:val="clear" w:color="auto" w:fill="F2B705"/>
            <w:vAlign w:val="center"/>
          </w:tcPr>
          <w:p w14:paraId="677E92C7" w14:textId="77777777" w:rsidR="002349F7" w:rsidRDefault="00000000">
            <w:r>
              <w:rPr>
                <w:b/>
                <w:color w:val="000000"/>
                <w:sz w:val="15"/>
              </w:rPr>
              <w:t>Hasil Uji</w:t>
            </w:r>
          </w:p>
        </w:tc>
        <w:tc>
          <w:tcPr>
            <w:tcW w:w="1584" w:type="dxa"/>
            <w:shd w:val="clear" w:color="auto" w:fill="F2B705"/>
            <w:vAlign w:val="center"/>
          </w:tcPr>
          <w:p w14:paraId="7DD1D1BD" w14:textId="77777777" w:rsidR="002349F7" w:rsidRDefault="00000000">
            <w:r>
              <w:rPr>
                <w:b/>
                <w:color w:val="000000"/>
                <w:sz w:val="15"/>
              </w:rPr>
              <w:t>Bukti</w:t>
            </w:r>
          </w:p>
        </w:tc>
      </w:tr>
      <w:tr w:rsidR="002349F7" w14:paraId="1B6B393C" w14:textId="77777777">
        <w:trPr>
          <w:jc w:val="center"/>
        </w:trPr>
        <w:tc>
          <w:tcPr>
            <w:tcW w:w="3096" w:type="dxa"/>
            <w:shd w:val="clear" w:color="auto" w:fill="FFF7E6"/>
            <w:vAlign w:val="center"/>
          </w:tcPr>
          <w:p w14:paraId="3CABA458" w14:textId="77777777" w:rsidR="002349F7" w:rsidRDefault="00000000">
            <w:r>
              <w:rPr>
                <w:color w:val="111827"/>
                <w:sz w:val="15"/>
              </w:rPr>
              <w:t>Draft lengkap ke Published</w:t>
            </w:r>
          </w:p>
        </w:tc>
        <w:tc>
          <w:tcPr>
            <w:tcW w:w="3240" w:type="dxa"/>
            <w:shd w:val="clear" w:color="auto" w:fill="FFF7E6"/>
            <w:vAlign w:val="center"/>
          </w:tcPr>
          <w:p w14:paraId="1FCC981E" w14:textId="77777777" w:rsidR="002349F7" w:rsidRDefault="00000000">
            <w:r>
              <w:rPr>
                <w:color w:val="111827"/>
                <w:sz w:val="15"/>
              </w:rPr>
              <w:t>Service / method khusus</w:t>
            </w:r>
          </w:p>
        </w:tc>
        <w:tc>
          <w:tcPr>
            <w:tcW w:w="2520" w:type="dxa"/>
            <w:shd w:val="clear" w:color="auto" w:fill="FFF7E6"/>
            <w:vAlign w:val="center"/>
          </w:tcPr>
          <w:p w14:paraId="06F469B4" w14:textId="26119E58" w:rsidR="002349F7" w:rsidRDefault="000F7DCA">
            <w:proofErr w:type="spellStart"/>
            <w:r w:rsidRPr="000F7DCA">
              <w:t>Berhasil</w:t>
            </w:r>
            <w:proofErr w:type="spellEnd"/>
            <w:r w:rsidRPr="000F7DCA">
              <w:t xml:space="preserve">, status </w:t>
            </w:r>
            <w:proofErr w:type="spellStart"/>
            <w:r w:rsidRPr="000F7DCA">
              <w:t>berubah</w:t>
            </w:r>
            <w:proofErr w:type="spellEnd"/>
            <w:r w:rsidRPr="000F7DCA">
              <w:t xml:space="preserve"> </w:t>
            </w:r>
            <w:proofErr w:type="spellStart"/>
            <w:r w:rsidRPr="000F7DCA">
              <w:t>jadi</w:t>
            </w:r>
            <w:proofErr w:type="spellEnd"/>
            <w:r w:rsidRPr="000F7DCA">
              <w:t xml:space="preserve"> Published</w:t>
            </w:r>
          </w:p>
        </w:tc>
        <w:tc>
          <w:tcPr>
            <w:tcW w:w="1584" w:type="dxa"/>
            <w:shd w:val="clear" w:color="auto" w:fill="FFF7E6"/>
            <w:vAlign w:val="center"/>
          </w:tcPr>
          <w:p w14:paraId="3BA0C7FF" w14:textId="77777777" w:rsidR="002349F7" w:rsidRDefault="00266F63">
            <w:r w:rsidRPr="00266F63">
              <w:rPr>
                <w:noProof/>
              </w:rPr>
              <w:drawing>
                <wp:inline distT="0" distB="0" distL="0" distR="0" wp14:anchorId="3D863504" wp14:editId="342ED7C6">
                  <wp:extent cx="852481" cy="890954"/>
                  <wp:effectExtent l="0" t="0" r="5080" b="4445"/>
                  <wp:docPr id="15558350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5050" name=""/>
                          <pic:cNvPicPr/>
                        </pic:nvPicPr>
                        <pic:blipFill>
                          <a:blip r:embed="rId23"/>
                          <a:stretch>
                            <a:fillRect/>
                          </a:stretch>
                        </pic:blipFill>
                        <pic:spPr>
                          <a:xfrm>
                            <a:off x="0" y="0"/>
                            <a:ext cx="857577" cy="896280"/>
                          </a:xfrm>
                          <a:prstGeom prst="rect">
                            <a:avLst/>
                          </a:prstGeom>
                        </pic:spPr>
                      </pic:pic>
                    </a:graphicData>
                  </a:graphic>
                </wp:inline>
              </w:drawing>
            </w:r>
          </w:p>
          <w:p w14:paraId="6987D7B5" w14:textId="27DCAE8A" w:rsidR="00266F63" w:rsidRDefault="00266F63">
            <w:r w:rsidRPr="00266F63">
              <w:rPr>
                <w:noProof/>
              </w:rPr>
              <w:drawing>
                <wp:inline distT="0" distB="0" distL="0" distR="0" wp14:anchorId="5820ADA3" wp14:editId="6852886E">
                  <wp:extent cx="851681" cy="512686"/>
                  <wp:effectExtent l="0" t="0" r="5715" b="1905"/>
                  <wp:docPr id="19416881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8194" name=""/>
                          <pic:cNvPicPr/>
                        </pic:nvPicPr>
                        <pic:blipFill>
                          <a:blip r:embed="rId24"/>
                          <a:stretch>
                            <a:fillRect/>
                          </a:stretch>
                        </pic:blipFill>
                        <pic:spPr>
                          <a:xfrm flipV="1">
                            <a:off x="0" y="0"/>
                            <a:ext cx="863057" cy="519534"/>
                          </a:xfrm>
                          <a:prstGeom prst="rect">
                            <a:avLst/>
                          </a:prstGeom>
                        </pic:spPr>
                      </pic:pic>
                    </a:graphicData>
                  </a:graphic>
                </wp:inline>
              </w:drawing>
            </w:r>
          </w:p>
        </w:tc>
      </w:tr>
      <w:tr w:rsidR="002349F7" w:rsidRPr="00266F63" w14:paraId="21D046E8" w14:textId="77777777">
        <w:trPr>
          <w:jc w:val="center"/>
        </w:trPr>
        <w:tc>
          <w:tcPr>
            <w:tcW w:w="3096" w:type="dxa"/>
            <w:vAlign w:val="center"/>
          </w:tcPr>
          <w:p w14:paraId="7B7F7DA6" w14:textId="77777777" w:rsidR="002349F7" w:rsidRDefault="00000000">
            <w:r>
              <w:rPr>
                <w:color w:val="111827"/>
                <w:sz w:val="15"/>
              </w:rPr>
              <w:t>Draft tidak lengkap ke Published</w:t>
            </w:r>
          </w:p>
        </w:tc>
        <w:tc>
          <w:tcPr>
            <w:tcW w:w="3240" w:type="dxa"/>
            <w:vAlign w:val="center"/>
          </w:tcPr>
          <w:p w14:paraId="650434C0" w14:textId="77777777" w:rsidR="002349F7" w:rsidRDefault="00000000">
            <w:r>
              <w:rPr>
                <w:color w:val="111827"/>
                <w:sz w:val="15"/>
              </w:rPr>
              <w:t>Business rule guard</w:t>
            </w:r>
          </w:p>
        </w:tc>
        <w:tc>
          <w:tcPr>
            <w:tcW w:w="2520" w:type="dxa"/>
            <w:vAlign w:val="center"/>
          </w:tcPr>
          <w:p w14:paraId="6D6895DE" w14:textId="54587DFD" w:rsidR="002349F7" w:rsidRPr="00266F63" w:rsidRDefault="00266F63">
            <w:pPr>
              <w:rPr>
                <w:lang w:val="sv-SE"/>
              </w:rPr>
            </w:pPr>
            <w:r w:rsidRPr="00266F63">
              <w:rPr>
                <w:lang w:val="sv-SE"/>
              </w:rPr>
              <w:t>Ditolak, pesan menyebutkan field yang kurang</w:t>
            </w:r>
          </w:p>
        </w:tc>
        <w:tc>
          <w:tcPr>
            <w:tcW w:w="1584" w:type="dxa"/>
            <w:vAlign w:val="center"/>
          </w:tcPr>
          <w:p w14:paraId="604A69F8" w14:textId="1032E569" w:rsidR="002349F7" w:rsidRPr="00266F63" w:rsidRDefault="00266F63">
            <w:pPr>
              <w:rPr>
                <w:lang w:val="sv-SE"/>
              </w:rPr>
            </w:pPr>
            <w:r w:rsidRPr="00266F63">
              <w:rPr>
                <w:noProof/>
                <w:lang w:val="sv-SE"/>
              </w:rPr>
              <w:drawing>
                <wp:inline distT="0" distB="0" distL="0" distR="0" wp14:anchorId="0B97B1C8" wp14:editId="7B4CB953">
                  <wp:extent cx="848247" cy="931984"/>
                  <wp:effectExtent l="0" t="0" r="9525" b="1905"/>
                  <wp:docPr id="1992760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0571" name=""/>
                          <pic:cNvPicPr/>
                        </pic:nvPicPr>
                        <pic:blipFill>
                          <a:blip r:embed="rId25"/>
                          <a:stretch>
                            <a:fillRect/>
                          </a:stretch>
                        </pic:blipFill>
                        <pic:spPr>
                          <a:xfrm>
                            <a:off x="0" y="0"/>
                            <a:ext cx="859637" cy="944498"/>
                          </a:xfrm>
                          <a:prstGeom prst="rect">
                            <a:avLst/>
                          </a:prstGeom>
                        </pic:spPr>
                      </pic:pic>
                    </a:graphicData>
                  </a:graphic>
                </wp:inline>
              </w:drawing>
            </w:r>
          </w:p>
        </w:tc>
      </w:tr>
      <w:tr w:rsidR="002349F7" w14:paraId="2A5BE8D8" w14:textId="77777777">
        <w:trPr>
          <w:jc w:val="center"/>
        </w:trPr>
        <w:tc>
          <w:tcPr>
            <w:tcW w:w="3096" w:type="dxa"/>
            <w:shd w:val="clear" w:color="auto" w:fill="FFF7E6"/>
            <w:vAlign w:val="center"/>
          </w:tcPr>
          <w:p w14:paraId="4E3CF6C4" w14:textId="77777777" w:rsidR="002349F7" w:rsidRDefault="00000000">
            <w:r>
              <w:rPr>
                <w:color w:val="111827"/>
                <w:sz w:val="15"/>
              </w:rPr>
              <w:t xml:space="preserve">Published </w:t>
            </w:r>
            <w:proofErr w:type="spellStart"/>
            <w:r>
              <w:rPr>
                <w:color w:val="111827"/>
                <w:sz w:val="15"/>
              </w:rPr>
              <w:t>ke</w:t>
            </w:r>
            <w:proofErr w:type="spellEnd"/>
            <w:r>
              <w:rPr>
                <w:color w:val="111827"/>
                <w:sz w:val="15"/>
              </w:rPr>
              <w:t xml:space="preserve"> Completed</w:t>
            </w:r>
          </w:p>
        </w:tc>
        <w:tc>
          <w:tcPr>
            <w:tcW w:w="3240" w:type="dxa"/>
            <w:shd w:val="clear" w:color="auto" w:fill="FFF7E6"/>
            <w:vAlign w:val="center"/>
          </w:tcPr>
          <w:p w14:paraId="13D397CB" w14:textId="77777777" w:rsidR="002349F7" w:rsidRDefault="00000000">
            <w:r>
              <w:rPr>
                <w:color w:val="111827"/>
                <w:sz w:val="15"/>
              </w:rPr>
              <w:t>Service / method khusus</w:t>
            </w:r>
          </w:p>
        </w:tc>
        <w:tc>
          <w:tcPr>
            <w:tcW w:w="2520" w:type="dxa"/>
            <w:shd w:val="clear" w:color="auto" w:fill="FFF7E6"/>
            <w:vAlign w:val="center"/>
          </w:tcPr>
          <w:p w14:paraId="37731160" w14:textId="28A5D1DF" w:rsidR="002349F7" w:rsidRDefault="00266F63">
            <w:proofErr w:type="spellStart"/>
            <w:r w:rsidRPr="00266F63">
              <w:t>Berhasil</w:t>
            </w:r>
            <w:proofErr w:type="spellEnd"/>
            <w:r w:rsidRPr="00266F63">
              <w:t xml:space="preserve">, status </w:t>
            </w:r>
            <w:proofErr w:type="spellStart"/>
            <w:r w:rsidRPr="00266F63">
              <w:t>berubah</w:t>
            </w:r>
            <w:proofErr w:type="spellEnd"/>
            <w:r w:rsidRPr="00266F63">
              <w:t xml:space="preserve"> </w:t>
            </w:r>
            <w:proofErr w:type="spellStart"/>
            <w:r w:rsidRPr="00266F63">
              <w:t>jadi</w:t>
            </w:r>
            <w:proofErr w:type="spellEnd"/>
            <w:r w:rsidRPr="00266F63">
              <w:t xml:space="preserve"> Completed</w:t>
            </w:r>
          </w:p>
        </w:tc>
        <w:tc>
          <w:tcPr>
            <w:tcW w:w="1584" w:type="dxa"/>
            <w:shd w:val="clear" w:color="auto" w:fill="FFF7E6"/>
            <w:vAlign w:val="center"/>
          </w:tcPr>
          <w:p w14:paraId="546E666B" w14:textId="10B57432" w:rsidR="002349F7" w:rsidRDefault="00266F63">
            <w:r w:rsidRPr="00266F63">
              <w:rPr>
                <w:noProof/>
              </w:rPr>
              <w:drawing>
                <wp:inline distT="0" distB="0" distL="0" distR="0" wp14:anchorId="1C37557E" wp14:editId="46CE2E10">
                  <wp:extent cx="855198" cy="528613"/>
                  <wp:effectExtent l="0" t="0" r="2540" b="5080"/>
                  <wp:docPr id="7720284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28422" name=""/>
                          <pic:cNvPicPr/>
                        </pic:nvPicPr>
                        <pic:blipFill>
                          <a:blip r:embed="rId26"/>
                          <a:stretch>
                            <a:fillRect/>
                          </a:stretch>
                        </pic:blipFill>
                        <pic:spPr>
                          <a:xfrm>
                            <a:off x="0" y="0"/>
                            <a:ext cx="865235" cy="534817"/>
                          </a:xfrm>
                          <a:prstGeom prst="rect">
                            <a:avLst/>
                          </a:prstGeom>
                        </pic:spPr>
                      </pic:pic>
                    </a:graphicData>
                  </a:graphic>
                </wp:inline>
              </w:drawing>
            </w:r>
          </w:p>
        </w:tc>
      </w:tr>
      <w:tr w:rsidR="002349F7" w14:paraId="39020452" w14:textId="77777777">
        <w:trPr>
          <w:jc w:val="center"/>
        </w:trPr>
        <w:tc>
          <w:tcPr>
            <w:tcW w:w="3096" w:type="dxa"/>
            <w:vAlign w:val="center"/>
          </w:tcPr>
          <w:p w14:paraId="2300755F" w14:textId="77777777" w:rsidR="002349F7" w:rsidRDefault="00000000">
            <w:r>
              <w:rPr>
                <w:color w:val="111827"/>
                <w:sz w:val="15"/>
              </w:rPr>
              <w:t>Completed ke Draft</w:t>
            </w:r>
          </w:p>
        </w:tc>
        <w:tc>
          <w:tcPr>
            <w:tcW w:w="3240" w:type="dxa"/>
            <w:vAlign w:val="center"/>
          </w:tcPr>
          <w:p w14:paraId="63A37B40" w14:textId="77777777" w:rsidR="002349F7" w:rsidRDefault="00000000">
            <w:r>
              <w:rPr>
                <w:color w:val="111827"/>
                <w:sz w:val="15"/>
              </w:rPr>
              <w:t>Transisi ilegal ditolak</w:t>
            </w:r>
          </w:p>
        </w:tc>
        <w:tc>
          <w:tcPr>
            <w:tcW w:w="2520" w:type="dxa"/>
            <w:vAlign w:val="center"/>
          </w:tcPr>
          <w:p w14:paraId="11BC39DE" w14:textId="3EE64F1F" w:rsidR="002349F7" w:rsidRPr="00266F63" w:rsidRDefault="00266F63">
            <w:pPr>
              <w:rPr>
                <w:lang w:val="sv-SE"/>
              </w:rPr>
            </w:pPr>
            <w:r w:rsidRPr="00266F63">
              <w:rPr>
                <w:lang w:val="sv-SE"/>
              </w:rPr>
              <w:t>Ditolak, pesan "Transisi status Completed ke Draft tidak diizinkan."</w:t>
            </w:r>
          </w:p>
        </w:tc>
        <w:tc>
          <w:tcPr>
            <w:tcW w:w="1584" w:type="dxa"/>
            <w:vAlign w:val="center"/>
          </w:tcPr>
          <w:p w14:paraId="7D04B789" w14:textId="256EF349" w:rsidR="002349F7" w:rsidRDefault="00266F63">
            <w:r w:rsidRPr="00266F63">
              <w:rPr>
                <w:noProof/>
              </w:rPr>
              <w:drawing>
                <wp:inline distT="0" distB="0" distL="0" distR="0" wp14:anchorId="2C7807C5" wp14:editId="4B97BC89">
                  <wp:extent cx="858655" cy="704305"/>
                  <wp:effectExtent l="0" t="0" r="0" b="635"/>
                  <wp:docPr id="21447591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9165" name=""/>
                          <pic:cNvPicPr/>
                        </pic:nvPicPr>
                        <pic:blipFill>
                          <a:blip r:embed="rId27"/>
                          <a:stretch>
                            <a:fillRect/>
                          </a:stretch>
                        </pic:blipFill>
                        <pic:spPr>
                          <a:xfrm>
                            <a:off x="0" y="0"/>
                            <a:ext cx="873293" cy="716312"/>
                          </a:xfrm>
                          <a:prstGeom prst="rect">
                            <a:avLst/>
                          </a:prstGeom>
                        </pic:spPr>
                      </pic:pic>
                    </a:graphicData>
                  </a:graphic>
                </wp:inline>
              </w:drawing>
            </w:r>
          </w:p>
        </w:tc>
      </w:tr>
      <w:tr w:rsidR="002349F7" w14:paraId="7A771D35" w14:textId="77777777">
        <w:trPr>
          <w:jc w:val="center"/>
        </w:trPr>
        <w:tc>
          <w:tcPr>
            <w:tcW w:w="3096" w:type="dxa"/>
            <w:shd w:val="clear" w:color="auto" w:fill="FFF7E6"/>
            <w:vAlign w:val="center"/>
          </w:tcPr>
          <w:p w14:paraId="1D6C99E1" w14:textId="77777777" w:rsidR="002349F7" w:rsidRDefault="00000000">
            <w:r>
              <w:rPr>
                <w:color w:val="111827"/>
                <w:sz w:val="15"/>
              </w:rPr>
              <w:t>Search code atau title</w:t>
            </w:r>
          </w:p>
        </w:tc>
        <w:tc>
          <w:tcPr>
            <w:tcW w:w="3240" w:type="dxa"/>
            <w:shd w:val="clear" w:color="auto" w:fill="FFF7E6"/>
            <w:vAlign w:val="center"/>
          </w:tcPr>
          <w:p w14:paraId="6A580947" w14:textId="77777777" w:rsidR="002349F7" w:rsidRDefault="00000000">
            <w:r>
              <w:rPr>
                <w:color w:val="111827"/>
                <w:sz w:val="15"/>
              </w:rPr>
              <w:t>Query database</w:t>
            </w:r>
          </w:p>
        </w:tc>
        <w:tc>
          <w:tcPr>
            <w:tcW w:w="2520" w:type="dxa"/>
            <w:shd w:val="clear" w:color="auto" w:fill="FFF7E6"/>
            <w:vAlign w:val="center"/>
          </w:tcPr>
          <w:p w14:paraId="4E68E001" w14:textId="3A317666" w:rsidR="002349F7" w:rsidRDefault="00266F63">
            <w:r w:rsidRPr="00266F63">
              <w:t xml:space="preserve">Hasil </w:t>
            </w:r>
            <w:proofErr w:type="spellStart"/>
            <w:r w:rsidRPr="00266F63">
              <w:t>sesuai</w:t>
            </w:r>
            <w:proofErr w:type="spellEnd"/>
            <w:r w:rsidRPr="00266F63">
              <w:t xml:space="preserve"> keyword, </w:t>
            </w:r>
            <w:proofErr w:type="spellStart"/>
            <w:r w:rsidRPr="00266F63">
              <w:t>hanya</w:t>
            </w:r>
            <w:proofErr w:type="spellEnd"/>
            <w:r w:rsidRPr="00266F63">
              <w:t xml:space="preserve"> </w:t>
            </w:r>
            <w:proofErr w:type="spellStart"/>
            <w:r w:rsidRPr="00266F63">
              <w:t>tampilkan</w:t>
            </w:r>
            <w:proofErr w:type="spellEnd"/>
            <w:r w:rsidRPr="00266F63">
              <w:t xml:space="preserve"> </w:t>
            </w:r>
            <w:proofErr w:type="spellStart"/>
            <w:r w:rsidRPr="00266F63">
              <w:t>judul</w:t>
            </w:r>
            <w:proofErr w:type="spellEnd"/>
            <w:r w:rsidRPr="00266F63">
              <w:t>/</w:t>
            </w:r>
            <w:proofErr w:type="spellStart"/>
            <w:r w:rsidRPr="00266F63">
              <w:t>kode</w:t>
            </w:r>
            <w:proofErr w:type="spellEnd"/>
            <w:r w:rsidRPr="00266F63">
              <w:t xml:space="preserve"> yang </w:t>
            </w:r>
            <w:proofErr w:type="spellStart"/>
            <w:r w:rsidRPr="00266F63">
              <w:t>cocok</w:t>
            </w:r>
            <w:proofErr w:type="spellEnd"/>
          </w:p>
        </w:tc>
        <w:tc>
          <w:tcPr>
            <w:tcW w:w="1584" w:type="dxa"/>
            <w:shd w:val="clear" w:color="auto" w:fill="FFF7E6"/>
            <w:vAlign w:val="center"/>
          </w:tcPr>
          <w:p w14:paraId="28665FD4" w14:textId="15F84915" w:rsidR="002349F7" w:rsidRDefault="00266F63">
            <w:r w:rsidRPr="00266F63">
              <w:rPr>
                <w:noProof/>
              </w:rPr>
              <w:drawing>
                <wp:inline distT="0" distB="0" distL="0" distR="0" wp14:anchorId="71185A6E" wp14:editId="7522198A">
                  <wp:extent cx="872804" cy="902677"/>
                  <wp:effectExtent l="0" t="0" r="3810" b="0"/>
                  <wp:docPr id="19835199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9981" name=""/>
                          <pic:cNvPicPr/>
                        </pic:nvPicPr>
                        <pic:blipFill>
                          <a:blip r:embed="rId28"/>
                          <a:stretch>
                            <a:fillRect/>
                          </a:stretch>
                        </pic:blipFill>
                        <pic:spPr>
                          <a:xfrm>
                            <a:off x="0" y="0"/>
                            <a:ext cx="883194" cy="913423"/>
                          </a:xfrm>
                          <a:prstGeom prst="rect">
                            <a:avLst/>
                          </a:prstGeom>
                        </pic:spPr>
                      </pic:pic>
                    </a:graphicData>
                  </a:graphic>
                </wp:inline>
              </w:drawing>
            </w:r>
          </w:p>
        </w:tc>
      </w:tr>
      <w:tr w:rsidR="002349F7" w14:paraId="4F98EC8D" w14:textId="77777777">
        <w:trPr>
          <w:jc w:val="center"/>
        </w:trPr>
        <w:tc>
          <w:tcPr>
            <w:tcW w:w="3096" w:type="dxa"/>
            <w:vAlign w:val="center"/>
          </w:tcPr>
          <w:p w14:paraId="46A86840" w14:textId="77777777" w:rsidR="002349F7" w:rsidRDefault="00000000">
            <w:r>
              <w:rPr>
                <w:color w:val="111827"/>
                <w:sz w:val="15"/>
              </w:rPr>
              <w:t>Filter kategori dan status</w:t>
            </w:r>
          </w:p>
        </w:tc>
        <w:tc>
          <w:tcPr>
            <w:tcW w:w="3240" w:type="dxa"/>
            <w:vAlign w:val="center"/>
          </w:tcPr>
          <w:p w14:paraId="45B42B9A" w14:textId="77777777" w:rsidR="002349F7" w:rsidRDefault="00000000">
            <w:r>
              <w:rPr>
                <w:color w:val="111827"/>
                <w:sz w:val="15"/>
              </w:rPr>
              <w:t>Query database</w:t>
            </w:r>
          </w:p>
        </w:tc>
        <w:tc>
          <w:tcPr>
            <w:tcW w:w="2520" w:type="dxa"/>
            <w:vAlign w:val="center"/>
          </w:tcPr>
          <w:p w14:paraId="2BF9904F" w14:textId="0F671700" w:rsidR="002349F7" w:rsidRDefault="00266F63">
            <w:r w:rsidRPr="00266F63">
              <w:t xml:space="preserve">Hasil </w:t>
            </w:r>
            <w:proofErr w:type="spellStart"/>
            <w:r w:rsidRPr="00266F63">
              <w:t>sesuai</w:t>
            </w:r>
            <w:proofErr w:type="spellEnd"/>
            <w:r w:rsidRPr="00266F63">
              <w:t xml:space="preserve"> </w:t>
            </w:r>
            <w:proofErr w:type="spellStart"/>
            <w:r w:rsidRPr="00266F63">
              <w:t>kombinasi</w:t>
            </w:r>
            <w:proofErr w:type="spellEnd"/>
            <w:r w:rsidRPr="00266F63">
              <w:t xml:space="preserve"> filter</w:t>
            </w:r>
          </w:p>
        </w:tc>
        <w:tc>
          <w:tcPr>
            <w:tcW w:w="1584" w:type="dxa"/>
            <w:vAlign w:val="center"/>
          </w:tcPr>
          <w:p w14:paraId="2021E69E" w14:textId="71A7322A" w:rsidR="002349F7" w:rsidRDefault="00266F63">
            <w:r w:rsidRPr="00266F63">
              <w:rPr>
                <w:noProof/>
              </w:rPr>
              <w:drawing>
                <wp:inline distT="0" distB="0" distL="0" distR="0" wp14:anchorId="363C6ECB" wp14:editId="366FA2BD">
                  <wp:extent cx="854841" cy="978877"/>
                  <wp:effectExtent l="0" t="0" r="2540" b="0"/>
                  <wp:docPr id="491854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5437" name=""/>
                          <pic:cNvPicPr/>
                        </pic:nvPicPr>
                        <pic:blipFill>
                          <a:blip r:embed="rId29"/>
                          <a:stretch>
                            <a:fillRect/>
                          </a:stretch>
                        </pic:blipFill>
                        <pic:spPr>
                          <a:xfrm>
                            <a:off x="0" y="0"/>
                            <a:ext cx="858674" cy="983267"/>
                          </a:xfrm>
                          <a:prstGeom prst="rect">
                            <a:avLst/>
                          </a:prstGeom>
                        </pic:spPr>
                      </pic:pic>
                    </a:graphicData>
                  </a:graphic>
                </wp:inline>
              </w:drawing>
            </w:r>
          </w:p>
        </w:tc>
      </w:tr>
      <w:tr w:rsidR="002349F7" w14:paraId="553E6026" w14:textId="77777777">
        <w:trPr>
          <w:jc w:val="center"/>
        </w:trPr>
        <w:tc>
          <w:tcPr>
            <w:tcW w:w="3096" w:type="dxa"/>
            <w:shd w:val="clear" w:color="auto" w:fill="FFF7E6"/>
            <w:vAlign w:val="center"/>
          </w:tcPr>
          <w:p w14:paraId="38B7BD0F" w14:textId="77777777" w:rsidR="002349F7" w:rsidRDefault="00000000">
            <w:r>
              <w:rPr>
                <w:color w:val="111827"/>
                <w:sz w:val="15"/>
              </w:rPr>
              <w:lastRenderedPageBreak/>
              <w:t>Sort tanggal terbaru/terlama</w:t>
            </w:r>
          </w:p>
        </w:tc>
        <w:tc>
          <w:tcPr>
            <w:tcW w:w="3240" w:type="dxa"/>
            <w:shd w:val="clear" w:color="auto" w:fill="FFF7E6"/>
            <w:vAlign w:val="center"/>
          </w:tcPr>
          <w:p w14:paraId="7BDCA823" w14:textId="77777777" w:rsidR="002349F7" w:rsidRDefault="00000000">
            <w:r>
              <w:rPr>
                <w:color w:val="111827"/>
                <w:sz w:val="15"/>
              </w:rPr>
              <w:t>Query database</w:t>
            </w:r>
          </w:p>
        </w:tc>
        <w:tc>
          <w:tcPr>
            <w:tcW w:w="2520" w:type="dxa"/>
            <w:shd w:val="clear" w:color="auto" w:fill="FFF7E6"/>
            <w:vAlign w:val="center"/>
          </w:tcPr>
          <w:p w14:paraId="5B2B2FB0" w14:textId="699A38E5" w:rsidR="002349F7" w:rsidRDefault="00266F63">
            <w:proofErr w:type="spellStart"/>
            <w:r w:rsidRPr="00266F63">
              <w:t>Urutan</w:t>
            </w:r>
            <w:proofErr w:type="spellEnd"/>
            <w:r w:rsidRPr="00266F63">
              <w:t xml:space="preserve"> </w:t>
            </w:r>
            <w:proofErr w:type="spellStart"/>
            <w:r w:rsidRPr="00266F63">
              <w:t>berubah</w:t>
            </w:r>
            <w:proofErr w:type="spellEnd"/>
            <w:r w:rsidRPr="00266F63">
              <w:t xml:space="preserve"> </w:t>
            </w:r>
            <w:proofErr w:type="spellStart"/>
            <w:r w:rsidRPr="00266F63">
              <w:t>sesuai</w:t>
            </w:r>
            <w:proofErr w:type="spellEnd"/>
            <w:r w:rsidRPr="00266F63">
              <w:t xml:space="preserve"> </w:t>
            </w:r>
            <w:proofErr w:type="spellStart"/>
            <w:r w:rsidRPr="00266F63">
              <w:t>pilihan</w:t>
            </w:r>
            <w:proofErr w:type="spellEnd"/>
          </w:p>
        </w:tc>
        <w:tc>
          <w:tcPr>
            <w:tcW w:w="1584" w:type="dxa"/>
            <w:shd w:val="clear" w:color="auto" w:fill="FFF7E6"/>
            <w:vAlign w:val="center"/>
          </w:tcPr>
          <w:p w14:paraId="22D15F36" w14:textId="29C89732" w:rsidR="002349F7" w:rsidRDefault="00266F63">
            <w:r w:rsidRPr="00266F63">
              <w:rPr>
                <w:noProof/>
              </w:rPr>
              <w:drawing>
                <wp:inline distT="0" distB="0" distL="0" distR="0" wp14:anchorId="0F5D1124" wp14:editId="00074A74">
                  <wp:extent cx="858689" cy="762000"/>
                  <wp:effectExtent l="0" t="0" r="0" b="0"/>
                  <wp:docPr id="377619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9411" name=""/>
                          <pic:cNvPicPr/>
                        </pic:nvPicPr>
                        <pic:blipFill>
                          <a:blip r:embed="rId30"/>
                          <a:stretch>
                            <a:fillRect/>
                          </a:stretch>
                        </pic:blipFill>
                        <pic:spPr>
                          <a:xfrm>
                            <a:off x="0" y="0"/>
                            <a:ext cx="869701" cy="771772"/>
                          </a:xfrm>
                          <a:prstGeom prst="rect">
                            <a:avLst/>
                          </a:prstGeom>
                        </pic:spPr>
                      </pic:pic>
                    </a:graphicData>
                  </a:graphic>
                </wp:inline>
              </w:drawing>
            </w:r>
          </w:p>
        </w:tc>
      </w:tr>
      <w:tr w:rsidR="002349F7" w14:paraId="5DF8DDAD" w14:textId="77777777">
        <w:trPr>
          <w:jc w:val="center"/>
        </w:trPr>
        <w:tc>
          <w:tcPr>
            <w:tcW w:w="3096" w:type="dxa"/>
            <w:vAlign w:val="center"/>
          </w:tcPr>
          <w:p w14:paraId="54FB8139" w14:textId="77777777" w:rsidR="002349F7" w:rsidRDefault="00000000">
            <w:r>
              <w:rPr>
                <w:color w:val="111827"/>
                <w:sz w:val="15"/>
              </w:rPr>
              <w:t>Pagination dengan query aktif</w:t>
            </w:r>
          </w:p>
        </w:tc>
        <w:tc>
          <w:tcPr>
            <w:tcW w:w="3240" w:type="dxa"/>
            <w:vAlign w:val="center"/>
          </w:tcPr>
          <w:p w14:paraId="4F99455E" w14:textId="77777777" w:rsidR="002349F7" w:rsidRDefault="00000000">
            <w:proofErr w:type="gramStart"/>
            <w:r>
              <w:rPr>
                <w:color w:val="111827"/>
                <w:sz w:val="15"/>
              </w:rPr>
              <w:t>withQueryString(</w:t>
            </w:r>
            <w:proofErr w:type="gramEnd"/>
            <w:r>
              <w:rPr>
                <w:color w:val="111827"/>
                <w:sz w:val="15"/>
              </w:rPr>
              <w:t>)</w:t>
            </w:r>
          </w:p>
        </w:tc>
        <w:tc>
          <w:tcPr>
            <w:tcW w:w="2520" w:type="dxa"/>
            <w:vAlign w:val="center"/>
          </w:tcPr>
          <w:p w14:paraId="460702F0" w14:textId="0BBF2E51" w:rsidR="002349F7" w:rsidRPr="00266F63" w:rsidRDefault="00266F63">
            <w:pPr>
              <w:rPr>
                <w:lang w:val="sv-SE"/>
              </w:rPr>
            </w:pPr>
            <w:r w:rsidRPr="00266F63">
              <w:rPr>
                <w:lang w:val="sv-SE"/>
              </w:rPr>
              <w:t>Filter tetap aktif saat pindah halaman</w:t>
            </w:r>
          </w:p>
        </w:tc>
        <w:tc>
          <w:tcPr>
            <w:tcW w:w="1584" w:type="dxa"/>
            <w:vAlign w:val="center"/>
          </w:tcPr>
          <w:p w14:paraId="16087839" w14:textId="18FC2DF7" w:rsidR="002349F7" w:rsidRDefault="00266F63">
            <w:r w:rsidRPr="00266F63">
              <w:rPr>
                <w:noProof/>
              </w:rPr>
              <w:drawing>
                <wp:inline distT="0" distB="0" distL="0" distR="0" wp14:anchorId="1D7C0F29" wp14:editId="5DD219E9">
                  <wp:extent cx="836602" cy="410308"/>
                  <wp:effectExtent l="0" t="0" r="1905" b="8890"/>
                  <wp:docPr id="16830143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4307" name=""/>
                          <pic:cNvPicPr/>
                        </pic:nvPicPr>
                        <pic:blipFill>
                          <a:blip r:embed="rId31"/>
                          <a:stretch>
                            <a:fillRect/>
                          </a:stretch>
                        </pic:blipFill>
                        <pic:spPr>
                          <a:xfrm>
                            <a:off x="0" y="0"/>
                            <a:ext cx="847784" cy="415792"/>
                          </a:xfrm>
                          <a:prstGeom prst="rect">
                            <a:avLst/>
                          </a:prstGeom>
                        </pic:spPr>
                      </pic:pic>
                    </a:graphicData>
                  </a:graphic>
                </wp:inline>
              </w:drawing>
            </w:r>
          </w:p>
        </w:tc>
      </w:tr>
    </w:tbl>
    <w:p w14:paraId="2F5D0DD1" w14:textId="77777777" w:rsidR="002349F7" w:rsidRPr="00616EFB" w:rsidRDefault="00000000">
      <w:pPr>
        <w:rPr>
          <w:lang w:val="sv-SE"/>
        </w:rPr>
      </w:pPr>
      <w:r w:rsidRPr="00616EFB">
        <w:rPr>
          <w:lang w:val="sv-SE"/>
        </w:rPr>
        <w:t>Keputusan teknis: bagian mana yang Anda tempatkan pada Form Request dan bagian mana yang Anda tempatkan pada service?</w:t>
      </w:r>
    </w:p>
    <w:tbl>
      <w:tblPr>
        <w:tblStyle w:val="KisiTabel"/>
        <w:tblW w:w="0" w:type="auto"/>
        <w:tblLook w:val="04A0" w:firstRow="1" w:lastRow="0" w:firstColumn="1" w:lastColumn="0" w:noHBand="0" w:noVBand="1"/>
      </w:tblPr>
      <w:tblGrid>
        <w:gridCol w:w="10872"/>
      </w:tblGrid>
      <w:tr w:rsidR="0017737E" w:rsidRPr="00266F63" w14:paraId="66A33F1E" w14:textId="77777777" w:rsidTr="0017737E">
        <w:tc>
          <w:tcPr>
            <w:tcW w:w="10872" w:type="dxa"/>
          </w:tcPr>
          <w:p w14:paraId="4812753C" w14:textId="77777777" w:rsidR="0017737E" w:rsidRPr="00616EFB" w:rsidRDefault="0017737E">
            <w:pPr>
              <w:rPr>
                <w:lang w:val="sv-SE"/>
              </w:rPr>
            </w:pPr>
          </w:p>
          <w:p w14:paraId="336CC4E9" w14:textId="07CDA126" w:rsidR="0017737E" w:rsidRPr="00266F63" w:rsidRDefault="00266F63">
            <w:pPr>
              <w:rPr>
                <w:lang w:val="sv-SE"/>
              </w:rPr>
            </w:pPr>
            <w:r w:rsidRPr="00266F63">
              <w:t>Form Request (</w:t>
            </w:r>
            <w:proofErr w:type="spellStart"/>
            <w:r w:rsidRPr="00266F63">
              <w:t>StoreActivityRequest</w:t>
            </w:r>
            <w:proofErr w:type="spellEnd"/>
            <w:r w:rsidRPr="00266F63">
              <w:t>/</w:t>
            </w:r>
            <w:proofErr w:type="spellStart"/>
            <w:r w:rsidRPr="00266F63">
              <w:t>UpdateActivityRequest</w:t>
            </w:r>
            <w:proofErr w:type="spellEnd"/>
            <w:r w:rsidRPr="00266F63">
              <w:t xml:space="preserve">) </w:t>
            </w:r>
            <w:proofErr w:type="spellStart"/>
            <w:r w:rsidRPr="00266F63">
              <w:t>menangani</w:t>
            </w:r>
            <w:proofErr w:type="spellEnd"/>
            <w:r w:rsidRPr="00266F63">
              <w:t xml:space="preserve"> </w:t>
            </w:r>
            <w:proofErr w:type="spellStart"/>
            <w:r w:rsidRPr="00266F63">
              <w:t>validasi</w:t>
            </w:r>
            <w:proofErr w:type="spellEnd"/>
            <w:r w:rsidRPr="00266F63">
              <w:t xml:space="preserve"> </w:t>
            </w:r>
            <w:proofErr w:type="spellStart"/>
            <w:r w:rsidRPr="00266F63">
              <w:t>bentuk</w:t>
            </w:r>
            <w:proofErr w:type="spellEnd"/>
            <w:r w:rsidRPr="00266F63">
              <w:t xml:space="preserve"> input format </w:t>
            </w:r>
            <w:proofErr w:type="spellStart"/>
            <w:r w:rsidRPr="00266F63">
              <w:t>tanggal</w:t>
            </w:r>
            <w:proofErr w:type="spellEnd"/>
            <w:r w:rsidRPr="00266F63">
              <w:t xml:space="preserve"> (date, </w:t>
            </w:r>
            <w:proofErr w:type="spellStart"/>
            <w:r w:rsidRPr="00266F63">
              <w:t>after_or_equal</w:t>
            </w:r>
            <w:proofErr w:type="spellEnd"/>
            <w:r w:rsidRPr="00266F63">
              <w:t xml:space="preserve">), </w:t>
            </w:r>
            <w:proofErr w:type="spellStart"/>
            <w:r w:rsidRPr="00266F63">
              <w:t>tipe</w:t>
            </w:r>
            <w:proofErr w:type="spellEnd"/>
            <w:r w:rsidRPr="00266F63">
              <w:t xml:space="preserve"> data (integer, string), </w:t>
            </w:r>
            <w:proofErr w:type="spellStart"/>
            <w:r w:rsidRPr="00266F63">
              <w:t>panjang</w:t>
            </w:r>
            <w:proofErr w:type="spellEnd"/>
            <w:r w:rsidRPr="00266F63">
              <w:t xml:space="preserve"> field, </w:t>
            </w:r>
            <w:proofErr w:type="spellStart"/>
            <w:r w:rsidRPr="00266F63">
              <w:t>keberadaan</w:t>
            </w:r>
            <w:proofErr w:type="spellEnd"/>
            <w:r w:rsidRPr="00266F63">
              <w:t xml:space="preserve"> </w:t>
            </w:r>
            <w:proofErr w:type="spellStart"/>
            <w:r w:rsidRPr="00266F63">
              <w:t>category_id</w:t>
            </w:r>
            <w:proofErr w:type="spellEnd"/>
            <w:r w:rsidRPr="00266F63">
              <w:t xml:space="preserve"> di database (exists), dan </w:t>
            </w:r>
            <w:proofErr w:type="spellStart"/>
            <w:r w:rsidRPr="00266F63">
              <w:t>keunikan</w:t>
            </w:r>
            <w:proofErr w:type="spellEnd"/>
            <w:r w:rsidRPr="00266F63">
              <w:t xml:space="preserve"> code (unique). </w:t>
            </w:r>
            <w:r w:rsidRPr="00266F63">
              <w:rPr>
                <w:lang w:val="sv-SE"/>
              </w:rPr>
              <w:t>Field status sengaja tidak divalidasi di sini karena perubahannya tidak datang dari form bebas.</w:t>
            </w:r>
            <w:r>
              <w:rPr>
                <w:lang w:val="sv-SE"/>
              </w:rPr>
              <w:br/>
            </w:r>
            <w:r>
              <w:rPr>
                <w:lang w:val="sv-SE"/>
              </w:rPr>
              <w:br/>
            </w:r>
            <w:r w:rsidRPr="00266F63">
              <w:rPr>
                <w:lang w:val="sv-SE"/>
              </w:rPr>
              <w:t xml:space="preserve">ActivityService menangani aturan yang bergantung pada state transisi status (ensureValidTransition) membutuhkan </w:t>
            </w:r>
            <w:r>
              <w:rPr>
                <w:lang w:val="sv-SE"/>
              </w:rPr>
              <w:t>pendefisinisian awal misal dari Draft hanya bisa draft lagi atau lanjut ke Pubished,</w:t>
            </w:r>
            <w:r w:rsidRPr="00266F63">
              <w:rPr>
                <w:lang w:val="sv-SE"/>
              </w:rPr>
              <w:t xml:space="preserve"> status activity sebelumnya (current state), bukan sekadar format data baru. Kelengkapan field sebelum publish (ensureReadyToStart) juga ditempatkan di service karena aturan ini hanya berlaku pada transisi Draf</w:t>
            </w:r>
            <w:r>
              <w:rPr>
                <w:lang w:val="sv-SE"/>
              </w:rPr>
              <w:t xml:space="preserve">t ke </w:t>
            </w:r>
            <w:r w:rsidRPr="00266F63">
              <w:rPr>
                <w:lang w:val="sv-SE"/>
              </w:rPr>
              <w:t xml:space="preserve">Published, bukan aturan input yang berlaku </w:t>
            </w:r>
            <w:r>
              <w:rPr>
                <w:lang w:val="sv-SE"/>
              </w:rPr>
              <w:t>k</w:t>
            </w:r>
            <w:r w:rsidRPr="00266F63">
              <w:rPr>
                <w:lang w:val="sv-SE"/>
              </w:rPr>
              <w:t>alau ditaruh di Form Request, aturan ini akan ikut menghalangi proses create/update biasa yang semestinya boleh menyimpan data draft yang belum lengkap.</w:t>
            </w:r>
          </w:p>
          <w:p w14:paraId="7BFEDAF7" w14:textId="77777777" w:rsidR="0017737E" w:rsidRPr="00616EFB" w:rsidRDefault="0017737E">
            <w:pPr>
              <w:rPr>
                <w:lang w:val="sv-SE"/>
              </w:rPr>
            </w:pPr>
          </w:p>
          <w:p w14:paraId="35F08175" w14:textId="38399482" w:rsidR="0017737E" w:rsidRPr="00266F63" w:rsidRDefault="00266F63">
            <w:pPr>
              <w:rPr>
                <w:lang w:val="en-ID"/>
              </w:rPr>
            </w:pPr>
            <w:r w:rsidRPr="00266F63">
              <w:t xml:space="preserve">Publish dan Complete </w:t>
            </w:r>
            <w:proofErr w:type="spellStart"/>
            <w:r w:rsidRPr="00266F63">
              <w:t>dipicu</w:t>
            </w:r>
            <w:r>
              <w:t>u</w:t>
            </w:r>
            <w:proofErr w:type="spellEnd"/>
            <w:r w:rsidRPr="00266F63">
              <w:t xml:space="preserve"> </w:t>
            </w:r>
            <w:proofErr w:type="spellStart"/>
            <w:r w:rsidRPr="00266F63">
              <w:t>lewat</w:t>
            </w:r>
            <w:proofErr w:type="spellEnd"/>
            <w:r w:rsidRPr="00266F63">
              <w:t xml:space="preserve"> route </w:t>
            </w:r>
            <w:proofErr w:type="spellStart"/>
            <w:r w:rsidRPr="00266F63">
              <w:t>terpisah</w:t>
            </w:r>
            <w:proofErr w:type="spellEnd"/>
            <w:r w:rsidRPr="00266F63">
              <w:t xml:space="preserve"> (PATCH /activities/{id}/publish dan /complete) yang </w:t>
            </w:r>
            <w:proofErr w:type="spellStart"/>
            <w:r w:rsidRPr="00266F63">
              <w:t>langsung</w:t>
            </w:r>
            <w:proofErr w:type="spellEnd"/>
            <w:r w:rsidRPr="00266F63">
              <w:t xml:space="preserve"> </w:t>
            </w:r>
            <w:proofErr w:type="spellStart"/>
            <w:r w:rsidRPr="00266F63">
              <w:t>memanggil</w:t>
            </w:r>
            <w:proofErr w:type="spellEnd"/>
            <w:r w:rsidRPr="00266F63">
              <w:t xml:space="preserve"> </w:t>
            </w:r>
            <w:proofErr w:type="spellStart"/>
            <w:proofErr w:type="gramStart"/>
            <w:r w:rsidRPr="00266F63">
              <w:t>ActivityService</w:t>
            </w:r>
            <w:proofErr w:type="spellEnd"/>
            <w:r w:rsidRPr="00266F63">
              <w:t>::update(</w:t>
            </w:r>
            <w:proofErr w:type="gramEnd"/>
            <w:r w:rsidRPr="00266F63">
              <w:t xml:space="preserve">) </w:t>
            </w:r>
            <w:proofErr w:type="spellStart"/>
            <w:r w:rsidRPr="00266F63">
              <w:t>dengan</w:t>
            </w:r>
            <w:proofErr w:type="spellEnd"/>
            <w:r w:rsidRPr="00266F63">
              <w:t xml:space="preserve"> payload minimal {status: ...}, </w:t>
            </w:r>
            <w:proofErr w:type="spellStart"/>
            <w:r w:rsidRPr="00266F63">
              <w:t>tanpa</w:t>
            </w:r>
            <w:proofErr w:type="spellEnd"/>
            <w:r w:rsidRPr="00266F63">
              <w:t xml:space="preserve"> </w:t>
            </w:r>
            <w:proofErr w:type="spellStart"/>
            <w:r w:rsidRPr="00266F63">
              <w:t>melalui</w:t>
            </w:r>
            <w:proofErr w:type="spellEnd"/>
            <w:r w:rsidRPr="00266F63">
              <w:t xml:space="preserve"> </w:t>
            </w:r>
            <w:proofErr w:type="spellStart"/>
            <w:r w:rsidRPr="00266F63">
              <w:t>UpdateActivityRequest</w:t>
            </w:r>
            <w:proofErr w:type="spellEnd"/>
          </w:p>
        </w:tc>
      </w:tr>
    </w:tbl>
    <w:p w14:paraId="35939973" w14:textId="77777777" w:rsidR="007F2361" w:rsidRPr="00266F63" w:rsidRDefault="007F2361">
      <w:pPr>
        <w:rPr>
          <w:rFonts w:eastAsiaTheme="majorEastAsia" w:cstheme="majorBidi"/>
          <w:b/>
          <w:bCs/>
          <w:color w:val="111827"/>
          <w:sz w:val="28"/>
          <w:szCs w:val="28"/>
          <w:lang w:val="en-ID"/>
        </w:rPr>
      </w:pPr>
      <w:r w:rsidRPr="00266F63">
        <w:rPr>
          <w:lang w:val="en-ID"/>
        </w:rPr>
        <w:br w:type="page"/>
      </w:r>
    </w:p>
    <w:p w14:paraId="52DC34F8" w14:textId="7362EFBA" w:rsidR="002349F7" w:rsidRDefault="00000000">
      <w:pPr>
        <w:pStyle w:val="Judul1"/>
      </w:pPr>
      <w:r>
        <w:lastRenderedPageBreak/>
        <w:t>F. Task 3 - Data Lifecycle dan Query Quality</w:t>
      </w:r>
    </w:p>
    <w:p w14:paraId="64E8E529" w14:textId="77777777" w:rsidR="002349F7" w:rsidRPr="00616EFB" w:rsidRDefault="00000000">
      <w:pPr>
        <w:rPr>
          <w:lang w:val="sv-SE"/>
        </w:rPr>
      </w:pPr>
      <w:r w:rsidRPr="00616EFB">
        <w:rPr>
          <w:lang w:val="sv-SE"/>
        </w:rPr>
        <w:t>Target: soft delete dan restore berjalan, index tidak menampilkan data terhapus, dan daftar activity tidak menghasilkan pola N+1 yang tidak diperlukan.</w:t>
      </w:r>
    </w:p>
    <w:tbl>
      <w:tblPr>
        <w:tblStyle w:val="KisiTabel"/>
        <w:tblW w:w="0" w:type="auto"/>
        <w:jc w:val="center"/>
        <w:tblLook w:val="04A0" w:firstRow="1" w:lastRow="0" w:firstColumn="1" w:lastColumn="0" w:noHBand="0" w:noVBand="1"/>
      </w:tblPr>
      <w:tblGrid>
        <w:gridCol w:w="3672"/>
        <w:gridCol w:w="864"/>
        <w:gridCol w:w="1152"/>
        <w:gridCol w:w="1224"/>
        <w:gridCol w:w="3888"/>
      </w:tblGrid>
      <w:tr w:rsidR="002349F7" w14:paraId="2FF885BB" w14:textId="77777777">
        <w:trPr>
          <w:jc w:val="center"/>
        </w:trPr>
        <w:tc>
          <w:tcPr>
            <w:tcW w:w="3672" w:type="dxa"/>
            <w:shd w:val="clear" w:color="auto" w:fill="F2B705"/>
            <w:vAlign w:val="center"/>
          </w:tcPr>
          <w:p w14:paraId="55AC3248" w14:textId="77777777" w:rsidR="002349F7" w:rsidRDefault="00000000">
            <w:r>
              <w:rPr>
                <w:b/>
                <w:color w:val="000000"/>
                <w:sz w:val="15"/>
              </w:rPr>
              <w:t>Acceptance Criterion</w:t>
            </w:r>
          </w:p>
        </w:tc>
        <w:tc>
          <w:tcPr>
            <w:tcW w:w="864" w:type="dxa"/>
            <w:shd w:val="clear" w:color="auto" w:fill="F2B705"/>
            <w:vAlign w:val="center"/>
          </w:tcPr>
          <w:p w14:paraId="4A11CC92" w14:textId="77777777" w:rsidR="002349F7" w:rsidRDefault="00000000">
            <w:r>
              <w:rPr>
                <w:b/>
                <w:color w:val="000000"/>
                <w:sz w:val="15"/>
              </w:rPr>
              <w:t>Status</w:t>
            </w:r>
          </w:p>
        </w:tc>
        <w:tc>
          <w:tcPr>
            <w:tcW w:w="2376" w:type="dxa"/>
            <w:gridSpan w:val="2"/>
            <w:shd w:val="clear" w:color="auto" w:fill="F2B705"/>
            <w:vAlign w:val="center"/>
          </w:tcPr>
          <w:p w14:paraId="27E1E3C4" w14:textId="77777777" w:rsidR="002349F7" w:rsidRDefault="00000000">
            <w:r>
              <w:rPr>
                <w:b/>
                <w:color w:val="000000"/>
                <w:sz w:val="15"/>
              </w:rPr>
              <w:t>Bukti</w:t>
            </w:r>
          </w:p>
        </w:tc>
        <w:tc>
          <w:tcPr>
            <w:tcW w:w="3528" w:type="dxa"/>
            <w:shd w:val="clear" w:color="auto" w:fill="F2B705"/>
            <w:vAlign w:val="center"/>
          </w:tcPr>
          <w:p w14:paraId="1FEBB12B" w14:textId="77777777" w:rsidR="002349F7" w:rsidRDefault="00000000">
            <w:r>
              <w:rPr>
                <w:b/>
                <w:color w:val="000000"/>
                <w:sz w:val="15"/>
              </w:rPr>
              <w:t>Catatan Teknis</w:t>
            </w:r>
          </w:p>
        </w:tc>
      </w:tr>
      <w:tr w:rsidR="002349F7" w:rsidRPr="0029532A" w14:paraId="2714D5AE" w14:textId="77777777">
        <w:trPr>
          <w:jc w:val="center"/>
        </w:trPr>
        <w:tc>
          <w:tcPr>
            <w:tcW w:w="3672" w:type="dxa"/>
            <w:shd w:val="clear" w:color="auto" w:fill="FFF7E6"/>
            <w:vAlign w:val="center"/>
          </w:tcPr>
          <w:p w14:paraId="6C2F18DE" w14:textId="77777777" w:rsidR="002349F7" w:rsidRDefault="00000000">
            <w:r>
              <w:rPr>
                <w:color w:val="111827"/>
                <w:sz w:val="15"/>
              </w:rPr>
              <w:t>AC-10 Soft delete</w:t>
            </w:r>
          </w:p>
        </w:tc>
        <w:tc>
          <w:tcPr>
            <w:tcW w:w="864" w:type="dxa"/>
            <w:shd w:val="clear" w:color="auto" w:fill="FFF7E6"/>
            <w:vAlign w:val="center"/>
          </w:tcPr>
          <w:p w14:paraId="65D9F6DB" w14:textId="77777777" w:rsidR="002349F7" w:rsidRDefault="00000000">
            <w:r w:rsidRPr="00266F63">
              <w:rPr>
                <w:color w:val="111827"/>
                <w:sz w:val="15"/>
                <w:highlight w:val="yellow"/>
              </w:rPr>
              <w:t>☐</w:t>
            </w:r>
          </w:p>
        </w:tc>
        <w:tc>
          <w:tcPr>
            <w:tcW w:w="2376" w:type="dxa"/>
            <w:gridSpan w:val="2"/>
            <w:shd w:val="clear" w:color="auto" w:fill="FFF7E6"/>
            <w:vAlign w:val="center"/>
          </w:tcPr>
          <w:p w14:paraId="75E01349" w14:textId="6351ABBE" w:rsidR="002349F7" w:rsidRDefault="00266F63">
            <w:r w:rsidRPr="00266F63">
              <w:t xml:space="preserve">Data </w:t>
            </w:r>
            <w:proofErr w:type="spellStart"/>
            <w:r w:rsidRPr="00266F63">
              <w:t>hilang</w:t>
            </w:r>
            <w:proofErr w:type="spellEnd"/>
            <w:r w:rsidRPr="00266F63">
              <w:t xml:space="preserve"> </w:t>
            </w:r>
            <w:proofErr w:type="spellStart"/>
            <w:r w:rsidRPr="00266F63">
              <w:t>dari</w:t>
            </w:r>
            <w:proofErr w:type="spellEnd"/>
            <w:r w:rsidRPr="00266F63">
              <w:t xml:space="preserve"> </w:t>
            </w:r>
            <w:proofErr w:type="spellStart"/>
            <w:r w:rsidRPr="00266F63">
              <w:t>halaman</w:t>
            </w:r>
            <w:proofErr w:type="spellEnd"/>
            <w:r w:rsidRPr="00266F63">
              <w:t xml:space="preserve"> index </w:t>
            </w:r>
            <w:proofErr w:type="spellStart"/>
            <w:r w:rsidRPr="00266F63">
              <w:t>setelah</w:t>
            </w:r>
            <w:proofErr w:type="spellEnd"/>
            <w:r w:rsidRPr="00266F63">
              <w:t xml:space="preserve"> delete</w:t>
            </w:r>
          </w:p>
        </w:tc>
        <w:tc>
          <w:tcPr>
            <w:tcW w:w="3528" w:type="dxa"/>
            <w:shd w:val="clear" w:color="auto" w:fill="FFF7E6"/>
            <w:vAlign w:val="center"/>
          </w:tcPr>
          <w:p w14:paraId="3050CEA8" w14:textId="694FD068" w:rsidR="002349F7" w:rsidRPr="0029532A" w:rsidRDefault="00266F63">
            <w:pPr>
              <w:rPr>
                <w:lang w:val="sv-SE"/>
              </w:rPr>
            </w:pPr>
            <w:r w:rsidRPr="0029532A">
              <w:rPr>
                <w:lang w:val="sv-SE"/>
              </w:rPr>
              <w:t xml:space="preserve">Ketika di delete activities tetap </w:t>
            </w:r>
            <w:r w:rsidR="0029532A" w:rsidRPr="0029532A">
              <w:rPr>
                <w:lang w:val="sv-SE"/>
              </w:rPr>
              <w:t>ada ha</w:t>
            </w:r>
            <w:r w:rsidR="0029532A">
              <w:rPr>
                <w:lang w:val="sv-SE"/>
              </w:rPr>
              <w:t>nya di ubah statusnya menjadi deleted_at.</w:t>
            </w:r>
          </w:p>
        </w:tc>
      </w:tr>
      <w:tr w:rsidR="002349F7" w:rsidRPr="00266F63" w14:paraId="76191C6F" w14:textId="77777777">
        <w:trPr>
          <w:jc w:val="center"/>
        </w:trPr>
        <w:tc>
          <w:tcPr>
            <w:tcW w:w="3672" w:type="dxa"/>
            <w:vAlign w:val="center"/>
          </w:tcPr>
          <w:p w14:paraId="65563519" w14:textId="77777777" w:rsidR="002349F7" w:rsidRDefault="00000000">
            <w:r>
              <w:rPr>
                <w:color w:val="111827"/>
                <w:sz w:val="15"/>
              </w:rPr>
              <w:t>AC-11 Restore</w:t>
            </w:r>
          </w:p>
        </w:tc>
        <w:tc>
          <w:tcPr>
            <w:tcW w:w="864" w:type="dxa"/>
            <w:vAlign w:val="center"/>
          </w:tcPr>
          <w:p w14:paraId="373FE576" w14:textId="77777777" w:rsidR="002349F7" w:rsidRDefault="00000000">
            <w:r w:rsidRPr="00266F63">
              <w:rPr>
                <w:color w:val="111827"/>
                <w:sz w:val="15"/>
                <w:highlight w:val="yellow"/>
              </w:rPr>
              <w:t>☐</w:t>
            </w:r>
          </w:p>
        </w:tc>
        <w:tc>
          <w:tcPr>
            <w:tcW w:w="2376" w:type="dxa"/>
            <w:gridSpan w:val="2"/>
            <w:vAlign w:val="center"/>
          </w:tcPr>
          <w:p w14:paraId="2952B07E" w14:textId="07DDE148" w:rsidR="002349F7" w:rsidRPr="00266F63" w:rsidRDefault="00266F63">
            <w:pPr>
              <w:rPr>
                <w:lang w:val="sv-SE"/>
              </w:rPr>
            </w:pPr>
            <w:r w:rsidRPr="00266F63">
              <w:rPr>
                <w:lang w:val="sv-SE"/>
              </w:rPr>
              <w:t>Halaman trash menampilkan data terhapus; setelah klik restore, data kembali muncul di index normal</w:t>
            </w:r>
          </w:p>
        </w:tc>
        <w:tc>
          <w:tcPr>
            <w:tcW w:w="3528" w:type="dxa"/>
            <w:vAlign w:val="center"/>
          </w:tcPr>
          <w:p w14:paraId="64499655" w14:textId="70B4D4D0" w:rsidR="002349F7" w:rsidRPr="00266F63" w:rsidRDefault="0029532A">
            <w:pPr>
              <w:rPr>
                <w:lang w:val="sv-SE"/>
              </w:rPr>
            </w:pPr>
            <w:r>
              <w:rPr>
                <w:lang w:val="sv-SE"/>
              </w:rPr>
              <w:t>Ketika membuka halaman trash maka route restore menggunakan withtrashed() agar route dapat menemukan deleted_at</w:t>
            </w:r>
          </w:p>
        </w:tc>
      </w:tr>
      <w:tr w:rsidR="002349F7" w14:paraId="0F4C7EEB" w14:textId="77777777">
        <w:trPr>
          <w:jc w:val="center"/>
        </w:trPr>
        <w:tc>
          <w:tcPr>
            <w:tcW w:w="3672" w:type="dxa"/>
            <w:shd w:val="clear" w:color="auto" w:fill="FFF7E6"/>
            <w:vAlign w:val="center"/>
          </w:tcPr>
          <w:p w14:paraId="3C64BB32" w14:textId="77777777" w:rsidR="002349F7" w:rsidRPr="00616EFB" w:rsidRDefault="00000000">
            <w:pPr>
              <w:rPr>
                <w:lang w:val="sv-SE"/>
              </w:rPr>
            </w:pPr>
            <w:r w:rsidRPr="00616EFB">
              <w:rPr>
                <w:color w:val="111827"/>
                <w:sz w:val="15"/>
                <w:lang w:val="sv-SE"/>
              </w:rPr>
              <w:t>AC-12 Tidak ada pola N+1 pada index</w:t>
            </w:r>
          </w:p>
        </w:tc>
        <w:tc>
          <w:tcPr>
            <w:tcW w:w="864" w:type="dxa"/>
            <w:shd w:val="clear" w:color="auto" w:fill="FFF7E6"/>
            <w:vAlign w:val="center"/>
          </w:tcPr>
          <w:p w14:paraId="7F6E4427" w14:textId="77777777" w:rsidR="002349F7" w:rsidRDefault="00000000">
            <w:r w:rsidRPr="00266F63">
              <w:rPr>
                <w:color w:val="111827"/>
                <w:sz w:val="15"/>
                <w:highlight w:val="yellow"/>
              </w:rPr>
              <w:t>☐</w:t>
            </w:r>
          </w:p>
        </w:tc>
        <w:tc>
          <w:tcPr>
            <w:tcW w:w="2376" w:type="dxa"/>
            <w:gridSpan w:val="2"/>
            <w:shd w:val="clear" w:color="auto" w:fill="FFF7E6"/>
            <w:vAlign w:val="center"/>
          </w:tcPr>
          <w:p w14:paraId="443987F3" w14:textId="2D96CDF8" w:rsidR="002349F7" w:rsidRDefault="00266F63">
            <w:r w:rsidRPr="00266F63">
              <w:t>Query log: lazy loading = 11 query, eager loading with('category') = 2 query</w:t>
            </w:r>
          </w:p>
        </w:tc>
        <w:tc>
          <w:tcPr>
            <w:tcW w:w="3528" w:type="dxa"/>
            <w:shd w:val="clear" w:color="auto" w:fill="FFF7E6"/>
            <w:vAlign w:val="center"/>
          </w:tcPr>
          <w:p w14:paraId="6E2151D0" w14:textId="7D986E21" w:rsidR="002349F7" w:rsidRDefault="0029532A">
            <w:r w:rsidRPr="0029532A">
              <w:t xml:space="preserve">with('category') </w:t>
            </w:r>
            <w:proofErr w:type="spellStart"/>
            <w:r w:rsidRPr="0029532A">
              <w:t>dipasang</w:t>
            </w:r>
            <w:proofErr w:type="spellEnd"/>
            <w:r w:rsidRPr="0029532A">
              <w:t xml:space="preserve"> pada query </w:t>
            </w:r>
            <w:proofErr w:type="gramStart"/>
            <w:r w:rsidRPr="0029532A">
              <w:t>index(</w:t>
            </w:r>
            <w:proofErr w:type="gramEnd"/>
            <w:r w:rsidRPr="0029532A">
              <w:t xml:space="preserve">) dan </w:t>
            </w:r>
            <w:proofErr w:type="gramStart"/>
            <w:r w:rsidRPr="0029532A">
              <w:t>trash(</w:t>
            </w:r>
            <w:proofErr w:type="gramEnd"/>
            <w:r w:rsidRPr="0029532A">
              <w:t>)</w:t>
            </w:r>
          </w:p>
        </w:tc>
      </w:tr>
      <w:tr w:rsidR="002349F7" w14:paraId="5C1ED679" w14:textId="77777777">
        <w:trPr>
          <w:jc w:val="center"/>
        </w:trPr>
        <w:tc>
          <w:tcPr>
            <w:tcW w:w="3672" w:type="dxa"/>
            <w:vAlign w:val="center"/>
          </w:tcPr>
          <w:p w14:paraId="04ADB5A5" w14:textId="77777777" w:rsidR="002349F7" w:rsidRPr="00616EFB" w:rsidRDefault="00000000">
            <w:pPr>
              <w:rPr>
                <w:lang w:val="sv-SE"/>
              </w:rPr>
            </w:pPr>
            <w:r w:rsidRPr="00616EFB">
              <w:rPr>
                <w:color w:val="111827"/>
                <w:sz w:val="15"/>
                <w:lang w:val="sv-SE"/>
              </w:rPr>
              <w:t>AC-13 Struktur tanggung jawab tetap jelas</w:t>
            </w:r>
          </w:p>
        </w:tc>
        <w:tc>
          <w:tcPr>
            <w:tcW w:w="864" w:type="dxa"/>
            <w:vAlign w:val="center"/>
          </w:tcPr>
          <w:p w14:paraId="171E3E3B" w14:textId="77777777" w:rsidR="002349F7" w:rsidRDefault="00000000">
            <w:r w:rsidRPr="00266F63">
              <w:rPr>
                <w:color w:val="111827"/>
                <w:sz w:val="15"/>
                <w:highlight w:val="yellow"/>
              </w:rPr>
              <w:t>☐</w:t>
            </w:r>
          </w:p>
        </w:tc>
        <w:tc>
          <w:tcPr>
            <w:tcW w:w="2376" w:type="dxa"/>
            <w:gridSpan w:val="2"/>
            <w:vAlign w:val="center"/>
          </w:tcPr>
          <w:p w14:paraId="7E461540" w14:textId="2728A5A3" w:rsidR="002349F7" w:rsidRDefault="00266F63">
            <w:r w:rsidRPr="00266F63">
              <w:t xml:space="preserve">Review </w:t>
            </w:r>
            <w:proofErr w:type="spellStart"/>
            <w:r w:rsidRPr="00266F63">
              <w:t>kode</w:t>
            </w:r>
            <w:proofErr w:type="spellEnd"/>
            <w:r w:rsidRPr="00266F63">
              <w:t xml:space="preserve">: controller </w:t>
            </w:r>
            <w:proofErr w:type="spellStart"/>
            <w:r w:rsidRPr="00266F63">
              <w:t>tetap</w:t>
            </w:r>
            <w:proofErr w:type="spellEnd"/>
            <w:r w:rsidRPr="00266F63">
              <w:t xml:space="preserve"> </w:t>
            </w:r>
            <w:proofErr w:type="spellStart"/>
            <w:r w:rsidRPr="00266F63">
              <w:t>sebagai</w:t>
            </w:r>
            <w:proofErr w:type="spellEnd"/>
            <w:r w:rsidRPr="00266F63">
              <w:t xml:space="preserve"> orchestrator</w:t>
            </w:r>
          </w:p>
        </w:tc>
        <w:tc>
          <w:tcPr>
            <w:tcW w:w="3528" w:type="dxa"/>
            <w:vAlign w:val="center"/>
          </w:tcPr>
          <w:p w14:paraId="61AA44D0" w14:textId="66FCBE7C" w:rsidR="002349F7" w:rsidRDefault="0029532A">
            <w:r w:rsidRPr="0029532A">
              <w:t>destroy()/</w:t>
            </w:r>
            <w:proofErr w:type="gramStart"/>
            <w:r w:rsidRPr="0029532A">
              <w:t>restore(</w:t>
            </w:r>
            <w:proofErr w:type="gramEnd"/>
            <w:r w:rsidRPr="0029532A">
              <w:t xml:space="preserve">) </w:t>
            </w:r>
            <w:proofErr w:type="spellStart"/>
            <w:r w:rsidRPr="0029532A">
              <w:t>tetap</w:t>
            </w:r>
            <w:proofErr w:type="spellEnd"/>
            <w:r w:rsidRPr="0029532A">
              <w:t xml:space="preserve"> </w:t>
            </w:r>
            <w:proofErr w:type="spellStart"/>
            <w:r w:rsidRPr="0029532A">
              <w:t>ringkas</w:t>
            </w:r>
            <w:proofErr w:type="spellEnd"/>
            <w:r w:rsidRPr="0029532A">
              <w:t xml:space="preserve"> </w:t>
            </w:r>
            <w:proofErr w:type="spellStart"/>
            <w:r w:rsidRPr="0029532A">
              <w:t>karena</w:t>
            </w:r>
            <w:proofErr w:type="spellEnd"/>
            <w:r w:rsidRPr="0029532A">
              <w:t xml:space="preserve"> logic soft delete </w:t>
            </w:r>
            <w:proofErr w:type="spellStart"/>
            <w:r w:rsidRPr="0029532A">
              <w:t>ditangani</w:t>
            </w:r>
            <w:proofErr w:type="spellEnd"/>
            <w:r w:rsidRPr="0029532A">
              <w:t xml:space="preserve"> trait Eloquent, </w:t>
            </w:r>
            <w:proofErr w:type="spellStart"/>
            <w:r w:rsidRPr="0029532A">
              <w:t>bukan</w:t>
            </w:r>
            <w:proofErr w:type="spellEnd"/>
            <w:r w:rsidRPr="0029532A">
              <w:t xml:space="preserve"> </w:t>
            </w:r>
            <w:proofErr w:type="spellStart"/>
            <w:r w:rsidRPr="0029532A">
              <w:t>ditulis</w:t>
            </w:r>
            <w:proofErr w:type="spellEnd"/>
            <w:r w:rsidRPr="0029532A">
              <w:t xml:space="preserve"> manual di controller</w:t>
            </w:r>
            <w:r>
              <w:t xml:space="preserve">, </w:t>
            </w:r>
            <w:proofErr w:type="spellStart"/>
            <w:r w:rsidRPr="0029532A">
              <w:t>tidak</w:t>
            </w:r>
            <w:proofErr w:type="spellEnd"/>
            <w:r w:rsidRPr="0029532A">
              <w:t xml:space="preserve"> </w:t>
            </w:r>
            <w:proofErr w:type="spellStart"/>
            <w:r w:rsidRPr="0029532A">
              <w:t>ada</w:t>
            </w:r>
            <w:proofErr w:type="spellEnd"/>
            <w:r w:rsidRPr="0029532A">
              <w:t xml:space="preserve"> query </w:t>
            </w:r>
            <w:proofErr w:type="spellStart"/>
            <w:r w:rsidRPr="0029532A">
              <w:t>kategori</w:t>
            </w:r>
            <w:proofErr w:type="spellEnd"/>
            <w:r w:rsidRPr="0029532A">
              <w:t xml:space="preserve"> manual di controller </w:t>
            </w:r>
            <w:proofErr w:type="spellStart"/>
            <w:r w:rsidRPr="0029532A">
              <w:t>karena</w:t>
            </w:r>
            <w:proofErr w:type="spellEnd"/>
            <w:r w:rsidRPr="0029532A">
              <w:t xml:space="preserve"> </w:t>
            </w:r>
            <w:proofErr w:type="spellStart"/>
            <w:r w:rsidRPr="0029532A">
              <w:t>sudah</w:t>
            </w:r>
            <w:proofErr w:type="spellEnd"/>
            <w:r w:rsidRPr="0029532A">
              <w:t xml:space="preserve"> </w:t>
            </w:r>
            <w:proofErr w:type="spellStart"/>
            <w:r w:rsidRPr="0029532A">
              <w:t>lewat</w:t>
            </w:r>
            <w:proofErr w:type="spellEnd"/>
            <w:r w:rsidRPr="0029532A">
              <w:t xml:space="preserve"> eager loading di query builder</w:t>
            </w:r>
          </w:p>
        </w:tc>
      </w:tr>
      <w:tr w:rsidR="002349F7" w14:paraId="1BF4A510" w14:textId="77777777">
        <w:trPr>
          <w:jc w:val="center"/>
        </w:trPr>
        <w:tc>
          <w:tcPr>
            <w:tcW w:w="3672" w:type="dxa"/>
            <w:shd w:val="clear" w:color="auto" w:fill="FFF7E6"/>
            <w:vAlign w:val="center"/>
          </w:tcPr>
          <w:p w14:paraId="2616C3EA" w14:textId="77777777" w:rsidR="002349F7" w:rsidRPr="00616EFB" w:rsidRDefault="00000000">
            <w:pPr>
              <w:rPr>
                <w:lang w:val="sv-SE"/>
              </w:rPr>
            </w:pPr>
            <w:r w:rsidRPr="00616EFB">
              <w:rPr>
                <w:color w:val="111827"/>
                <w:sz w:val="15"/>
                <w:lang w:val="sv-SE"/>
              </w:rPr>
              <w:t>AC-14 Satu refaktorisasi berbasis static analysis</w:t>
            </w:r>
          </w:p>
        </w:tc>
        <w:tc>
          <w:tcPr>
            <w:tcW w:w="864" w:type="dxa"/>
            <w:shd w:val="clear" w:color="auto" w:fill="FFF7E6"/>
            <w:vAlign w:val="center"/>
          </w:tcPr>
          <w:p w14:paraId="5266A752" w14:textId="77777777" w:rsidR="002349F7" w:rsidRDefault="00000000">
            <w:r>
              <w:rPr>
                <w:color w:val="111827"/>
                <w:sz w:val="15"/>
              </w:rPr>
              <w:t>☐</w:t>
            </w:r>
          </w:p>
        </w:tc>
        <w:tc>
          <w:tcPr>
            <w:tcW w:w="2376" w:type="dxa"/>
            <w:gridSpan w:val="2"/>
            <w:shd w:val="clear" w:color="auto" w:fill="FFF7E6"/>
            <w:vAlign w:val="center"/>
          </w:tcPr>
          <w:p w14:paraId="472DE149" w14:textId="77777777" w:rsidR="002349F7" w:rsidRDefault="002349F7"/>
        </w:tc>
        <w:tc>
          <w:tcPr>
            <w:tcW w:w="3528" w:type="dxa"/>
            <w:shd w:val="clear" w:color="auto" w:fill="FFF7E6"/>
            <w:vAlign w:val="center"/>
          </w:tcPr>
          <w:p w14:paraId="462887F5" w14:textId="77777777" w:rsidR="002349F7" w:rsidRDefault="002349F7"/>
        </w:tc>
      </w:tr>
      <w:tr w:rsidR="002349F7" w14:paraId="3402EC6E" w14:textId="77777777">
        <w:trPr>
          <w:jc w:val="center"/>
        </w:trPr>
        <w:tc>
          <w:tcPr>
            <w:tcW w:w="3312" w:type="dxa"/>
            <w:shd w:val="clear" w:color="auto" w:fill="F2B705"/>
            <w:vAlign w:val="center"/>
          </w:tcPr>
          <w:p w14:paraId="136D0F3D" w14:textId="77777777" w:rsidR="002349F7" w:rsidRDefault="00000000">
            <w:r>
              <w:rPr>
                <w:b/>
                <w:color w:val="000000"/>
                <w:sz w:val="16"/>
              </w:rPr>
              <w:t>Pendekatan</w:t>
            </w:r>
          </w:p>
        </w:tc>
        <w:tc>
          <w:tcPr>
            <w:tcW w:w="2016" w:type="dxa"/>
            <w:gridSpan w:val="2"/>
            <w:shd w:val="clear" w:color="auto" w:fill="F2B705"/>
            <w:vAlign w:val="center"/>
          </w:tcPr>
          <w:p w14:paraId="59EE4205" w14:textId="77777777" w:rsidR="002349F7" w:rsidRDefault="00000000">
            <w:r>
              <w:rPr>
                <w:b/>
                <w:color w:val="000000"/>
                <w:sz w:val="16"/>
              </w:rPr>
              <w:t>Jumlah Query</w:t>
            </w:r>
          </w:p>
        </w:tc>
        <w:tc>
          <w:tcPr>
            <w:tcW w:w="5112" w:type="dxa"/>
            <w:gridSpan w:val="2"/>
            <w:shd w:val="clear" w:color="auto" w:fill="F2B705"/>
            <w:vAlign w:val="center"/>
          </w:tcPr>
          <w:p w14:paraId="24678FC3" w14:textId="77777777" w:rsidR="002349F7" w:rsidRDefault="00000000">
            <w:r>
              <w:rPr>
                <w:b/>
                <w:color w:val="000000"/>
                <w:sz w:val="16"/>
              </w:rPr>
              <w:t>Kesimpulan</w:t>
            </w:r>
          </w:p>
        </w:tc>
      </w:tr>
      <w:tr w:rsidR="002349F7" w:rsidRPr="00DC6CB3" w14:paraId="71197066" w14:textId="77777777">
        <w:trPr>
          <w:jc w:val="center"/>
        </w:trPr>
        <w:tc>
          <w:tcPr>
            <w:tcW w:w="3312" w:type="dxa"/>
            <w:shd w:val="clear" w:color="auto" w:fill="FFF7E6"/>
            <w:vAlign w:val="center"/>
          </w:tcPr>
          <w:p w14:paraId="6F350177" w14:textId="77777777" w:rsidR="002349F7" w:rsidRDefault="00000000">
            <w:r>
              <w:rPr>
                <w:color w:val="111827"/>
                <w:sz w:val="16"/>
              </w:rPr>
              <w:t>Lazy loading pada loop</w:t>
            </w:r>
          </w:p>
        </w:tc>
        <w:tc>
          <w:tcPr>
            <w:tcW w:w="2016" w:type="dxa"/>
            <w:gridSpan w:val="2"/>
            <w:shd w:val="clear" w:color="auto" w:fill="FFF7E6"/>
            <w:vAlign w:val="center"/>
          </w:tcPr>
          <w:p w14:paraId="5F861356" w14:textId="5848A741" w:rsidR="002349F7" w:rsidRDefault="0029532A">
            <w:r>
              <w:t>11</w:t>
            </w:r>
          </w:p>
        </w:tc>
        <w:tc>
          <w:tcPr>
            <w:tcW w:w="5112" w:type="dxa"/>
            <w:gridSpan w:val="2"/>
            <w:shd w:val="clear" w:color="auto" w:fill="FFF7E6"/>
            <w:vAlign w:val="center"/>
          </w:tcPr>
          <w:p w14:paraId="35A0B3AB" w14:textId="657AF1A1" w:rsidR="002349F7" w:rsidRPr="0029532A" w:rsidRDefault="0029532A">
            <w:pPr>
              <w:rPr>
                <w:lang w:val="sv-SE"/>
              </w:rPr>
            </w:pPr>
            <w:r w:rsidRPr="0029532A">
              <w:rPr>
                <w:lang w:val="sv-SE"/>
              </w:rPr>
              <w:t>Ketika tidak menggunakan eager l</w:t>
            </w:r>
            <w:r>
              <w:rPr>
                <w:lang w:val="sv-SE"/>
              </w:rPr>
              <w:t>oading maka query akan terjadi 1 kali + dengan mengambil 10 activity 1 per 1.</w:t>
            </w:r>
          </w:p>
        </w:tc>
      </w:tr>
      <w:tr w:rsidR="002349F7" w:rsidRPr="0029532A" w14:paraId="1838EEC0" w14:textId="77777777">
        <w:trPr>
          <w:jc w:val="center"/>
        </w:trPr>
        <w:tc>
          <w:tcPr>
            <w:tcW w:w="3312" w:type="dxa"/>
            <w:vAlign w:val="center"/>
          </w:tcPr>
          <w:p w14:paraId="77F9EB9E" w14:textId="77777777" w:rsidR="002349F7" w:rsidRDefault="00000000">
            <w:r>
              <w:rPr>
                <w:color w:val="111827"/>
                <w:sz w:val="16"/>
              </w:rPr>
              <w:t>Eager loading with(category)</w:t>
            </w:r>
          </w:p>
        </w:tc>
        <w:tc>
          <w:tcPr>
            <w:tcW w:w="2016" w:type="dxa"/>
            <w:gridSpan w:val="2"/>
            <w:vAlign w:val="center"/>
          </w:tcPr>
          <w:p w14:paraId="49D10243" w14:textId="76454E23" w:rsidR="002349F7" w:rsidRDefault="0029532A">
            <w:r>
              <w:t>2</w:t>
            </w:r>
          </w:p>
        </w:tc>
        <w:tc>
          <w:tcPr>
            <w:tcW w:w="5112" w:type="dxa"/>
            <w:gridSpan w:val="2"/>
            <w:vAlign w:val="center"/>
          </w:tcPr>
          <w:p w14:paraId="72509389" w14:textId="1BAD195E" w:rsidR="002349F7" w:rsidRPr="0029532A" w:rsidRDefault="0029532A">
            <w:pPr>
              <w:rPr>
                <w:lang w:val="en-ID"/>
              </w:rPr>
            </w:pPr>
            <w:proofErr w:type="spellStart"/>
            <w:r w:rsidRPr="0029532A">
              <w:rPr>
                <w:lang w:val="en-ID"/>
              </w:rPr>
              <w:t>Sedangkan</w:t>
            </w:r>
            <w:proofErr w:type="spellEnd"/>
            <w:r w:rsidRPr="0029532A">
              <w:rPr>
                <w:lang w:val="en-ID"/>
              </w:rPr>
              <w:t xml:space="preserve"> Ketika </w:t>
            </w:r>
            <w:proofErr w:type="spellStart"/>
            <w:r w:rsidRPr="0029532A">
              <w:rPr>
                <w:lang w:val="en-ID"/>
              </w:rPr>
              <w:t>mengguankan</w:t>
            </w:r>
            <w:proofErr w:type="spellEnd"/>
            <w:r w:rsidRPr="0029532A">
              <w:rPr>
                <w:lang w:val="en-ID"/>
              </w:rPr>
              <w:t xml:space="preserve"> eager loading</w:t>
            </w:r>
            <w:r>
              <w:rPr>
                <w:lang w:val="en-ID"/>
              </w:rPr>
              <w:t xml:space="preserve"> 1</w:t>
            </w:r>
            <w:r w:rsidRPr="0029532A">
              <w:rPr>
                <w:lang w:val="en-ID"/>
              </w:rPr>
              <w:t xml:space="preserve"> query </w:t>
            </w:r>
            <w:proofErr w:type="spellStart"/>
            <w:r w:rsidRPr="0029532A">
              <w:rPr>
                <w:lang w:val="en-ID"/>
              </w:rPr>
              <w:t>mengambil</w:t>
            </w:r>
            <w:proofErr w:type="spellEnd"/>
            <w:r w:rsidRPr="0029532A">
              <w:rPr>
                <w:lang w:val="en-ID"/>
              </w:rPr>
              <w:t xml:space="preserve"> activity</w:t>
            </w:r>
            <w:r>
              <w:rPr>
                <w:lang w:val="en-ID"/>
              </w:rPr>
              <w:t xml:space="preserve">, </w:t>
            </w:r>
            <w:proofErr w:type="spellStart"/>
            <w:r>
              <w:rPr>
                <w:lang w:val="en-ID"/>
              </w:rPr>
              <w:t>ditambah</w:t>
            </w:r>
            <w:proofErr w:type="spellEnd"/>
            <w:r>
              <w:rPr>
                <w:lang w:val="en-ID"/>
              </w:rPr>
              <w:t xml:space="preserve"> 1 query </w:t>
            </w:r>
            <w:proofErr w:type="spellStart"/>
            <w:r>
              <w:rPr>
                <w:lang w:val="en-ID"/>
              </w:rPr>
              <w:t>akan</w:t>
            </w:r>
            <w:proofErr w:type="spellEnd"/>
            <w:r>
              <w:rPr>
                <w:lang w:val="en-ID"/>
              </w:rPr>
              <w:t xml:space="preserve"> </w:t>
            </w:r>
            <w:proofErr w:type="spellStart"/>
            <w:r>
              <w:rPr>
                <w:lang w:val="en-ID"/>
              </w:rPr>
              <w:t>mengambil</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kategori</w:t>
            </w:r>
            <w:proofErr w:type="spellEnd"/>
            <w:r>
              <w:rPr>
                <w:lang w:val="en-ID"/>
              </w:rPr>
              <w:t xml:space="preserve"> </w:t>
            </w:r>
            <w:proofErr w:type="spellStart"/>
            <w:r>
              <w:rPr>
                <w:lang w:val="en-ID"/>
              </w:rPr>
              <w:t>terkait</w:t>
            </w:r>
            <w:proofErr w:type="spellEnd"/>
            <w:r>
              <w:rPr>
                <w:lang w:val="en-ID"/>
              </w:rPr>
              <w:t xml:space="preserve"> </w:t>
            </w:r>
            <w:proofErr w:type="spellStart"/>
            <w:r>
              <w:rPr>
                <w:lang w:val="en-ID"/>
              </w:rPr>
              <w:t>sekaligus</w:t>
            </w:r>
            <w:proofErr w:type="spellEnd"/>
            <w:r>
              <w:rPr>
                <w:lang w:val="en-ID"/>
              </w:rPr>
              <w:t>.</w:t>
            </w:r>
          </w:p>
        </w:tc>
      </w:tr>
    </w:tbl>
    <w:p w14:paraId="40E9C5B5" w14:textId="77777777" w:rsidR="002349F7" w:rsidRDefault="00000000">
      <w:pPr>
        <w:pStyle w:val="Judul1"/>
      </w:pPr>
      <w:r>
        <w:t>G. Independent Challenge - Atomic Registration</w:t>
      </w:r>
    </w:p>
    <w:p w14:paraId="63527DDA" w14:textId="77777777" w:rsidR="002349F7" w:rsidRDefault="00000000">
      <w:r>
        <w:t>Target: pendaftaran peserta menggunakan transaction sehingga Registration dan registered_count konsisten.</w:t>
      </w:r>
    </w:p>
    <w:tbl>
      <w:tblPr>
        <w:tblStyle w:val="KisiTabel"/>
        <w:tblW w:w="0" w:type="auto"/>
        <w:jc w:val="center"/>
        <w:tblLook w:val="04A0" w:firstRow="1" w:lastRow="0" w:firstColumn="1" w:lastColumn="0" w:noHBand="0" w:noVBand="1"/>
      </w:tblPr>
      <w:tblGrid>
        <w:gridCol w:w="6480"/>
        <w:gridCol w:w="792"/>
        <w:gridCol w:w="3168"/>
      </w:tblGrid>
      <w:tr w:rsidR="002349F7" w14:paraId="64AE77EE" w14:textId="77777777">
        <w:trPr>
          <w:jc w:val="center"/>
        </w:trPr>
        <w:tc>
          <w:tcPr>
            <w:tcW w:w="6480" w:type="dxa"/>
            <w:shd w:val="clear" w:color="auto" w:fill="F2B705"/>
            <w:vAlign w:val="center"/>
          </w:tcPr>
          <w:p w14:paraId="6EB310E0" w14:textId="77777777" w:rsidR="002349F7" w:rsidRDefault="00000000">
            <w:r>
              <w:rPr>
                <w:b/>
                <w:color w:val="000000"/>
                <w:sz w:val="15"/>
              </w:rPr>
              <w:t>Aturan</w:t>
            </w:r>
          </w:p>
        </w:tc>
        <w:tc>
          <w:tcPr>
            <w:tcW w:w="792" w:type="dxa"/>
            <w:shd w:val="clear" w:color="auto" w:fill="F2B705"/>
            <w:vAlign w:val="center"/>
          </w:tcPr>
          <w:p w14:paraId="669B44CE" w14:textId="77777777" w:rsidR="002349F7" w:rsidRDefault="00000000">
            <w:r>
              <w:rPr>
                <w:b/>
                <w:color w:val="000000"/>
                <w:sz w:val="15"/>
              </w:rPr>
              <w:t>Status</w:t>
            </w:r>
          </w:p>
        </w:tc>
        <w:tc>
          <w:tcPr>
            <w:tcW w:w="3168" w:type="dxa"/>
            <w:shd w:val="clear" w:color="auto" w:fill="F2B705"/>
            <w:vAlign w:val="center"/>
          </w:tcPr>
          <w:p w14:paraId="6DAB6E2C" w14:textId="77777777" w:rsidR="002349F7" w:rsidRDefault="00000000">
            <w:r>
              <w:rPr>
                <w:b/>
                <w:color w:val="000000"/>
                <w:sz w:val="15"/>
              </w:rPr>
              <w:t>Bukti / Catatan</w:t>
            </w:r>
          </w:p>
        </w:tc>
      </w:tr>
      <w:tr w:rsidR="002349F7" w:rsidRPr="007E2F74" w14:paraId="420A77B3" w14:textId="77777777">
        <w:trPr>
          <w:jc w:val="center"/>
        </w:trPr>
        <w:tc>
          <w:tcPr>
            <w:tcW w:w="6480" w:type="dxa"/>
            <w:shd w:val="clear" w:color="auto" w:fill="FFF7E6"/>
            <w:vAlign w:val="center"/>
          </w:tcPr>
          <w:p w14:paraId="143BDFAC" w14:textId="77777777" w:rsidR="002349F7" w:rsidRDefault="00000000">
            <w:r>
              <w:rPr>
                <w:color w:val="111827"/>
                <w:sz w:val="15"/>
              </w:rPr>
              <w:t>Pendaftaran hanya untuk activity published.</w:t>
            </w:r>
          </w:p>
        </w:tc>
        <w:tc>
          <w:tcPr>
            <w:tcW w:w="792" w:type="dxa"/>
            <w:shd w:val="clear" w:color="auto" w:fill="FFF7E6"/>
            <w:vAlign w:val="center"/>
          </w:tcPr>
          <w:p w14:paraId="580086C6" w14:textId="77777777" w:rsidR="002349F7" w:rsidRDefault="00000000">
            <w:r w:rsidRPr="003005BB">
              <w:rPr>
                <w:color w:val="111827"/>
                <w:sz w:val="15"/>
                <w:highlight w:val="yellow"/>
              </w:rPr>
              <w:t>☐</w:t>
            </w:r>
          </w:p>
        </w:tc>
        <w:tc>
          <w:tcPr>
            <w:tcW w:w="3168" w:type="dxa"/>
            <w:shd w:val="clear" w:color="auto" w:fill="FFF7E6"/>
            <w:vAlign w:val="center"/>
          </w:tcPr>
          <w:p w14:paraId="01998F08" w14:textId="77777777" w:rsidR="002349F7" w:rsidRDefault="007E2F74">
            <w:r w:rsidRPr="007E2F74">
              <w:rPr>
                <w:noProof/>
              </w:rPr>
              <w:drawing>
                <wp:inline distT="0" distB="0" distL="0" distR="0" wp14:anchorId="6181891A" wp14:editId="07E1FA83">
                  <wp:extent cx="1771650" cy="1419698"/>
                  <wp:effectExtent l="0" t="0" r="0" b="9525"/>
                  <wp:docPr id="16212636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3614" name=""/>
                          <pic:cNvPicPr/>
                        </pic:nvPicPr>
                        <pic:blipFill>
                          <a:blip r:embed="rId32"/>
                          <a:stretch>
                            <a:fillRect/>
                          </a:stretch>
                        </pic:blipFill>
                        <pic:spPr>
                          <a:xfrm>
                            <a:off x="0" y="0"/>
                            <a:ext cx="1786376" cy="1431499"/>
                          </a:xfrm>
                          <a:prstGeom prst="rect">
                            <a:avLst/>
                          </a:prstGeom>
                        </pic:spPr>
                      </pic:pic>
                    </a:graphicData>
                  </a:graphic>
                </wp:inline>
              </w:drawing>
            </w:r>
          </w:p>
          <w:p w14:paraId="4EA46AF7" w14:textId="77777777" w:rsidR="007E2F74" w:rsidRDefault="007E2F74"/>
          <w:p w14:paraId="5113836D" w14:textId="77777777" w:rsidR="007E2F74" w:rsidRDefault="007E2F74">
            <w:r w:rsidRPr="007E2F74">
              <w:rPr>
                <w:noProof/>
              </w:rPr>
              <w:drawing>
                <wp:inline distT="0" distB="0" distL="0" distR="0" wp14:anchorId="796BE9B1" wp14:editId="3E0FB67D">
                  <wp:extent cx="1771650" cy="1877382"/>
                  <wp:effectExtent l="0" t="0" r="0" b="8890"/>
                  <wp:docPr id="21282532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3271" name=""/>
                          <pic:cNvPicPr/>
                        </pic:nvPicPr>
                        <pic:blipFill>
                          <a:blip r:embed="rId33"/>
                          <a:stretch>
                            <a:fillRect/>
                          </a:stretch>
                        </pic:blipFill>
                        <pic:spPr>
                          <a:xfrm>
                            <a:off x="0" y="0"/>
                            <a:ext cx="1791788" cy="1898722"/>
                          </a:xfrm>
                          <a:prstGeom prst="rect">
                            <a:avLst/>
                          </a:prstGeom>
                        </pic:spPr>
                      </pic:pic>
                    </a:graphicData>
                  </a:graphic>
                </wp:inline>
              </w:drawing>
            </w:r>
          </w:p>
          <w:p w14:paraId="16952A0B" w14:textId="77777777" w:rsidR="007E2F74" w:rsidRDefault="007E2F74"/>
          <w:p w14:paraId="43E46906" w14:textId="77777777" w:rsidR="007E2F74" w:rsidRDefault="007E2F74"/>
          <w:p w14:paraId="457817DE" w14:textId="77777777" w:rsidR="007E3841" w:rsidRDefault="007E3841"/>
          <w:p w14:paraId="541FA772" w14:textId="77777777" w:rsidR="007E2F74" w:rsidRPr="007E2F74" w:rsidRDefault="007E2F74" w:rsidP="007E2F74">
            <w:pPr>
              <w:rPr>
                <w:lang w:val="en-ID"/>
              </w:rPr>
            </w:pPr>
            <w:r w:rsidRPr="007E2F74">
              <w:rPr>
                <w:lang w:val="sv-SE"/>
              </w:rPr>
              <w:t>Ketika status selain published maka menu pendaftaran tid</w:t>
            </w:r>
            <w:r>
              <w:rPr>
                <w:lang w:val="sv-SE"/>
              </w:rPr>
              <w:t>ak akan tampil.</w:t>
            </w:r>
            <w:r>
              <w:rPr>
                <w:lang w:val="sv-SE"/>
              </w:rPr>
              <w:br/>
            </w:r>
            <w:r>
              <w:rPr>
                <w:lang w:val="sv-SE"/>
              </w:rPr>
              <w:br/>
            </w:r>
            <w:r w:rsidRPr="007E2F74">
              <w:rPr>
                <w:lang w:val="sv-SE"/>
              </w:rPr>
              <w:t> </w:t>
            </w:r>
            <w:r w:rsidRPr="007E2F74">
              <w:rPr>
                <w:lang w:val="en-ID"/>
              </w:rPr>
              <w:t>@if ($activity-&gt;status === 'Published')</w:t>
            </w:r>
          </w:p>
          <w:p w14:paraId="273F4A19" w14:textId="5D6799F4" w:rsidR="007E2F74" w:rsidRPr="007E2F74" w:rsidRDefault="007E2F74">
            <w:pPr>
              <w:rPr>
                <w:lang w:val="sv-SE"/>
              </w:rPr>
            </w:pPr>
          </w:p>
        </w:tc>
      </w:tr>
      <w:tr w:rsidR="002349F7" w14:paraId="18D37081" w14:textId="77777777">
        <w:trPr>
          <w:jc w:val="center"/>
        </w:trPr>
        <w:tc>
          <w:tcPr>
            <w:tcW w:w="6480" w:type="dxa"/>
            <w:vAlign w:val="center"/>
          </w:tcPr>
          <w:p w14:paraId="269EE6F8" w14:textId="77777777" w:rsidR="002349F7" w:rsidRDefault="00000000">
            <w:proofErr w:type="spellStart"/>
            <w:r>
              <w:rPr>
                <w:color w:val="111827"/>
                <w:sz w:val="15"/>
              </w:rPr>
              <w:lastRenderedPageBreak/>
              <w:t>Pendaftaran</w:t>
            </w:r>
            <w:proofErr w:type="spellEnd"/>
            <w:r>
              <w:rPr>
                <w:color w:val="111827"/>
                <w:sz w:val="15"/>
              </w:rPr>
              <w:t xml:space="preserve"> </w:t>
            </w:r>
            <w:proofErr w:type="spellStart"/>
            <w:r>
              <w:rPr>
                <w:color w:val="111827"/>
                <w:sz w:val="15"/>
              </w:rPr>
              <w:t>ditolak</w:t>
            </w:r>
            <w:proofErr w:type="spellEnd"/>
            <w:r>
              <w:rPr>
                <w:color w:val="111827"/>
                <w:sz w:val="15"/>
              </w:rPr>
              <w:t xml:space="preserve"> </w:t>
            </w:r>
            <w:proofErr w:type="spellStart"/>
            <w:r>
              <w:rPr>
                <w:color w:val="111827"/>
                <w:sz w:val="15"/>
              </w:rPr>
              <w:t>jika</w:t>
            </w:r>
            <w:proofErr w:type="spellEnd"/>
            <w:r>
              <w:rPr>
                <w:color w:val="111827"/>
                <w:sz w:val="15"/>
              </w:rPr>
              <w:t xml:space="preserve"> </w:t>
            </w:r>
            <w:proofErr w:type="spellStart"/>
            <w:r>
              <w:rPr>
                <w:color w:val="111827"/>
                <w:sz w:val="15"/>
              </w:rPr>
              <w:t>start_at</w:t>
            </w:r>
            <w:proofErr w:type="spellEnd"/>
            <w:r>
              <w:rPr>
                <w:color w:val="111827"/>
                <w:sz w:val="15"/>
              </w:rPr>
              <w:t xml:space="preserve"> sudah lewat.</w:t>
            </w:r>
          </w:p>
        </w:tc>
        <w:tc>
          <w:tcPr>
            <w:tcW w:w="792" w:type="dxa"/>
            <w:vAlign w:val="center"/>
          </w:tcPr>
          <w:p w14:paraId="390F82DF" w14:textId="77777777" w:rsidR="002349F7" w:rsidRDefault="00000000">
            <w:r w:rsidRPr="007E2F74">
              <w:rPr>
                <w:color w:val="111827"/>
                <w:sz w:val="15"/>
                <w:highlight w:val="yellow"/>
              </w:rPr>
              <w:t>☐</w:t>
            </w:r>
          </w:p>
        </w:tc>
        <w:tc>
          <w:tcPr>
            <w:tcW w:w="3168" w:type="dxa"/>
            <w:vAlign w:val="center"/>
          </w:tcPr>
          <w:p w14:paraId="231C897E" w14:textId="5F74E462" w:rsidR="002349F7" w:rsidRDefault="007E2F74">
            <w:r w:rsidRPr="007E2F74">
              <w:rPr>
                <w:noProof/>
                <w:highlight w:val="yellow"/>
              </w:rPr>
              <w:drawing>
                <wp:inline distT="0" distB="0" distL="0" distR="0" wp14:anchorId="226A7771" wp14:editId="60C66E56">
                  <wp:extent cx="1784350" cy="1509174"/>
                  <wp:effectExtent l="0" t="0" r="6350" b="0"/>
                  <wp:docPr id="8797161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16134" name=""/>
                          <pic:cNvPicPr/>
                        </pic:nvPicPr>
                        <pic:blipFill>
                          <a:blip r:embed="rId34"/>
                          <a:stretch>
                            <a:fillRect/>
                          </a:stretch>
                        </pic:blipFill>
                        <pic:spPr>
                          <a:xfrm>
                            <a:off x="0" y="0"/>
                            <a:ext cx="1790480" cy="1514358"/>
                          </a:xfrm>
                          <a:prstGeom prst="rect">
                            <a:avLst/>
                          </a:prstGeom>
                        </pic:spPr>
                      </pic:pic>
                    </a:graphicData>
                  </a:graphic>
                </wp:inline>
              </w:drawing>
            </w:r>
          </w:p>
        </w:tc>
      </w:tr>
      <w:tr w:rsidR="002349F7" w14:paraId="06CAB08C" w14:textId="77777777">
        <w:trPr>
          <w:jc w:val="center"/>
        </w:trPr>
        <w:tc>
          <w:tcPr>
            <w:tcW w:w="6480" w:type="dxa"/>
            <w:shd w:val="clear" w:color="auto" w:fill="FFF7E6"/>
            <w:vAlign w:val="center"/>
          </w:tcPr>
          <w:p w14:paraId="028FD484" w14:textId="77777777" w:rsidR="002349F7" w:rsidRPr="00616EFB" w:rsidRDefault="00000000">
            <w:pPr>
              <w:rPr>
                <w:lang w:val="sv-SE"/>
              </w:rPr>
            </w:pPr>
            <w:r w:rsidRPr="00616EFB">
              <w:rPr>
                <w:color w:val="111827"/>
                <w:sz w:val="15"/>
                <w:lang w:val="sv-SE"/>
              </w:rPr>
              <w:t>Email yang sama tidak boleh mendaftar dua kali pada activity yang sama.</w:t>
            </w:r>
          </w:p>
        </w:tc>
        <w:tc>
          <w:tcPr>
            <w:tcW w:w="792" w:type="dxa"/>
            <w:shd w:val="clear" w:color="auto" w:fill="FFF7E6"/>
            <w:vAlign w:val="center"/>
          </w:tcPr>
          <w:p w14:paraId="62D882A6" w14:textId="77777777" w:rsidR="002349F7" w:rsidRDefault="00000000">
            <w:r w:rsidRPr="007E2F74">
              <w:rPr>
                <w:color w:val="111827"/>
                <w:sz w:val="15"/>
                <w:highlight w:val="yellow"/>
              </w:rPr>
              <w:t>☐</w:t>
            </w:r>
          </w:p>
        </w:tc>
        <w:tc>
          <w:tcPr>
            <w:tcW w:w="3168" w:type="dxa"/>
            <w:shd w:val="clear" w:color="auto" w:fill="FFF7E6"/>
            <w:vAlign w:val="center"/>
          </w:tcPr>
          <w:p w14:paraId="27190B13" w14:textId="2D0A4104" w:rsidR="002349F7" w:rsidRDefault="007E3841">
            <w:r w:rsidRPr="007E3841">
              <w:rPr>
                <w:noProof/>
              </w:rPr>
              <w:drawing>
                <wp:inline distT="0" distB="0" distL="0" distR="0" wp14:anchorId="7D6D105D" wp14:editId="417AFF28">
                  <wp:extent cx="1790700" cy="1530550"/>
                  <wp:effectExtent l="0" t="0" r="0" b="0"/>
                  <wp:docPr id="657379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900" name=""/>
                          <pic:cNvPicPr/>
                        </pic:nvPicPr>
                        <pic:blipFill>
                          <a:blip r:embed="rId35"/>
                          <a:stretch>
                            <a:fillRect/>
                          </a:stretch>
                        </pic:blipFill>
                        <pic:spPr>
                          <a:xfrm>
                            <a:off x="0" y="0"/>
                            <a:ext cx="1803987" cy="1541906"/>
                          </a:xfrm>
                          <a:prstGeom prst="rect">
                            <a:avLst/>
                          </a:prstGeom>
                        </pic:spPr>
                      </pic:pic>
                    </a:graphicData>
                  </a:graphic>
                </wp:inline>
              </w:drawing>
            </w:r>
          </w:p>
        </w:tc>
      </w:tr>
      <w:tr w:rsidR="002349F7" w14:paraId="360566E9" w14:textId="77777777">
        <w:trPr>
          <w:jc w:val="center"/>
        </w:trPr>
        <w:tc>
          <w:tcPr>
            <w:tcW w:w="6480" w:type="dxa"/>
            <w:vAlign w:val="center"/>
          </w:tcPr>
          <w:p w14:paraId="28E399C4" w14:textId="77777777" w:rsidR="002349F7" w:rsidRDefault="00000000">
            <w:r>
              <w:rPr>
                <w:color w:val="111827"/>
                <w:sz w:val="15"/>
              </w:rPr>
              <w:t>Jumlah pendaftar tidak boleh melebihi capacity.</w:t>
            </w:r>
          </w:p>
        </w:tc>
        <w:tc>
          <w:tcPr>
            <w:tcW w:w="792" w:type="dxa"/>
            <w:vAlign w:val="center"/>
          </w:tcPr>
          <w:p w14:paraId="3E8EC2CE" w14:textId="77777777" w:rsidR="002349F7" w:rsidRDefault="00000000">
            <w:r w:rsidRPr="007E2F74">
              <w:rPr>
                <w:color w:val="111827"/>
                <w:sz w:val="15"/>
                <w:highlight w:val="yellow"/>
              </w:rPr>
              <w:t>☐</w:t>
            </w:r>
          </w:p>
        </w:tc>
        <w:tc>
          <w:tcPr>
            <w:tcW w:w="3168" w:type="dxa"/>
            <w:vAlign w:val="center"/>
          </w:tcPr>
          <w:p w14:paraId="05D42112" w14:textId="37CD2D1B" w:rsidR="002349F7" w:rsidRDefault="007E3841">
            <w:r w:rsidRPr="007E3841">
              <w:rPr>
                <w:noProof/>
              </w:rPr>
              <w:drawing>
                <wp:inline distT="0" distB="0" distL="0" distR="0" wp14:anchorId="55482DB6" wp14:editId="2EB8D352">
                  <wp:extent cx="1779905" cy="1609489"/>
                  <wp:effectExtent l="0" t="0" r="0" b="0"/>
                  <wp:docPr id="15261826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82618" name=""/>
                          <pic:cNvPicPr/>
                        </pic:nvPicPr>
                        <pic:blipFill>
                          <a:blip r:embed="rId36"/>
                          <a:stretch>
                            <a:fillRect/>
                          </a:stretch>
                        </pic:blipFill>
                        <pic:spPr>
                          <a:xfrm>
                            <a:off x="0" y="0"/>
                            <a:ext cx="1786311" cy="1615281"/>
                          </a:xfrm>
                          <a:prstGeom prst="rect">
                            <a:avLst/>
                          </a:prstGeom>
                        </pic:spPr>
                      </pic:pic>
                    </a:graphicData>
                  </a:graphic>
                </wp:inline>
              </w:drawing>
            </w:r>
          </w:p>
        </w:tc>
      </w:tr>
      <w:tr w:rsidR="002349F7" w:rsidRPr="00284C57" w14:paraId="00BC8028" w14:textId="77777777">
        <w:trPr>
          <w:jc w:val="center"/>
        </w:trPr>
        <w:tc>
          <w:tcPr>
            <w:tcW w:w="6480" w:type="dxa"/>
            <w:shd w:val="clear" w:color="auto" w:fill="FFF7E6"/>
            <w:vAlign w:val="center"/>
          </w:tcPr>
          <w:p w14:paraId="0849DB67" w14:textId="77777777" w:rsidR="002349F7" w:rsidRDefault="00000000">
            <w:r>
              <w:rPr>
                <w:color w:val="111827"/>
                <w:sz w:val="15"/>
              </w:rPr>
              <w:t>Registration dan registered_count berada dalam satu transaction.</w:t>
            </w:r>
          </w:p>
        </w:tc>
        <w:tc>
          <w:tcPr>
            <w:tcW w:w="792" w:type="dxa"/>
            <w:shd w:val="clear" w:color="auto" w:fill="FFF7E6"/>
            <w:vAlign w:val="center"/>
          </w:tcPr>
          <w:p w14:paraId="1472C155" w14:textId="77777777" w:rsidR="002349F7" w:rsidRDefault="00000000">
            <w:r w:rsidRPr="007E2F74">
              <w:rPr>
                <w:color w:val="111827"/>
                <w:sz w:val="15"/>
                <w:highlight w:val="yellow"/>
              </w:rPr>
              <w:t>☐</w:t>
            </w:r>
          </w:p>
        </w:tc>
        <w:tc>
          <w:tcPr>
            <w:tcW w:w="3168" w:type="dxa"/>
            <w:shd w:val="clear" w:color="auto" w:fill="FFF7E6"/>
            <w:vAlign w:val="center"/>
          </w:tcPr>
          <w:p w14:paraId="05D03FB2" w14:textId="77777777" w:rsidR="002349F7" w:rsidRDefault="00284C57">
            <w:r w:rsidRPr="00284C57">
              <w:rPr>
                <w:noProof/>
              </w:rPr>
              <w:drawing>
                <wp:inline distT="0" distB="0" distL="0" distR="0" wp14:anchorId="150A6762" wp14:editId="10B3CE49">
                  <wp:extent cx="1834444" cy="825500"/>
                  <wp:effectExtent l="0" t="0" r="0" b="0"/>
                  <wp:docPr id="10163805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80567" name=""/>
                          <pic:cNvPicPr/>
                        </pic:nvPicPr>
                        <pic:blipFill>
                          <a:blip r:embed="rId37"/>
                          <a:stretch>
                            <a:fillRect/>
                          </a:stretch>
                        </pic:blipFill>
                        <pic:spPr>
                          <a:xfrm>
                            <a:off x="0" y="0"/>
                            <a:ext cx="1842130" cy="828959"/>
                          </a:xfrm>
                          <a:prstGeom prst="rect">
                            <a:avLst/>
                          </a:prstGeom>
                        </pic:spPr>
                      </pic:pic>
                    </a:graphicData>
                  </a:graphic>
                </wp:inline>
              </w:drawing>
            </w:r>
          </w:p>
          <w:p w14:paraId="22E09404" w14:textId="77777777" w:rsidR="00284C57" w:rsidRDefault="00284C57"/>
          <w:p w14:paraId="116F953A" w14:textId="551F8DAD" w:rsidR="00284C57" w:rsidRPr="00284C57" w:rsidRDefault="00284C57">
            <w:pPr>
              <w:rPr>
                <w:lang w:val="sv-SE"/>
              </w:rPr>
            </w:pPr>
            <w:r w:rsidRPr="00284C57">
              <w:rPr>
                <w:lang w:val="sv-SE"/>
              </w:rPr>
              <w:t>Dimana Ketika transaction terjadi o</w:t>
            </w:r>
            <w:r>
              <w:rPr>
                <w:lang w:val="sv-SE"/>
              </w:rPr>
              <w:t>tomatis registered count bertambah.</w:t>
            </w:r>
          </w:p>
        </w:tc>
      </w:tr>
      <w:tr w:rsidR="002349F7" w14:paraId="4FF3E3B7" w14:textId="77777777">
        <w:trPr>
          <w:jc w:val="center"/>
        </w:trPr>
        <w:tc>
          <w:tcPr>
            <w:tcW w:w="6480" w:type="dxa"/>
            <w:vAlign w:val="center"/>
          </w:tcPr>
          <w:p w14:paraId="5A8D26D7" w14:textId="77777777" w:rsidR="002349F7" w:rsidRPr="00616EFB" w:rsidRDefault="00000000">
            <w:pPr>
              <w:rPr>
                <w:lang w:val="sv-SE"/>
              </w:rPr>
            </w:pPr>
            <w:r w:rsidRPr="00616EFB">
              <w:rPr>
                <w:color w:val="111827"/>
                <w:sz w:val="15"/>
                <w:lang w:val="sv-SE"/>
              </w:rPr>
              <w:t>Rollback terkontrol membuktikan tidak ada data parsial.</w:t>
            </w:r>
          </w:p>
        </w:tc>
        <w:tc>
          <w:tcPr>
            <w:tcW w:w="792" w:type="dxa"/>
            <w:vAlign w:val="center"/>
          </w:tcPr>
          <w:p w14:paraId="7417FBAB" w14:textId="77777777" w:rsidR="002349F7" w:rsidRDefault="00000000">
            <w:r w:rsidRPr="008A5325">
              <w:rPr>
                <w:color w:val="111827"/>
                <w:sz w:val="15"/>
                <w:highlight w:val="yellow"/>
              </w:rPr>
              <w:t>☐</w:t>
            </w:r>
          </w:p>
        </w:tc>
        <w:tc>
          <w:tcPr>
            <w:tcW w:w="3168" w:type="dxa"/>
            <w:vAlign w:val="center"/>
          </w:tcPr>
          <w:p w14:paraId="571EB433" w14:textId="77777777" w:rsidR="002349F7" w:rsidRDefault="002349F7"/>
        </w:tc>
      </w:tr>
    </w:tbl>
    <w:p w14:paraId="5A73BF7E" w14:textId="77777777" w:rsidR="002349F7" w:rsidRDefault="00000000">
      <w:pPr>
        <w:rPr>
          <w:lang w:val="fi-FI"/>
        </w:rPr>
      </w:pPr>
      <w:r w:rsidRPr="0017737E">
        <w:rPr>
          <w:lang w:val="fi-FI"/>
        </w:rPr>
        <w:t>Penjelasan ringkas: mengapa validation saja tidak menggantikan transaction?</w:t>
      </w:r>
    </w:p>
    <w:tbl>
      <w:tblPr>
        <w:tblStyle w:val="KisiTabel"/>
        <w:tblW w:w="0" w:type="auto"/>
        <w:tblLook w:val="04A0" w:firstRow="1" w:lastRow="0" w:firstColumn="1" w:lastColumn="0" w:noHBand="0" w:noVBand="1"/>
      </w:tblPr>
      <w:tblGrid>
        <w:gridCol w:w="10872"/>
      </w:tblGrid>
      <w:tr w:rsidR="0017737E" w:rsidRPr="00DC6CB3" w14:paraId="2F99BB17" w14:textId="77777777" w:rsidTr="0017737E">
        <w:tc>
          <w:tcPr>
            <w:tcW w:w="10872" w:type="dxa"/>
          </w:tcPr>
          <w:p w14:paraId="51E76C27" w14:textId="77777777" w:rsidR="0017737E" w:rsidRDefault="0017737E">
            <w:pPr>
              <w:rPr>
                <w:lang w:val="fi-FI"/>
              </w:rPr>
            </w:pPr>
          </w:p>
          <w:p w14:paraId="5FB40BA1" w14:textId="51E19FCF" w:rsidR="0017737E" w:rsidRPr="00AC6F89" w:rsidRDefault="00AC6F89">
            <w:pPr>
              <w:rPr>
                <w:lang w:val="fi-FI"/>
              </w:rPr>
            </w:pPr>
            <w:r w:rsidRPr="00AC6F89">
              <w:rPr>
                <w:lang w:val="fi-FI"/>
              </w:rPr>
              <w:t>Validation hanya memastikan data yang masuk sudah benar sebelum proses dimulai, tapi tidak bisa menjamin apa yang terjadi ketika proses tersebut terdiri dari beberapa operasi database berurutan</w:t>
            </w:r>
            <w:r>
              <w:rPr>
                <w:lang w:val="fi-FI"/>
              </w:rPr>
              <w:t>.</w:t>
            </w:r>
          </w:p>
          <w:p w14:paraId="4A7CC4E1" w14:textId="77777777" w:rsidR="0017737E" w:rsidRDefault="0017737E">
            <w:pPr>
              <w:rPr>
                <w:lang w:val="fi-FI"/>
              </w:rPr>
            </w:pPr>
          </w:p>
        </w:tc>
      </w:tr>
    </w:tbl>
    <w:p w14:paraId="48931415" w14:textId="77777777" w:rsidR="002349F7" w:rsidRDefault="00000000">
      <w:pPr>
        <w:pStyle w:val="Judul1"/>
      </w:pPr>
      <w:r>
        <w:lastRenderedPageBreak/>
        <w:t xml:space="preserve">H. Add-On Poster Storage </w:t>
      </w:r>
      <w:proofErr w:type="gramStart"/>
      <w:r>
        <w:t>dan</w:t>
      </w:r>
      <w:proofErr w:type="gramEnd"/>
      <w:r>
        <w:t xml:space="preserve"> Refactoring</w:t>
      </w:r>
    </w:p>
    <w:tbl>
      <w:tblPr>
        <w:tblStyle w:val="KisiTabel"/>
        <w:tblW w:w="0" w:type="auto"/>
        <w:jc w:val="center"/>
        <w:tblLook w:val="04A0" w:firstRow="1" w:lastRow="0" w:firstColumn="1" w:lastColumn="0" w:noHBand="0" w:noVBand="1"/>
      </w:tblPr>
      <w:tblGrid>
        <w:gridCol w:w="5760"/>
        <w:gridCol w:w="792"/>
        <w:gridCol w:w="3888"/>
      </w:tblGrid>
      <w:tr w:rsidR="002349F7" w14:paraId="48A199E7" w14:textId="77777777">
        <w:trPr>
          <w:jc w:val="center"/>
        </w:trPr>
        <w:tc>
          <w:tcPr>
            <w:tcW w:w="5760" w:type="dxa"/>
            <w:shd w:val="clear" w:color="auto" w:fill="F2B705"/>
            <w:vAlign w:val="center"/>
          </w:tcPr>
          <w:p w14:paraId="4D764258" w14:textId="77777777" w:rsidR="002349F7" w:rsidRDefault="00000000">
            <w:r>
              <w:rPr>
                <w:b/>
                <w:color w:val="000000"/>
                <w:sz w:val="16"/>
              </w:rPr>
              <w:t>Pemeriksaan</w:t>
            </w:r>
          </w:p>
        </w:tc>
        <w:tc>
          <w:tcPr>
            <w:tcW w:w="792" w:type="dxa"/>
            <w:shd w:val="clear" w:color="auto" w:fill="F2B705"/>
            <w:vAlign w:val="center"/>
          </w:tcPr>
          <w:p w14:paraId="4CDC0634" w14:textId="77777777" w:rsidR="002349F7" w:rsidRDefault="00000000">
            <w:r>
              <w:rPr>
                <w:b/>
                <w:color w:val="000000"/>
                <w:sz w:val="16"/>
              </w:rPr>
              <w:t>Status</w:t>
            </w:r>
          </w:p>
        </w:tc>
        <w:tc>
          <w:tcPr>
            <w:tcW w:w="3888" w:type="dxa"/>
            <w:shd w:val="clear" w:color="auto" w:fill="F2B705"/>
            <w:vAlign w:val="center"/>
          </w:tcPr>
          <w:p w14:paraId="2FE6E9BC" w14:textId="77777777" w:rsidR="002349F7" w:rsidRDefault="00000000">
            <w:r>
              <w:rPr>
                <w:b/>
                <w:color w:val="000000"/>
                <w:sz w:val="16"/>
              </w:rPr>
              <w:t>Bukti / Keputusan</w:t>
            </w:r>
          </w:p>
        </w:tc>
      </w:tr>
      <w:tr w:rsidR="002349F7" w14:paraId="418D7C47" w14:textId="77777777">
        <w:trPr>
          <w:jc w:val="center"/>
        </w:trPr>
        <w:tc>
          <w:tcPr>
            <w:tcW w:w="5760" w:type="dxa"/>
            <w:shd w:val="clear" w:color="auto" w:fill="FFF7E6"/>
            <w:vAlign w:val="center"/>
          </w:tcPr>
          <w:p w14:paraId="7A9A0D21" w14:textId="77777777" w:rsidR="002349F7" w:rsidRPr="00616EFB" w:rsidRDefault="00000000">
            <w:pPr>
              <w:rPr>
                <w:lang w:val="sv-SE"/>
              </w:rPr>
            </w:pPr>
            <w:r w:rsidRPr="00616EFB">
              <w:rPr>
                <w:color w:val="111827"/>
                <w:sz w:val="16"/>
                <w:lang w:val="sv-SE"/>
              </w:rPr>
              <w:t>Poster valid dapat diunggah dan ditampilkan.</w:t>
            </w:r>
          </w:p>
        </w:tc>
        <w:tc>
          <w:tcPr>
            <w:tcW w:w="792" w:type="dxa"/>
            <w:shd w:val="clear" w:color="auto" w:fill="FFF7E6"/>
            <w:vAlign w:val="center"/>
          </w:tcPr>
          <w:p w14:paraId="02F69F81" w14:textId="77777777" w:rsidR="002349F7" w:rsidRDefault="00000000">
            <w:r w:rsidRPr="009E1DAE">
              <w:rPr>
                <w:color w:val="111827"/>
                <w:sz w:val="16"/>
                <w:highlight w:val="yellow"/>
              </w:rPr>
              <w:t>☐</w:t>
            </w:r>
          </w:p>
        </w:tc>
        <w:tc>
          <w:tcPr>
            <w:tcW w:w="3888" w:type="dxa"/>
            <w:shd w:val="clear" w:color="auto" w:fill="FFF7E6"/>
            <w:vAlign w:val="center"/>
          </w:tcPr>
          <w:p w14:paraId="4A51DCB9" w14:textId="6DC1799F" w:rsidR="002349F7" w:rsidRDefault="009E1DAE">
            <w:r w:rsidRPr="009E1DAE">
              <w:rPr>
                <w:noProof/>
              </w:rPr>
              <w:drawing>
                <wp:inline distT="0" distB="0" distL="0" distR="0" wp14:anchorId="3263BFE6" wp14:editId="2943109B">
                  <wp:extent cx="2201982" cy="1912682"/>
                  <wp:effectExtent l="0" t="0" r="8255" b="0"/>
                  <wp:docPr id="14257959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5931" name=""/>
                          <pic:cNvPicPr/>
                        </pic:nvPicPr>
                        <pic:blipFill>
                          <a:blip r:embed="rId38"/>
                          <a:stretch>
                            <a:fillRect/>
                          </a:stretch>
                        </pic:blipFill>
                        <pic:spPr>
                          <a:xfrm>
                            <a:off x="0" y="0"/>
                            <a:ext cx="2212356" cy="1921693"/>
                          </a:xfrm>
                          <a:prstGeom prst="rect">
                            <a:avLst/>
                          </a:prstGeom>
                        </pic:spPr>
                      </pic:pic>
                    </a:graphicData>
                  </a:graphic>
                </wp:inline>
              </w:drawing>
            </w:r>
          </w:p>
        </w:tc>
      </w:tr>
      <w:tr w:rsidR="002349F7" w:rsidRPr="009E1DAE" w14:paraId="19BEC8F7" w14:textId="77777777">
        <w:trPr>
          <w:jc w:val="center"/>
        </w:trPr>
        <w:tc>
          <w:tcPr>
            <w:tcW w:w="5760" w:type="dxa"/>
            <w:vAlign w:val="center"/>
          </w:tcPr>
          <w:p w14:paraId="6BE57CD1" w14:textId="77777777" w:rsidR="002349F7" w:rsidRPr="00616EFB" w:rsidRDefault="00000000">
            <w:pPr>
              <w:rPr>
                <w:lang w:val="sv-SE"/>
              </w:rPr>
            </w:pPr>
            <w:r w:rsidRPr="00616EFB">
              <w:rPr>
                <w:color w:val="111827"/>
                <w:sz w:val="16"/>
                <w:lang w:val="sv-SE"/>
              </w:rPr>
              <w:t>File tidak sesuai ditolak dengan pesan yang jelas.</w:t>
            </w:r>
          </w:p>
        </w:tc>
        <w:tc>
          <w:tcPr>
            <w:tcW w:w="792" w:type="dxa"/>
            <w:vAlign w:val="center"/>
          </w:tcPr>
          <w:p w14:paraId="5DF253A3" w14:textId="77777777" w:rsidR="002349F7" w:rsidRDefault="00000000">
            <w:r w:rsidRPr="009E1DAE">
              <w:rPr>
                <w:color w:val="111827"/>
                <w:sz w:val="16"/>
                <w:highlight w:val="yellow"/>
              </w:rPr>
              <w:t>☐</w:t>
            </w:r>
          </w:p>
        </w:tc>
        <w:tc>
          <w:tcPr>
            <w:tcW w:w="3888" w:type="dxa"/>
            <w:vAlign w:val="center"/>
          </w:tcPr>
          <w:p w14:paraId="48EDD15B" w14:textId="77777777" w:rsidR="009E1DAE" w:rsidRPr="009E1DAE" w:rsidRDefault="009E1DAE" w:rsidP="009E1DAE">
            <w:pPr>
              <w:rPr>
                <w:lang w:val="en-ID"/>
              </w:rPr>
            </w:pPr>
            <w:r w:rsidRPr="009E1DAE">
              <w:rPr>
                <w:lang w:val="en-ID"/>
              </w:rPr>
              <w:t xml:space="preserve">Hanya </w:t>
            </w:r>
            <w:proofErr w:type="spellStart"/>
            <w:r w:rsidRPr="009E1DAE">
              <w:rPr>
                <w:lang w:val="en-ID"/>
              </w:rPr>
              <w:t>dapat</w:t>
            </w:r>
            <w:proofErr w:type="spellEnd"/>
            <w:r w:rsidRPr="009E1DAE">
              <w:rPr>
                <w:lang w:val="en-ID"/>
              </w:rPr>
              <w:t xml:space="preserve"> </w:t>
            </w:r>
            <w:proofErr w:type="spellStart"/>
            <w:r w:rsidRPr="009E1DAE">
              <w:rPr>
                <w:lang w:val="en-ID"/>
              </w:rPr>
              <w:t>menginputkan</w:t>
            </w:r>
            <w:proofErr w:type="spellEnd"/>
            <w:r w:rsidRPr="009E1DAE">
              <w:rPr>
                <w:lang w:val="en-ID"/>
              </w:rPr>
              <w:t xml:space="preserve"> file jpg, </w:t>
            </w:r>
            <w:proofErr w:type="spellStart"/>
            <w:r w:rsidRPr="009E1DAE">
              <w:rPr>
                <w:lang w:val="en-ID"/>
              </w:rPr>
              <w:t>png</w:t>
            </w:r>
            <w:proofErr w:type="spellEnd"/>
            <w:r w:rsidRPr="009E1DAE">
              <w:rPr>
                <w:lang w:val="en-ID"/>
              </w:rPr>
              <w:t xml:space="preserve"> dan image </w:t>
            </w:r>
            <w:proofErr w:type="spellStart"/>
            <w:r w:rsidRPr="009E1DAE">
              <w:rPr>
                <w:lang w:val="en-ID"/>
              </w:rPr>
              <w:t>lainnya</w:t>
            </w:r>
            <w:proofErr w:type="spellEnd"/>
            <w:r w:rsidRPr="009E1DAE">
              <w:rPr>
                <w:lang w:val="en-ID"/>
              </w:rPr>
              <w:br/>
            </w:r>
            <w:r w:rsidRPr="009E1DAE">
              <w:rPr>
                <w:lang w:val="en-ID"/>
              </w:rPr>
              <w:br/>
              <w:t xml:space="preserve">&lt;input type="file" id="poster" name="poster" </w:t>
            </w:r>
            <w:proofErr w:type="gramStart"/>
            <w:r w:rsidRPr="009E1DAE">
              <w:rPr>
                <w:highlight w:val="yellow"/>
                <w:lang w:val="en-ID"/>
              </w:rPr>
              <w:t>accept</w:t>
            </w:r>
            <w:proofErr w:type="gramEnd"/>
            <w:r w:rsidRPr="009E1DAE">
              <w:rPr>
                <w:highlight w:val="yellow"/>
                <w:lang w:val="en-ID"/>
              </w:rPr>
              <w:t>="image/*"&gt;</w:t>
            </w:r>
          </w:p>
          <w:p w14:paraId="347F7BD7" w14:textId="668560AE" w:rsidR="002349F7" w:rsidRPr="009E1DAE" w:rsidRDefault="002349F7">
            <w:pPr>
              <w:rPr>
                <w:lang w:val="en-ID"/>
              </w:rPr>
            </w:pPr>
          </w:p>
        </w:tc>
      </w:tr>
      <w:tr w:rsidR="002349F7" w:rsidRPr="00F500AC" w14:paraId="712B36BF" w14:textId="77777777">
        <w:trPr>
          <w:jc w:val="center"/>
        </w:trPr>
        <w:tc>
          <w:tcPr>
            <w:tcW w:w="5760" w:type="dxa"/>
            <w:shd w:val="clear" w:color="auto" w:fill="FFF7E6"/>
            <w:vAlign w:val="center"/>
          </w:tcPr>
          <w:p w14:paraId="473067BF" w14:textId="77777777" w:rsidR="002349F7" w:rsidRPr="0017737E" w:rsidRDefault="00000000">
            <w:pPr>
              <w:rPr>
                <w:lang w:val="fi-FI"/>
              </w:rPr>
            </w:pPr>
            <w:r w:rsidRPr="0017737E">
              <w:rPr>
                <w:color w:val="111827"/>
                <w:sz w:val="16"/>
                <w:lang w:val="fi-FI"/>
              </w:rPr>
              <w:t>Penggantian poster tidak meninggalkan file lama tanpa alasan.</w:t>
            </w:r>
          </w:p>
        </w:tc>
        <w:tc>
          <w:tcPr>
            <w:tcW w:w="792" w:type="dxa"/>
            <w:shd w:val="clear" w:color="auto" w:fill="FFF7E6"/>
            <w:vAlign w:val="center"/>
          </w:tcPr>
          <w:p w14:paraId="2708F72F" w14:textId="77777777" w:rsidR="002349F7" w:rsidRDefault="00000000">
            <w:r w:rsidRPr="009E1DAE">
              <w:rPr>
                <w:color w:val="111827"/>
                <w:sz w:val="16"/>
                <w:highlight w:val="yellow"/>
              </w:rPr>
              <w:t>☐</w:t>
            </w:r>
          </w:p>
        </w:tc>
        <w:tc>
          <w:tcPr>
            <w:tcW w:w="3888" w:type="dxa"/>
            <w:shd w:val="clear" w:color="auto" w:fill="FFF7E6"/>
            <w:vAlign w:val="center"/>
          </w:tcPr>
          <w:p w14:paraId="1DFF9606" w14:textId="304CC6E7" w:rsidR="002349F7" w:rsidRPr="00F500AC" w:rsidRDefault="009E1DAE">
            <w:r w:rsidRPr="00F500AC">
              <w:t xml:space="preserve">Poster yang </w:t>
            </w:r>
            <w:proofErr w:type="spellStart"/>
            <w:r w:rsidRPr="00F500AC">
              <w:t>baru</w:t>
            </w:r>
            <w:proofErr w:type="spellEnd"/>
            <w:r w:rsidRPr="00F500AC">
              <w:t xml:space="preserve"> </w:t>
            </w:r>
            <w:proofErr w:type="spellStart"/>
            <w:r w:rsidRPr="00F500AC">
              <w:t>akan</w:t>
            </w:r>
            <w:proofErr w:type="spellEnd"/>
            <w:r w:rsidRPr="00F500AC">
              <w:t xml:space="preserve"> </w:t>
            </w:r>
            <w:proofErr w:type="spellStart"/>
            <w:r w:rsidRPr="00F500AC">
              <w:t>mereplace</w:t>
            </w:r>
            <w:proofErr w:type="spellEnd"/>
            <w:r w:rsidRPr="00F500AC">
              <w:t xml:space="preserve"> poster yang lama</w:t>
            </w:r>
            <w:r w:rsidR="00F500AC" w:rsidRPr="00F500AC">
              <w:t xml:space="preserve"> </w:t>
            </w:r>
            <w:proofErr w:type="spellStart"/>
            <w:r w:rsidR="00F500AC" w:rsidRPr="00F500AC">
              <w:t>ditangani</w:t>
            </w:r>
            <w:proofErr w:type="spellEnd"/>
            <w:r w:rsidR="00F500AC" w:rsidRPr="00F500AC">
              <w:t xml:space="preserve"> oleh </w:t>
            </w:r>
            <w:proofErr w:type="gramStart"/>
            <w:r w:rsidR="00F500AC" w:rsidRPr="00F500AC">
              <w:t>update(</w:t>
            </w:r>
            <w:proofErr w:type="gramEnd"/>
            <w:r w:rsidR="00F500AC" w:rsidRPr="00F500AC">
              <w:t xml:space="preserve">) </w:t>
            </w:r>
            <w:proofErr w:type="spellStart"/>
            <w:r w:rsidR="00F500AC" w:rsidRPr="00F500AC">
              <w:t>karena</w:t>
            </w:r>
            <w:proofErr w:type="spellEnd"/>
            <w:r w:rsidR="00F500AC" w:rsidRPr="00F500AC">
              <w:t xml:space="preserve"> di </w:t>
            </w:r>
            <w:proofErr w:type="gramStart"/>
            <w:r w:rsidR="00F500AC" w:rsidRPr="00F500AC">
              <w:t>update(</w:t>
            </w:r>
            <w:proofErr w:type="gramEnd"/>
            <w:r w:rsidR="00F500AC" w:rsidRPr="00F500AC">
              <w:t xml:space="preserve">) </w:t>
            </w:r>
            <w:proofErr w:type="spellStart"/>
            <w:r w:rsidR="00F500AC" w:rsidRPr="00F500AC">
              <w:t>akan</w:t>
            </w:r>
            <w:proofErr w:type="spellEnd"/>
            <w:r w:rsidR="00F500AC" w:rsidRPr="00F500AC">
              <w:t xml:space="preserve"> </w:t>
            </w:r>
            <w:proofErr w:type="spellStart"/>
            <w:r w:rsidR="00F500AC" w:rsidRPr="00F500AC">
              <w:t>menyimpan</w:t>
            </w:r>
            <w:proofErr w:type="spellEnd"/>
            <w:r w:rsidR="00F500AC" w:rsidRPr="00F500AC">
              <w:t xml:space="preserve"> path lama </w:t>
            </w:r>
            <w:proofErr w:type="spellStart"/>
            <w:r w:rsidR="00F500AC" w:rsidRPr="00F500AC">
              <w:t>kemudian</w:t>
            </w:r>
            <w:proofErr w:type="spellEnd"/>
            <w:r w:rsidR="00F500AC" w:rsidRPr="00F500AC">
              <w:t xml:space="preserve"> </w:t>
            </w:r>
            <w:proofErr w:type="spellStart"/>
            <w:r w:rsidR="00F500AC" w:rsidRPr="00F500AC">
              <w:t>menyimpan</w:t>
            </w:r>
            <w:proofErr w:type="spellEnd"/>
            <w:r w:rsidR="00F500AC" w:rsidRPr="00F500AC">
              <w:t xml:space="preserve"> file </w:t>
            </w:r>
            <w:proofErr w:type="spellStart"/>
            <w:r w:rsidR="00F500AC" w:rsidRPr="00F500AC">
              <w:t>baru</w:t>
            </w:r>
            <w:proofErr w:type="spellEnd"/>
            <w:r w:rsidR="00F500AC" w:rsidRPr="00F500AC">
              <w:t xml:space="preserve"> </w:t>
            </w:r>
            <w:proofErr w:type="spellStart"/>
            <w:r w:rsidR="00F500AC" w:rsidRPr="00F500AC">
              <w:t>lalu</w:t>
            </w:r>
            <w:proofErr w:type="spellEnd"/>
            <w:r w:rsidR="00F500AC" w:rsidRPr="00F500AC">
              <w:t xml:space="preserve"> </w:t>
            </w:r>
            <w:proofErr w:type="spellStart"/>
            <w:r w:rsidR="00F500AC" w:rsidRPr="00F500AC">
              <w:t>meupdate</w:t>
            </w:r>
            <w:proofErr w:type="spellEnd"/>
            <w:r w:rsidR="00F500AC" w:rsidRPr="00F500AC">
              <w:t xml:space="preserve"> database </w:t>
            </w:r>
            <w:proofErr w:type="spellStart"/>
            <w:r w:rsidR="00F500AC" w:rsidRPr="00F500AC">
              <w:t>kemudian</w:t>
            </w:r>
            <w:proofErr w:type="spellEnd"/>
            <w:r w:rsidR="00F500AC" w:rsidRPr="00F500AC">
              <w:t xml:space="preserve"> hapus path</w:t>
            </w:r>
            <w:r w:rsidR="00F500AC">
              <w:t xml:space="preserve"> lama.</w:t>
            </w:r>
          </w:p>
        </w:tc>
      </w:tr>
      <w:tr w:rsidR="002349F7" w:rsidRPr="00DC6CB3" w14:paraId="110AC2E2" w14:textId="77777777">
        <w:trPr>
          <w:jc w:val="center"/>
        </w:trPr>
        <w:tc>
          <w:tcPr>
            <w:tcW w:w="5760" w:type="dxa"/>
            <w:vAlign w:val="center"/>
          </w:tcPr>
          <w:p w14:paraId="21E04409" w14:textId="77777777" w:rsidR="002349F7" w:rsidRPr="00616EFB" w:rsidRDefault="00000000">
            <w:pPr>
              <w:rPr>
                <w:lang w:val="sv-SE"/>
              </w:rPr>
            </w:pPr>
            <w:r w:rsidRPr="00616EFB">
              <w:rPr>
                <w:color w:val="111827"/>
                <w:sz w:val="16"/>
                <w:lang w:val="sv-SE"/>
              </w:rPr>
              <w:t>Soft delete tidak merusak kemungkinan restore poster.</w:t>
            </w:r>
          </w:p>
        </w:tc>
        <w:tc>
          <w:tcPr>
            <w:tcW w:w="792" w:type="dxa"/>
            <w:vAlign w:val="center"/>
          </w:tcPr>
          <w:p w14:paraId="339ED07B" w14:textId="77777777" w:rsidR="002349F7" w:rsidRDefault="00000000">
            <w:r w:rsidRPr="00F500AC">
              <w:rPr>
                <w:color w:val="111827"/>
                <w:sz w:val="16"/>
                <w:highlight w:val="yellow"/>
              </w:rPr>
              <w:t>☐</w:t>
            </w:r>
          </w:p>
        </w:tc>
        <w:tc>
          <w:tcPr>
            <w:tcW w:w="3888" w:type="dxa"/>
            <w:vAlign w:val="center"/>
          </w:tcPr>
          <w:p w14:paraId="6EB0D5E6" w14:textId="254F9A2B" w:rsidR="002349F7" w:rsidRPr="00F500AC" w:rsidRDefault="00F500AC">
            <w:pPr>
              <w:rPr>
                <w:lang w:val="sv-SE"/>
              </w:rPr>
            </w:pPr>
            <w:r w:rsidRPr="00F500AC">
              <w:rPr>
                <w:lang w:val="sv-SE"/>
              </w:rPr>
              <w:t>Poster tidak ikut terhapus k</w:t>
            </w:r>
            <w:r>
              <w:rPr>
                <w:lang w:val="sv-SE"/>
              </w:rPr>
              <w:t>etika soft delete</w:t>
            </w:r>
          </w:p>
        </w:tc>
      </w:tr>
      <w:tr w:rsidR="002349F7" w:rsidRPr="009A555E" w14:paraId="047BFB9E" w14:textId="77777777">
        <w:trPr>
          <w:jc w:val="center"/>
        </w:trPr>
        <w:tc>
          <w:tcPr>
            <w:tcW w:w="5760" w:type="dxa"/>
            <w:shd w:val="clear" w:color="auto" w:fill="FFF7E6"/>
            <w:vAlign w:val="center"/>
          </w:tcPr>
          <w:p w14:paraId="64E301FC" w14:textId="77777777" w:rsidR="002349F7" w:rsidRDefault="00000000">
            <w:r>
              <w:rPr>
                <w:color w:val="111827"/>
                <w:sz w:val="16"/>
              </w:rPr>
              <w:t xml:space="preserve">Minimal </w:t>
            </w:r>
            <w:proofErr w:type="spellStart"/>
            <w:r>
              <w:rPr>
                <w:color w:val="111827"/>
                <w:sz w:val="16"/>
              </w:rPr>
              <w:t>satu</w:t>
            </w:r>
            <w:proofErr w:type="spellEnd"/>
            <w:r>
              <w:rPr>
                <w:color w:val="111827"/>
                <w:sz w:val="16"/>
              </w:rPr>
              <w:t xml:space="preserve"> </w:t>
            </w:r>
            <w:proofErr w:type="spellStart"/>
            <w:r>
              <w:rPr>
                <w:color w:val="111827"/>
                <w:sz w:val="16"/>
              </w:rPr>
              <w:t>refaktorisasi</w:t>
            </w:r>
            <w:proofErr w:type="spellEnd"/>
            <w:r>
              <w:rPr>
                <w:color w:val="111827"/>
                <w:sz w:val="16"/>
              </w:rPr>
              <w:t xml:space="preserve"> </w:t>
            </w:r>
            <w:proofErr w:type="spellStart"/>
            <w:r>
              <w:rPr>
                <w:color w:val="111827"/>
                <w:sz w:val="16"/>
              </w:rPr>
              <w:t>dijelaskan</w:t>
            </w:r>
            <w:proofErr w:type="spellEnd"/>
            <w:r>
              <w:rPr>
                <w:color w:val="111827"/>
                <w:sz w:val="16"/>
              </w:rPr>
              <w:t>.</w:t>
            </w:r>
          </w:p>
        </w:tc>
        <w:tc>
          <w:tcPr>
            <w:tcW w:w="792" w:type="dxa"/>
            <w:shd w:val="clear" w:color="auto" w:fill="FFF7E6"/>
            <w:vAlign w:val="center"/>
          </w:tcPr>
          <w:p w14:paraId="73D00EFD" w14:textId="77777777" w:rsidR="002349F7" w:rsidRDefault="00000000">
            <w:r w:rsidRPr="009A555E">
              <w:rPr>
                <w:color w:val="111827"/>
                <w:sz w:val="16"/>
                <w:highlight w:val="yellow"/>
              </w:rPr>
              <w:t>☐</w:t>
            </w:r>
          </w:p>
        </w:tc>
        <w:tc>
          <w:tcPr>
            <w:tcW w:w="3888" w:type="dxa"/>
            <w:shd w:val="clear" w:color="auto" w:fill="FFF7E6"/>
            <w:vAlign w:val="center"/>
          </w:tcPr>
          <w:p w14:paraId="0FDBF613" w14:textId="0E024C2D" w:rsidR="002349F7" w:rsidRPr="009A555E" w:rsidRDefault="009A555E">
            <w:pPr>
              <w:rPr>
                <w:lang w:val="en-ID"/>
              </w:rPr>
            </w:pPr>
            <w:proofErr w:type="spellStart"/>
            <w:r w:rsidRPr="009A555E">
              <w:rPr>
                <w:lang w:val="en-ID"/>
              </w:rPr>
              <w:t>Tadinya</w:t>
            </w:r>
            <w:proofErr w:type="spellEnd"/>
            <w:r w:rsidRPr="009A555E">
              <w:rPr>
                <w:lang w:val="en-ID"/>
              </w:rPr>
              <w:t xml:space="preserve"> </w:t>
            </w:r>
            <w:proofErr w:type="spellStart"/>
            <w:r w:rsidRPr="009A555E">
              <w:rPr>
                <w:lang w:val="en-ID"/>
              </w:rPr>
              <w:t>atnggung</w:t>
            </w:r>
            <w:proofErr w:type="spellEnd"/>
            <w:r w:rsidRPr="009A555E">
              <w:rPr>
                <w:lang w:val="en-ID"/>
              </w:rPr>
              <w:t xml:space="preserve"> </w:t>
            </w:r>
            <w:proofErr w:type="spellStart"/>
            <w:r w:rsidRPr="009A555E">
              <w:rPr>
                <w:lang w:val="en-ID"/>
              </w:rPr>
              <w:t>jawab</w:t>
            </w:r>
            <w:proofErr w:type="spellEnd"/>
            <w:r w:rsidRPr="009A555E">
              <w:rPr>
                <w:lang w:val="en-ID"/>
              </w:rPr>
              <w:t xml:space="preserve"> </w:t>
            </w:r>
            <w:proofErr w:type="spellStart"/>
            <w:r w:rsidRPr="009A555E">
              <w:rPr>
                <w:lang w:val="en-ID"/>
              </w:rPr>
              <w:t>pengecekan</w:t>
            </w:r>
            <w:proofErr w:type="spellEnd"/>
            <w:r w:rsidRPr="009A555E">
              <w:rPr>
                <w:lang w:val="en-ID"/>
              </w:rPr>
              <w:t xml:space="preserve"> </w:t>
            </w:r>
            <w:proofErr w:type="spellStart"/>
            <w:r w:rsidRPr="009A555E">
              <w:rPr>
                <w:lang w:val="en-ID"/>
              </w:rPr>
              <w:t>untuk</w:t>
            </w:r>
            <w:proofErr w:type="spellEnd"/>
            <w:r w:rsidRPr="009A555E">
              <w:rPr>
                <w:lang w:val="en-ID"/>
              </w:rPr>
              <w:t xml:space="preserve"> replace poster </w:t>
            </w:r>
            <w:proofErr w:type="spellStart"/>
            <w:r w:rsidRPr="009A555E">
              <w:rPr>
                <w:lang w:val="en-ID"/>
              </w:rPr>
              <w:t>ada</w:t>
            </w:r>
            <w:proofErr w:type="spellEnd"/>
            <w:r w:rsidRPr="009A555E">
              <w:rPr>
                <w:lang w:val="en-ID"/>
              </w:rPr>
              <w:t xml:space="preserve"> </w:t>
            </w:r>
            <w:proofErr w:type="spellStart"/>
            <w:r w:rsidRPr="009A555E">
              <w:rPr>
                <w:lang w:val="en-ID"/>
              </w:rPr>
              <w:t>didalam</w:t>
            </w:r>
            <w:proofErr w:type="spellEnd"/>
            <w:r w:rsidRPr="009A555E">
              <w:rPr>
                <w:lang w:val="en-ID"/>
              </w:rPr>
              <w:t xml:space="preserve"> method </w:t>
            </w:r>
            <w:proofErr w:type="gramStart"/>
            <w:r w:rsidRPr="009A555E">
              <w:rPr>
                <w:lang w:val="en-ID"/>
              </w:rPr>
              <w:t>update(</w:t>
            </w:r>
            <w:proofErr w:type="gramEnd"/>
            <w:r w:rsidRPr="009A555E">
              <w:rPr>
                <w:lang w:val="en-ID"/>
              </w:rPr>
              <w:t xml:space="preserve">) di activity </w:t>
            </w:r>
            <w:proofErr w:type="gramStart"/>
            <w:r w:rsidRPr="009A555E">
              <w:rPr>
                <w:lang w:val="en-ID"/>
              </w:rPr>
              <w:t>service ,</w:t>
            </w:r>
            <w:proofErr w:type="gramEnd"/>
            <w:r w:rsidRPr="009A555E">
              <w:rPr>
                <w:lang w:val="en-ID"/>
              </w:rPr>
              <w:t xml:space="preserve"> </w:t>
            </w:r>
            <w:proofErr w:type="spellStart"/>
            <w:r w:rsidRPr="009A555E">
              <w:rPr>
                <w:lang w:val="en-ID"/>
              </w:rPr>
              <w:t>jadi</w:t>
            </w:r>
            <w:proofErr w:type="spellEnd"/>
            <w:r w:rsidRPr="009A555E">
              <w:rPr>
                <w:lang w:val="en-ID"/>
              </w:rPr>
              <w:t xml:space="preserve"> </w:t>
            </w:r>
            <w:proofErr w:type="spellStart"/>
            <w:r w:rsidRPr="009A555E">
              <w:rPr>
                <w:lang w:val="en-ID"/>
              </w:rPr>
              <w:t>saya</w:t>
            </w:r>
            <w:proofErr w:type="spellEnd"/>
            <w:r w:rsidRPr="009A555E">
              <w:rPr>
                <w:lang w:val="en-ID"/>
              </w:rPr>
              <w:t xml:space="preserve"> </w:t>
            </w:r>
            <w:proofErr w:type="spellStart"/>
            <w:r w:rsidRPr="009A555E">
              <w:rPr>
                <w:lang w:val="en-ID"/>
              </w:rPr>
              <w:t>pindahkan</w:t>
            </w:r>
            <w:proofErr w:type="spellEnd"/>
            <w:r w:rsidRPr="009A555E">
              <w:rPr>
                <w:lang w:val="en-ID"/>
              </w:rPr>
              <w:t xml:space="preserve"> a</w:t>
            </w:r>
            <w:r>
              <w:rPr>
                <w:lang w:val="en-ID"/>
              </w:rPr>
              <w:t xml:space="preserve">gar </w:t>
            </w:r>
            <w:proofErr w:type="spellStart"/>
            <w:r>
              <w:rPr>
                <w:lang w:val="en-ID"/>
              </w:rPr>
              <w:t>tanggung</w:t>
            </w:r>
            <w:proofErr w:type="spellEnd"/>
            <w:r>
              <w:rPr>
                <w:lang w:val="en-ID"/>
              </w:rPr>
              <w:t xml:space="preserve"> </w:t>
            </w:r>
            <w:proofErr w:type="spellStart"/>
            <w:r>
              <w:rPr>
                <w:lang w:val="en-ID"/>
              </w:rPr>
              <w:t>jawab</w:t>
            </w:r>
            <w:proofErr w:type="spellEnd"/>
            <w:r>
              <w:rPr>
                <w:lang w:val="en-ID"/>
              </w:rPr>
              <w:t xml:space="preserve"> </w:t>
            </w:r>
            <w:proofErr w:type="spellStart"/>
            <w:r>
              <w:rPr>
                <w:lang w:val="en-ID"/>
              </w:rPr>
              <w:t>untuk</w:t>
            </w:r>
            <w:proofErr w:type="spellEnd"/>
            <w:r>
              <w:rPr>
                <w:lang w:val="en-ID"/>
              </w:rPr>
              <w:t xml:space="preserve"> me replace poster di buat </w:t>
            </w:r>
            <w:proofErr w:type="spellStart"/>
            <w:r>
              <w:rPr>
                <w:lang w:val="en-ID"/>
              </w:rPr>
              <w:t>sendiri</w:t>
            </w:r>
            <w:proofErr w:type="spellEnd"/>
            <w:r>
              <w:rPr>
                <w:lang w:val="en-ID"/>
              </w:rPr>
              <w:t xml:space="preserve">, </w:t>
            </w:r>
            <w:proofErr w:type="spellStart"/>
            <w:r>
              <w:rPr>
                <w:lang w:val="en-ID"/>
              </w:rPr>
              <w:t>sehingga</w:t>
            </w:r>
            <w:proofErr w:type="spellEnd"/>
            <w:r>
              <w:rPr>
                <w:lang w:val="en-ID"/>
              </w:rPr>
              <w:t xml:space="preserve"> </w:t>
            </w:r>
            <w:proofErr w:type="spellStart"/>
            <w:r>
              <w:rPr>
                <w:lang w:val="en-ID"/>
              </w:rPr>
              <w:t>pembagian</w:t>
            </w:r>
            <w:proofErr w:type="spellEnd"/>
            <w:r>
              <w:rPr>
                <w:lang w:val="en-ID"/>
              </w:rPr>
              <w:t xml:space="preserve"> </w:t>
            </w:r>
            <w:proofErr w:type="spellStart"/>
            <w:r>
              <w:rPr>
                <w:lang w:val="en-ID"/>
              </w:rPr>
              <w:t>tanggung</w:t>
            </w:r>
            <w:proofErr w:type="spellEnd"/>
            <w:r>
              <w:rPr>
                <w:lang w:val="en-ID"/>
              </w:rPr>
              <w:t xml:space="preserve"> </w:t>
            </w:r>
            <w:proofErr w:type="spellStart"/>
            <w:r>
              <w:rPr>
                <w:lang w:val="en-ID"/>
              </w:rPr>
              <w:t>jawab</w:t>
            </w:r>
            <w:proofErr w:type="spellEnd"/>
            <w:r>
              <w:rPr>
                <w:lang w:val="en-ID"/>
              </w:rPr>
              <w:t xml:space="preserve"> </w:t>
            </w:r>
            <w:proofErr w:type="spellStart"/>
            <w:r>
              <w:rPr>
                <w:lang w:val="en-ID"/>
              </w:rPr>
              <w:t>jelas</w:t>
            </w:r>
            <w:proofErr w:type="spellEnd"/>
            <w:r>
              <w:rPr>
                <w:lang w:val="en-ID"/>
              </w:rPr>
              <w:t>.</w:t>
            </w:r>
          </w:p>
        </w:tc>
      </w:tr>
    </w:tbl>
    <w:p w14:paraId="23707F2B" w14:textId="77777777" w:rsidR="002349F7" w:rsidRDefault="00000000">
      <w:pPr>
        <w:pStyle w:val="Judul1"/>
      </w:pPr>
      <w:r>
        <w:t xml:space="preserve">I. Quality Check </w:t>
      </w:r>
      <w:proofErr w:type="gramStart"/>
      <w:r>
        <w:t>dan</w:t>
      </w:r>
      <w:proofErr w:type="gramEnd"/>
      <w:r>
        <w:t xml:space="preserve"> Static Analysis</w:t>
      </w:r>
    </w:p>
    <w:tbl>
      <w:tblPr>
        <w:tblStyle w:val="KisiTabel"/>
        <w:tblW w:w="0" w:type="auto"/>
        <w:jc w:val="center"/>
        <w:tblLook w:val="04A0" w:firstRow="1" w:lastRow="0" w:firstColumn="1" w:lastColumn="0" w:noHBand="0" w:noVBand="1"/>
      </w:tblPr>
      <w:tblGrid>
        <w:gridCol w:w="2880"/>
        <w:gridCol w:w="3168"/>
        <w:gridCol w:w="2376"/>
        <w:gridCol w:w="2016"/>
      </w:tblGrid>
      <w:tr w:rsidR="002349F7" w14:paraId="6F683F1D" w14:textId="77777777">
        <w:trPr>
          <w:jc w:val="center"/>
        </w:trPr>
        <w:tc>
          <w:tcPr>
            <w:tcW w:w="2880" w:type="dxa"/>
            <w:shd w:val="clear" w:color="auto" w:fill="F2B705"/>
            <w:vAlign w:val="center"/>
          </w:tcPr>
          <w:p w14:paraId="2DCB52E3" w14:textId="77777777" w:rsidR="002349F7" w:rsidRDefault="00000000">
            <w:r>
              <w:rPr>
                <w:b/>
                <w:color w:val="000000"/>
                <w:sz w:val="14"/>
              </w:rPr>
              <w:t>Temuan SonarQube</w:t>
            </w:r>
          </w:p>
        </w:tc>
        <w:tc>
          <w:tcPr>
            <w:tcW w:w="3168" w:type="dxa"/>
            <w:shd w:val="clear" w:color="auto" w:fill="F2B705"/>
            <w:vAlign w:val="center"/>
          </w:tcPr>
          <w:p w14:paraId="6C37A621" w14:textId="77777777" w:rsidR="002349F7" w:rsidRDefault="00000000">
            <w:r>
              <w:rPr>
                <w:b/>
                <w:color w:val="000000"/>
                <w:sz w:val="14"/>
              </w:rPr>
              <w:t>Kategori Keputusan</w:t>
            </w:r>
          </w:p>
        </w:tc>
        <w:tc>
          <w:tcPr>
            <w:tcW w:w="2376" w:type="dxa"/>
            <w:shd w:val="clear" w:color="auto" w:fill="F2B705"/>
            <w:vAlign w:val="center"/>
          </w:tcPr>
          <w:p w14:paraId="2DED2DC2" w14:textId="77777777" w:rsidR="002349F7" w:rsidRDefault="00000000">
            <w:r>
              <w:rPr>
                <w:b/>
                <w:color w:val="000000"/>
                <w:sz w:val="14"/>
              </w:rPr>
              <w:t>Perubahan</w:t>
            </w:r>
          </w:p>
        </w:tc>
        <w:tc>
          <w:tcPr>
            <w:tcW w:w="2016" w:type="dxa"/>
            <w:shd w:val="clear" w:color="auto" w:fill="F2B705"/>
            <w:vAlign w:val="center"/>
          </w:tcPr>
          <w:p w14:paraId="7F01495C" w14:textId="77777777" w:rsidR="002349F7" w:rsidRDefault="00000000">
            <w:r>
              <w:rPr>
                <w:b/>
                <w:color w:val="000000"/>
                <w:sz w:val="14"/>
              </w:rPr>
              <w:t>Bukti Uji Ulang</w:t>
            </w:r>
          </w:p>
        </w:tc>
      </w:tr>
      <w:tr w:rsidR="002349F7" w:rsidRPr="00DC6CB3" w14:paraId="240C3571" w14:textId="77777777">
        <w:trPr>
          <w:jc w:val="center"/>
        </w:trPr>
        <w:tc>
          <w:tcPr>
            <w:tcW w:w="2880" w:type="dxa"/>
            <w:shd w:val="clear" w:color="auto" w:fill="FFF7E6"/>
            <w:vAlign w:val="center"/>
          </w:tcPr>
          <w:p w14:paraId="0D4A1C92" w14:textId="2060E7A5" w:rsidR="002349F7" w:rsidRPr="008A5325" w:rsidRDefault="008A5325">
            <w:pPr>
              <w:rPr>
                <w:lang w:val="en-ID"/>
              </w:rPr>
            </w:pPr>
            <w:proofErr w:type="spellStart"/>
            <w:r w:rsidRPr="008A5325">
              <w:rPr>
                <w:lang w:val="en-ID"/>
              </w:rPr>
              <w:t>Temuan</w:t>
            </w:r>
            <w:proofErr w:type="spellEnd"/>
            <w:r w:rsidRPr="008A5325">
              <w:rPr>
                <w:lang w:val="en-ID"/>
              </w:rPr>
              <w:t xml:space="preserve"> yang paling </w:t>
            </w:r>
            <w:proofErr w:type="spellStart"/>
            <w:r w:rsidRPr="008A5325">
              <w:rPr>
                <w:lang w:val="en-ID"/>
              </w:rPr>
              <w:t>saya</w:t>
            </w:r>
            <w:proofErr w:type="spellEnd"/>
            <w:r w:rsidRPr="008A5325">
              <w:rPr>
                <w:lang w:val="en-ID"/>
              </w:rPr>
              <w:t xml:space="preserve"> </w:t>
            </w:r>
            <w:proofErr w:type="spellStart"/>
            <w:r w:rsidRPr="008A5325">
              <w:rPr>
                <w:lang w:val="en-ID"/>
              </w:rPr>
              <w:t>temukan</w:t>
            </w:r>
            <w:proofErr w:type="spellEnd"/>
            <w:r w:rsidRPr="008A5325">
              <w:rPr>
                <w:lang w:val="en-ID"/>
              </w:rPr>
              <w:t xml:space="preserve"> </w:t>
            </w:r>
            <w:proofErr w:type="spellStart"/>
            <w:r w:rsidRPr="008A5325">
              <w:rPr>
                <w:lang w:val="en-ID"/>
              </w:rPr>
              <w:t>adalah</w:t>
            </w:r>
            <w:proofErr w:type="spellEnd"/>
            <w:r w:rsidRPr="008A5325">
              <w:rPr>
                <w:lang w:val="en-ID"/>
              </w:rPr>
              <w:t xml:space="preserve"> missing line a</w:t>
            </w:r>
            <w:r>
              <w:rPr>
                <w:lang w:val="en-ID"/>
              </w:rPr>
              <w:t>t the end of file</w:t>
            </w:r>
          </w:p>
        </w:tc>
        <w:tc>
          <w:tcPr>
            <w:tcW w:w="3168" w:type="dxa"/>
            <w:shd w:val="clear" w:color="auto" w:fill="FFF7E6"/>
            <w:vAlign w:val="center"/>
          </w:tcPr>
          <w:p w14:paraId="6F36C934" w14:textId="77777777" w:rsidR="002349F7" w:rsidRPr="0017737E" w:rsidRDefault="00000000">
            <w:pPr>
              <w:rPr>
                <w:lang w:val="fi-FI"/>
              </w:rPr>
            </w:pPr>
            <w:r w:rsidRPr="0017737E">
              <w:rPr>
                <w:color w:val="111827"/>
                <w:sz w:val="14"/>
                <w:lang w:val="fi-FI"/>
              </w:rPr>
              <w:t xml:space="preserve">☐ Relevan ☐ Perlu konteks </w:t>
            </w:r>
            <w:r w:rsidRPr="008A5325">
              <w:rPr>
                <w:color w:val="111827"/>
                <w:sz w:val="14"/>
                <w:highlight w:val="yellow"/>
                <w:lang w:val="fi-FI"/>
              </w:rPr>
              <w:t>☐</w:t>
            </w:r>
            <w:r w:rsidRPr="0017737E">
              <w:rPr>
                <w:color w:val="111827"/>
                <w:sz w:val="14"/>
                <w:lang w:val="fi-FI"/>
              </w:rPr>
              <w:t xml:space="preserve"> Tidak relevan</w:t>
            </w:r>
          </w:p>
        </w:tc>
        <w:tc>
          <w:tcPr>
            <w:tcW w:w="2376" w:type="dxa"/>
            <w:shd w:val="clear" w:color="auto" w:fill="FFF7E6"/>
            <w:vAlign w:val="center"/>
          </w:tcPr>
          <w:p w14:paraId="23D1CAA0" w14:textId="7AACD09E" w:rsidR="002349F7" w:rsidRPr="008A5325" w:rsidRDefault="008A5325">
            <w:pPr>
              <w:rPr>
                <w:lang w:val="fi-FI"/>
              </w:rPr>
            </w:pPr>
            <w:r w:rsidRPr="008A5325">
              <w:rPr>
                <w:lang w:val="fi-FI"/>
              </w:rPr>
              <w:t>Tidak ada perubahan yang cukup berrpengaruh hanya menambah line</w:t>
            </w:r>
            <w:r>
              <w:rPr>
                <w:lang w:val="fi-FI"/>
              </w:rPr>
              <w:t xml:space="preserve"> di akhir saja</w:t>
            </w:r>
          </w:p>
        </w:tc>
        <w:tc>
          <w:tcPr>
            <w:tcW w:w="2016" w:type="dxa"/>
            <w:shd w:val="clear" w:color="auto" w:fill="FFF7E6"/>
            <w:vAlign w:val="center"/>
          </w:tcPr>
          <w:p w14:paraId="425723FB" w14:textId="77777777" w:rsidR="002349F7" w:rsidRPr="0017737E" w:rsidRDefault="002349F7">
            <w:pPr>
              <w:rPr>
                <w:lang w:val="fi-FI"/>
              </w:rPr>
            </w:pPr>
          </w:p>
        </w:tc>
      </w:tr>
      <w:tr w:rsidR="002349F7" w:rsidRPr="00DC6CB3" w14:paraId="7C0ED84B" w14:textId="77777777">
        <w:trPr>
          <w:jc w:val="center"/>
        </w:trPr>
        <w:tc>
          <w:tcPr>
            <w:tcW w:w="2880" w:type="dxa"/>
            <w:vAlign w:val="center"/>
          </w:tcPr>
          <w:p w14:paraId="036B010D" w14:textId="29ED4B6F" w:rsidR="002349F7" w:rsidRPr="0017737E" w:rsidRDefault="008A5325">
            <w:pPr>
              <w:rPr>
                <w:lang w:val="fi-FI"/>
              </w:rPr>
            </w:pPr>
            <w:r>
              <w:rPr>
                <w:lang w:val="fi-FI"/>
              </w:rPr>
              <w:t xml:space="preserve">Poster harus ada altnya </w:t>
            </w:r>
          </w:p>
        </w:tc>
        <w:tc>
          <w:tcPr>
            <w:tcW w:w="3168" w:type="dxa"/>
            <w:vAlign w:val="center"/>
          </w:tcPr>
          <w:p w14:paraId="3B1410C3" w14:textId="77777777" w:rsidR="002349F7" w:rsidRPr="0017737E" w:rsidRDefault="00000000">
            <w:pPr>
              <w:rPr>
                <w:lang w:val="fi-FI"/>
              </w:rPr>
            </w:pPr>
            <w:r w:rsidRPr="008A5325">
              <w:rPr>
                <w:color w:val="111827"/>
                <w:sz w:val="14"/>
                <w:highlight w:val="yellow"/>
                <w:lang w:val="fi-FI"/>
              </w:rPr>
              <w:t>☐</w:t>
            </w:r>
            <w:r w:rsidRPr="0017737E">
              <w:rPr>
                <w:color w:val="111827"/>
                <w:sz w:val="14"/>
                <w:lang w:val="fi-FI"/>
              </w:rPr>
              <w:t xml:space="preserve"> Relevan ☐ Perlu konteks ☐ Tidak relevan</w:t>
            </w:r>
          </w:p>
        </w:tc>
        <w:tc>
          <w:tcPr>
            <w:tcW w:w="2376" w:type="dxa"/>
            <w:vAlign w:val="center"/>
          </w:tcPr>
          <w:p w14:paraId="0BD3D5CB" w14:textId="69E1F7C6" w:rsidR="002349F7" w:rsidRPr="008A5325" w:rsidRDefault="008A5325">
            <w:pPr>
              <w:rPr>
                <w:lang w:val="sv-SE"/>
              </w:rPr>
            </w:pPr>
            <w:r w:rsidRPr="008A5325">
              <w:rPr>
                <w:lang w:val="sv-SE"/>
              </w:rPr>
              <w:t>Menambahkan atribut alt="Poster {{ $activity-&gt;title }}" pada tag &lt;img&gt; yang menampilkan poster kegiatan</w:t>
            </w:r>
          </w:p>
        </w:tc>
        <w:tc>
          <w:tcPr>
            <w:tcW w:w="2016" w:type="dxa"/>
            <w:vAlign w:val="center"/>
          </w:tcPr>
          <w:p w14:paraId="58BD9520" w14:textId="77777777" w:rsidR="002349F7" w:rsidRPr="0017737E" w:rsidRDefault="002349F7">
            <w:pPr>
              <w:rPr>
                <w:lang w:val="fi-FI"/>
              </w:rPr>
            </w:pPr>
          </w:p>
        </w:tc>
      </w:tr>
      <w:tr w:rsidR="002349F7" w:rsidRPr="00DC6CB3" w14:paraId="7BBD48E7" w14:textId="77777777">
        <w:trPr>
          <w:jc w:val="center"/>
        </w:trPr>
        <w:tc>
          <w:tcPr>
            <w:tcW w:w="2880" w:type="dxa"/>
            <w:shd w:val="clear" w:color="auto" w:fill="FFF7E6"/>
            <w:vAlign w:val="center"/>
          </w:tcPr>
          <w:p w14:paraId="608CB61F" w14:textId="77777777" w:rsidR="002349F7" w:rsidRPr="0017737E" w:rsidRDefault="002349F7">
            <w:pPr>
              <w:rPr>
                <w:lang w:val="fi-FI"/>
              </w:rPr>
            </w:pPr>
          </w:p>
        </w:tc>
        <w:tc>
          <w:tcPr>
            <w:tcW w:w="3168" w:type="dxa"/>
            <w:shd w:val="clear" w:color="auto" w:fill="FFF7E6"/>
            <w:vAlign w:val="center"/>
          </w:tcPr>
          <w:p w14:paraId="1133AD4A" w14:textId="77777777" w:rsidR="002349F7" w:rsidRPr="0017737E" w:rsidRDefault="00000000">
            <w:pPr>
              <w:rPr>
                <w:lang w:val="fi-FI"/>
              </w:rPr>
            </w:pPr>
            <w:r w:rsidRPr="0017737E">
              <w:rPr>
                <w:color w:val="111827"/>
                <w:sz w:val="14"/>
                <w:lang w:val="fi-FI"/>
              </w:rPr>
              <w:t>☐ Relevan ☐ Perlu konteks ☐ Tidak relevan</w:t>
            </w:r>
          </w:p>
        </w:tc>
        <w:tc>
          <w:tcPr>
            <w:tcW w:w="2376" w:type="dxa"/>
            <w:shd w:val="clear" w:color="auto" w:fill="FFF7E6"/>
            <w:vAlign w:val="center"/>
          </w:tcPr>
          <w:p w14:paraId="068BA430" w14:textId="77777777" w:rsidR="002349F7" w:rsidRPr="0017737E" w:rsidRDefault="002349F7">
            <w:pPr>
              <w:rPr>
                <w:lang w:val="fi-FI"/>
              </w:rPr>
            </w:pPr>
          </w:p>
        </w:tc>
        <w:tc>
          <w:tcPr>
            <w:tcW w:w="2016" w:type="dxa"/>
            <w:shd w:val="clear" w:color="auto" w:fill="FFF7E6"/>
            <w:vAlign w:val="center"/>
          </w:tcPr>
          <w:p w14:paraId="362670AC" w14:textId="77777777" w:rsidR="002349F7" w:rsidRPr="0017737E" w:rsidRDefault="002349F7">
            <w:pPr>
              <w:rPr>
                <w:lang w:val="fi-FI"/>
              </w:rPr>
            </w:pPr>
          </w:p>
        </w:tc>
      </w:tr>
    </w:tbl>
    <w:p w14:paraId="27A2BEA1" w14:textId="77777777" w:rsidR="002349F7" w:rsidRPr="0017737E" w:rsidRDefault="00000000">
      <w:pPr>
        <w:rPr>
          <w:lang w:val="fi-FI"/>
        </w:rPr>
      </w:pPr>
      <w:r w:rsidRPr="0017737E">
        <w:rPr>
          <w:lang w:val="fi-FI"/>
        </w:rPr>
        <w:t>Refaktorisasi yang dilakukan dan alasan teknisnya:</w:t>
      </w:r>
    </w:p>
    <w:tbl>
      <w:tblPr>
        <w:tblStyle w:val="KisiTabel"/>
        <w:tblW w:w="0" w:type="auto"/>
        <w:tblLook w:val="04A0" w:firstRow="1" w:lastRow="0" w:firstColumn="1" w:lastColumn="0" w:noHBand="0" w:noVBand="1"/>
      </w:tblPr>
      <w:tblGrid>
        <w:gridCol w:w="10872"/>
      </w:tblGrid>
      <w:tr w:rsidR="0017737E" w:rsidRPr="00DC6CB3" w14:paraId="1BB9352D" w14:textId="77777777" w:rsidTr="0017737E">
        <w:tc>
          <w:tcPr>
            <w:tcW w:w="10872" w:type="dxa"/>
          </w:tcPr>
          <w:p w14:paraId="2B28E231" w14:textId="77777777" w:rsidR="0017737E" w:rsidRPr="00616EFB" w:rsidRDefault="0017737E">
            <w:pPr>
              <w:rPr>
                <w:lang w:val="sv-SE"/>
              </w:rPr>
            </w:pPr>
          </w:p>
          <w:p w14:paraId="1FF12D0C" w14:textId="77777777" w:rsidR="0017737E" w:rsidRPr="00616EFB" w:rsidRDefault="0017737E">
            <w:pPr>
              <w:rPr>
                <w:lang w:val="sv-SE"/>
              </w:rPr>
            </w:pPr>
          </w:p>
          <w:p w14:paraId="4D8F8804" w14:textId="77777777" w:rsidR="0017737E" w:rsidRPr="00616EFB" w:rsidRDefault="0017737E">
            <w:pPr>
              <w:rPr>
                <w:lang w:val="sv-SE"/>
              </w:rPr>
            </w:pPr>
          </w:p>
          <w:p w14:paraId="426EBD33" w14:textId="77777777" w:rsidR="0017737E" w:rsidRPr="00616EFB" w:rsidRDefault="0017737E">
            <w:pPr>
              <w:rPr>
                <w:lang w:val="sv-SE"/>
              </w:rPr>
            </w:pPr>
          </w:p>
          <w:p w14:paraId="105804B4" w14:textId="77777777" w:rsidR="0017737E" w:rsidRPr="00616EFB" w:rsidRDefault="0017737E">
            <w:pPr>
              <w:rPr>
                <w:lang w:val="sv-SE"/>
              </w:rPr>
            </w:pPr>
          </w:p>
        </w:tc>
      </w:tr>
    </w:tbl>
    <w:p w14:paraId="21C6B663" w14:textId="77777777" w:rsidR="002349F7" w:rsidRDefault="00000000">
      <w:pPr>
        <w:pStyle w:val="Judul1"/>
      </w:pPr>
      <w:r>
        <w:lastRenderedPageBreak/>
        <w:t>J. Self-Assessment dan Refleksi Akhir</w:t>
      </w:r>
    </w:p>
    <w:tbl>
      <w:tblPr>
        <w:tblStyle w:val="KisiTabel"/>
        <w:tblW w:w="0" w:type="auto"/>
        <w:jc w:val="center"/>
        <w:tblLook w:val="04A0" w:firstRow="1" w:lastRow="0" w:firstColumn="1" w:lastColumn="0" w:noHBand="0" w:noVBand="1"/>
      </w:tblPr>
      <w:tblGrid>
        <w:gridCol w:w="9072"/>
        <w:gridCol w:w="1368"/>
      </w:tblGrid>
      <w:tr w:rsidR="002349F7" w14:paraId="082F8300" w14:textId="77777777">
        <w:trPr>
          <w:jc w:val="center"/>
        </w:trPr>
        <w:tc>
          <w:tcPr>
            <w:tcW w:w="9072" w:type="dxa"/>
            <w:shd w:val="clear" w:color="auto" w:fill="F2B705"/>
            <w:vAlign w:val="center"/>
          </w:tcPr>
          <w:p w14:paraId="5F4FB84C" w14:textId="77777777" w:rsidR="002349F7" w:rsidRDefault="00000000">
            <w:r>
              <w:rPr>
                <w:b/>
                <w:color w:val="000000"/>
                <w:sz w:val="16"/>
              </w:rPr>
              <w:t>Pernyataan</w:t>
            </w:r>
          </w:p>
        </w:tc>
        <w:tc>
          <w:tcPr>
            <w:tcW w:w="1368" w:type="dxa"/>
            <w:shd w:val="clear" w:color="auto" w:fill="F2B705"/>
            <w:vAlign w:val="center"/>
          </w:tcPr>
          <w:p w14:paraId="105E2EA1" w14:textId="77777777" w:rsidR="002349F7" w:rsidRDefault="00000000">
            <w:r>
              <w:rPr>
                <w:b/>
                <w:color w:val="000000"/>
                <w:sz w:val="16"/>
              </w:rPr>
              <w:t>Skor 1-5</w:t>
            </w:r>
          </w:p>
        </w:tc>
      </w:tr>
      <w:tr w:rsidR="002349F7" w14:paraId="3ABFC291" w14:textId="77777777">
        <w:trPr>
          <w:jc w:val="center"/>
        </w:trPr>
        <w:tc>
          <w:tcPr>
            <w:tcW w:w="9072" w:type="dxa"/>
            <w:shd w:val="clear" w:color="auto" w:fill="FFF7E6"/>
            <w:vAlign w:val="center"/>
          </w:tcPr>
          <w:p w14:paraId="21C1466F" w14:textId="77777777" w:rsidR="002349F7" w:rsidRDefault="00000000">
            <w:r>
              <w:rPr>
                <w:color w:val="111827"/>
                <w:sz w:val="16"/>
              </w:rPr>
              <w:t>Saya dapat menjelaskan perbedaan Eloquent relationship dan foreign key.</w:t>
            </w:r>
          </w:p>
        </w:tc>
        <w:tc>
          <w:tcPr>
            <w:tcW w:w="1368" w:type="dxa"/>
            <w:shd w:val="clear" w:color="auto" w:fill="FFF7E6"/>
            <w:vAlign w:val="center"/>
          </w:tcPr>
          <w:p w14:paraId="0EB7C2FB" w14:textId="5AB2F879" w:rsidR="002349F7" w:rsidRDefault="0029532A">
            <w:r>
              <w:t>3</w:t>
            </w:r>
          </w:p>
        </w:tc>
      </w:tr>
      <w:tr w:rsidR="002349F7" w14:paraId="63596300" w14:textId="77777777">
        <w:trPr>
          <w:jc w:val="center"/>
        </w:trPr>
        <w:tc>
          <w:tcPr>
            <w:tcW w:w="9072" w:type="dxa"/>
            <w:vAlign w:val="center"/>
          </w:tcPr>
          <w:p w14:paraId="69981508" w14:textId="77777777" w:rsidR="002349F7" w:rsidRDefault="00000000">
            <w:r>
              <w:rPr>
                <w:color w:val="111827"/>
                <w:sz w:val="16"/>
              </w:rPr>
              <w:t>Saya dapat membedakan validation rule, database constraint, dan business rule.</w:t>
            </w:r>
          </w:p>
        </w:tc>
        <w:tc>
          <w:tcPr>
            <w:tcW w:w="1368" w:type="dxa"/>
            <w:vAlign w:val="center"/>
          </w:tcPr>
          <w:p w14:paraId="0A6BC461" w14:textId="1EF3252F" w:rsidR="002349F7" w:rsidRDefault="0029532A">
            <w:r>
              <w:t>3</w:t>
            </w:r>
          </w:p>
        </w:tc>
      </w:tr>
      <w:tr w:rsidR="002349F7" w:rsidRPr="00593E52" w14:paraId="46431238" w14:textId="77777777">
        <w:trPr>
          <w:jc w:val="center"/>
        </w:trPr>
        <w:tc>
          <w:tcPr>
            <w:tcW w:w="9072" w:type="dxa"/>
            <w:shd w:val="clear" w:color="auto" w:fill="FFF7E6"/>
            <w:vAlign w:val="center"/>
          </w:tcPr>
          <w:p w14:paraId="7737E5D1" w14:textId="77777777" w:rsidR="002349F7" w:rsidRPr="0017737E" w:rsidRDefault="00000000">
            <w:pPr>
              <w:rPr>
                <w:lang w:val="fi-FI"/>
              </w:rPr>
            </w:pPr>
            <w:r w:rsidRPr="0017737E">
              <w:rPr>
                <w:color w:val="111827"/>
                <w:sz w:val="16"/>
                <w:lang w:val="fi-FI"/>
              </w:rPr>
              <w:t>Saya dapat menjelaskan mengapa transisi status perlu dikendalikan.</w:t>
            </w:r>
          </w:p>
        </w:tc>
        <w:tc>
          <w:tcPr>
            <w:tcW w:w="1368" w:type="dxa"/>
            <w:shd w:val="clear" w:color="auto" w:fill="FFF7E6"/>
            <w:vAlign w:val="center"/>
          </w:tcPr>
          <w:p w14:paraId="36787591" w14:textId="70E62CC6" w:rsidR="002349F7" w:rsidRPr="0017737E" w:rsidRDefault="0029532A">
            <w:pPr>
              <w:rPr>
                <w:lang w:val="fi-FI"/>
              </w:rPr>
            </w:pPr>
            <w:r>
              <w:rPr>
                <w:lang w:val="fi-FI"/>
              </w:rPr>
              <w:t>3</w:t>
            </w:r>
          </w:p>
        </w:tc>
      </w:tr>
      <w:tr w:rsidR="002349F7" w14:paraId="78F9FE41" w14:textId="77777777">
        <w:trPr>
          <w:jc w:val="center"/>
        </w:trPr>
        <w:tc>
          <w:tcPr>
            <w:tcW w:w="9072" w:type="dxa"/>
            <w:vAlign w:val="center"/>
          </w:tcPr>
          <w:p w14:paraId="161EC051" w14:textId="77777777" w:rsidR="002349F7" w:rsidRDefault="00000000">
            <w:r>
              <w:rPr>
                <w:color w:val="111827"/>
                <w:sz w:val="16"/>
              </w:rPr>
              <w:t xml:space="preserve">Saya </w:t>
            </w:r>
            <w:proofErr w:type="spellStart"/>
            <w:r>
              <w:rPr>
                <w:color w:val="111827"/>
                <w:sz w:val="16"/>
              </w:rPr>
              <w:t>dapat</w:t>
            </w:r>
            <w:proofErr w:type="spellEnd"/>
            <w:r>
              <w:rPr>
                <w:color w:val="111827"/>
                <w:sz w:val="16"/>
              </w:rPr>
              <w:t xml:space="preserve"> </w:t>
            </w:r>
            <w:proofErr w:type="spellStart"/>
            <w:r>
              <w:rPr>
                <w:color w:val="111827"/>
                <w:sz w:val="16"/>
              </w:rPr>
              <w:t>membangun</w:t>
            </w:r>
            <w:proofErr w:type="spellEnd"/>
            <w:r>
              <w:rPr>
                <w:color w:val="111827"/>
                <w:sz w:val="16"/>
              </w:rPr>
              <w:t xml:space="preserve"> search, filter, sort, dan pagination sebagai query database.</w:t>
            </w:r>
          </w:p>
        </w:tc>
        <w:tc>
          <w:tcPr>
            <w:tcW w:w="1368" w:type="dxa"/>
            <w:vAlign w:val="center"/>
          </w:tcPr>
          <w:p w14:paraId="34C4B254" w14:textId="330499B9" w:rsidR="002349F7" w:rsidRDefault="0029532A">
            <w:r>
              <w:t>2</w:t>
            </w:r>
          </w:p>
        </w:tc>
      </w:tr>
      <w:tr w:rsidR="002349F7" w:rsidRPr="00593E52" w14:paraId="3FE13B36" w14:textId="77777777">
        <w:trPr>
          <w:jc w:val="center"/>
        </w:trPr>
        <w:tc>
          <w:tcPr>
            <w:tcW w:w="9072" w:type="dxa"/>
            <w:shd w:val="clear" w:color="auto" w:fill="FFF7E6"/>
            <w:vAlign w:val="center"/>
          </w:tcPr>
          <w:p w14:paraId="299BF73B" w14:textId="77777777" w:rsidR="002349F7" w:rsidRPr="00616EFB" w:rsidRDefault="00000000">
            <w:pPr>
              <w:rPr>
                <w:lang w:val="sv-SE"/>
              </w:rPr>
            </w:pPr>
            <w:r w:rsidRPr="00616EFB">
              <w:rPr>
                <w:color w:val="111827"/>
                <w:sz w:val="16"/>
                <w:lang w:val="sv-SE"/>
              </w:rPr>
              <w:t>Saya dapat menunjukkan masalah N+1 dan memperbaikinya dengan eager loading.</w:t>
            </w:r>
          </w:p>
        </w:tc>
        <w:tc>
          <w:tcPr>
            <w:tcW w:w="1368" w:type="dxa"/>
            <w:shd w:val="clear" w:color="auto" w:fill="FFF7E6"/>
            <w:vAlign w:val="center"/>
          </w:tcPr>
          <w:p w14:paraId="5F685066" w14:textId="528A250C" w:rsidR="002349F7" w:rsidRPr="00616EFB" w:rsidRDefault="0029532A">
            <w:pPr>
              <w:rPr>
                <w:lang w:val="sv-SE"/>
              </w:rPr>
            </w:pPr>
            <w:r>
              <w:rPr>
                <w:lang w:val="sv-SE"/>
              </w:rPr>
              <w:t>2</w:t>
            </w:r>
          </w:p>
        </w:tc>
      </w:tr>
      <w:tr w:rsidR="002349F7" w:rsidRPr="00593E52" w14:paraId="222BE895" w14:textId="77777777">
        <w:trPr>
          <w:jc w:val="center"/>
        </w:trPr>
        <w:tc>
          <w:tcPr>
            <w:tcW w:w="9072" w:type="dxa"/>
            <w:vAlign w:val="center"/>
          </w:tcPr>
          <w:p w14:paraId="3EA95E82" w14:textId="77777777" w:rsidR="002349F7" w:rsidRPr="00616EFB" w:rsidRDefault="00000000">
            <w:pPr>
              <w:rPr>
                <w:lang w:val="sv-SE"/>
              </w:rPr>
            </w:pPr>
            <w:r w:rsidRPr="00616EFB">
              <w:rPr>
                <w:color w:val="111827"/>
                <w:sz w:val="16"/>
                <w:lang w:val="sv-SE"/>
              </w:rPr>
              <w:t>Saya dapat menjelaskan transaction dan rollback.</w:t>
            </w:r>
          </w:p>
        </w:tc>
        <w:tc>
          <w:tcPr>
            <w:tcW w:w="1368" w:type="dxa"/>
            <w:vAlign w:val="center"/>
          </w:tcPr>
          <w:p w14:paraId="029B7D8B" w14:textId="18BC2B35" w:rsidR="002349F7" w:rsidRPr="00616EFB" w:rsidRDefault="0029532A">
            <w:pPr>
              <w:rPr>
                <w:lang w:val="sv-SE"/>
              </w:rPr>
            </w:pPr>
            <w:r>
              <w:rPr>
                <w:lang w:val="sv-SE"/>
              </w:rPr>
              <w:t>2</w:t>
            </w:r>
          </w:p>
        </w:tc>
      </w:tr>
      <w:tr w:rsidR="002349F7" w14:paraId="3095DA0D" w14:textId="77777777">
        <w:trPr>
          <w:jc w:val="center"/>
        </w:trPr>
        <w:tc>
          <w:tcPr>
            <w:tcW w:w="9072" w:type="dxa"/>
            <w:shd w:val="clear" w:color="auto" w:fill="FFF7E6"/>
            <w:vAlign w:val="center"/>
          </w:tcPr>
          <w:p w14:paraId="0986609F" w14:textId="77777777" w:rsidR="002349F7" w:rsidRDefault="00000000">
            <w:r>
              <w:rPr>
                <w:color w:val="111827"/>
                <w:sz w:val="16"/>
              </w:rPr>
              <w:t xml:space="preserve">Saya </w:t>
            </w:r>
            <w:proofErr w:type="spellStart"/>
            <w:r>
              <w:rPr>
                <w:color w:val="111827"/>
                <w:sz w:val="16"/>
              </w:rPr>
              <w:t>dapat</w:t>
            </w:r>
            <w:proofErr w:type="spellEnd"/>
            <w:r>
              <w:rPr>
                <w:color w:val="111827"/>
                <w:sz w:val="16"/>
              </w:rPr>
              <w:t xml:space="preserve"> </w:t>
            </w:r>
            <w:proofErr w:type="spellStart"/>
            <w:r>
              <w:rPr>
                <w:color w:val="111827"/>
                <w:sz w:val="16"/>
              </w:rPr>
              <w:t>membaca</w:t>
            </w:r>
            <w:proofErr w:type="spellEnd"/>
            <w:r>
              <w:rPr>
                <w:color w:val="111827"/>
                <w:sz w:val="16"/>
              </w:rPr>
              <w:t xml:space="preserve"> </w:t>
            </w:r>
            <w:proofErr w:type="spellStart"/>
            <w:r>
              <w:rPr>
                <w:color w:val="111827"/>
                <w:sz w:val="16"/>
              </w:rPr>
              <w:t>hasil</w:t>
            </w:r>
            <w:proofErr w:type="spellEnd"/>
            <w:r>
              <w:rPr>
                <w:color w:val="111827"/>
                <w:sz w:val="16"/>
              </w:rPr>
              <w:t xml:space="preserve"> SonarQube dan menentukan temuan relevan.</w:t>
            </w:r>
          </w:p>
        </w:tc>
        <w:tc>
          <w:tcPr>
            <w:tcW w:w="1368" w:type="dxa"/>
            <w:shd w:val="clear" w:color="auto" w:fill="FFF7E6"/>
            <w:vAlign w:val="center"/>
          </w:tcPr>
          <w:p w14:paraId="033558A1" w14:textId="05D24EAC" w:rsidR="002349F7" w:rsidRDefault="0029532A">
            <w:r>
              <w:t>1</w:t>
            </w:r>
          </w:p>
        </w:tc>
      </w:tr>
    </w:tbl>
    <w:p w14:paraId="7FDAFC16" w14:textId="77777777" w:rsidR="002349F7" w:rsidRDefault="00000000">
      <w:r>
        <w:rPr>
          <w:b/>
        </w:rPr>
        <w:t>Konsep apa yang paling mengubah cara Anda melihat CRUD setelah challenge ini?</w:t>
      </w:r>
    </w:p>
    <w:tbl>
      <w:tblPr>
        <w:tblStyle w:val="KisiTabel"/>
        <w:tblW w:w="0" w:type="auto"/>
        <w:tblLook w:val="04A0" w:firstRow="1" w:lastRow="0" w:firstColumn="1" w:lastColumn="0" w:noHBand="0" w:noVBand="1"/>
      </w:tblPr>
      <w:tblGrid>
        <w:gridCol w:w="10872"/>
      </w:tblGrid>
      <w:tr w:rsidR="0017737E" w14:paraId="537EC8AB" w14:textId="77777777" w:rsidTr="0017737E">
        <w:tc>
          <w:tcPr>
            <w:tcW w:w="10872" w:type="dxa"/>
          </w:tcPr>
          <w:p w14:paraId="1CF7EB5C" w14:textId="6EFA79F7" w:rsidR="0017737E" w:rsidRPr="0029532A" w:rsidRDefault="0029532A">
            <w:pPr>
              <w:rPr>
                <w:bCs/>
              </w:rPr>
            </w:pPr>
            <w:proofErr w:type="spellStart"/>
            <w:r>
              <w:rPr>
                <w:bCs/>
              </w:rPr>
              <w:t>Ternyata</w:t>
            </w:r>
            <w:proofErr w:type="spellEnd"/>
            <w:r>
              <w:rPr>
                <w:bCs/>
              </w:rPr>
              <w:t xml:space="preserve"> CRUD </w:t>
            </w:r>
            <w:proofErr w:type="spellStart"/>
            <w:r>
              <w:rPr>
                <w:bCs/>
              </w:rPr>
              <w:t>bukan</w:t>
            </w:r>
            <w:proofErr w:type="spellEnd"/>
            <w:r>
              <w:rPr>
                <w:bCs/>
              </w:rPr>
              <w:t xml:space="preserve"> Cuma </w:t>
            </w:r>
            <w:proofErr w:type="spellStart"/>
            <w:r>
              <w:rPr>
                <w:bCs/>
              </w:rPr>
              <w:t>soal</w:t>
            </w:r>
            <w:proofErr w:type="spellEnd"/>
            <w:r>
              <w:rPr>
                <w:bCs/>
              </w:rPr>
              <w:t xml:space="preserve"> </w:t>
            </w:r>
            <w:proofErr w:type="spellStart"/>
            <w:proofErr w:type="gramStart"/>
            <w:r>
              <w:rPr>
                <w:bCs/>
              </w:rPr>
              <w:t>create,input</w:t>
            </w:r>
            <w:proofErr w:type="spellEnd"/>
            <w:proofErr w:type="gramEnd"/>
            <w:r>
              <w:rPr>
                <w:bCs/>
              </w:rPr>
              <w:t xml:space="preserve">, delete, update </w:t>
            </w:r>
            <w:proofErr w:type="spellStart"/>
            <w:r>
              <w:rPr>
                <w:bCs/>
              </w:rPr>
              <w:t>dibaliknya</w:t>
            </w:r>
            <w:proofErr w:type="spellEnd"/>
            <w:r>
              <w:rPr>
                <w:bCs/>
              </w:rPr>
              <w:t xml:space="preserve"> </w:t>
            </w:r>
            <w:proofErr w:type="spellStart"/>
            <w:r>
              <w:rPr>
                <w:bCs/>
              </w:rPr>
              <w:t>ada</w:t>
            </w:r>
            <w:proofErr w:type="spellEnd"/>
            <w:r>
              <w:rPr>
                <w:bCs/>
              </w:rPr>
              <w:t xml:space="preserve"> </w:t>
            </w:r>
            <w:proofErr w:type="spellStart"/>
            <w:r>
              <w:rPr>
                <w:bCs/>
              </w:rPr>
              <w:t>banyak</w:t>
            </w:r>
            <w:proofErr w:type="spellEnd"/>
            <w:r>
              <w:rPr>
                <w:bCs/>
              </w:rPr>
              <w:t xml:space="preserve"> </w:t>
            </w:r>
            <w:proofErr w:type="spellStart"/>
            <w:r>
              <w:rPr>
                <w:bCs/>
              </w:rPr>
              <w:t>sekali</w:t>
            </w:r>
            <w:proofErr w:type="spellEnd"/>
            <w:r>
              <w:rPr>
                <w:bCs/>
              </w:rPr>
              <w:t xml:space="preserve"> rule yang </w:t>
            </w:r>
            <w:proofErr w:type="spellStart"/>
            <w:r>
              <w:rPr>
                <w:bCs/>
              </w:rPr>
              <w:t>bekerja</w:t>
            </w:r>
            <w:proofErr w:type="spellEnd"/>
            <w:r>
              <w:rPr>
                <w:bCs/>
              </w:rPr>
              <w:t xml:space="preserve"> </w:t>
            </w:r>
            <w:proofErr w:type="spellStart"/>
            <w:r>
              <w:rPr>
                <w:bCs/>
              </w:rPr>
              <w:t>seperti</w:t>
            </w:r>
            <w:proofErr w:type="spellEnd"/>
            <w:r>
              <w:rPr>
                <w:bCs/>
              </w:rPr>
              <w:t xml:space="preserve"> </w:t>
            </w:r>
            <w:proofErr w:type="spellStart"/>
            <w:r>
              <w:rPr>
                <w:bCs/>
              </w:rPr>
              <w:t>tidak</w:t>
            </w:r>
            <w:proofErr w:type="spellEnd"/>
            <w:r>
              <w:rPr>
                <w:bCs/>
              </w:rPr>
              <w:t xml:space="preserve"> </w:t>
            </w:r>
            <w:proofErr w:type="spellStart"/>
            <w:r>
              <w:rPr>
                <w:bCs/>
              </w:rPr>
              <w:t>boleh</w:t>
            </w:r>
            <w:proofErr w:type="spellEnd"/>
            <w:r>
              <w:rPr>
                <w:bCs/>
              </w:rPr>
              <w:t xml:space="preserve"> </w:t>
            </w:r>
            <w:proofErr w:type="spellStart"/>
            <w:r>
              <w:rPr>
                <w:bCs/>
              </w:rPr>
              <w:t>sama</w:t>
            </w:r>
            <w:proofErr w:type="spellEnd"/>
            <w:r>
              <w:rPr>
                <w:bCs/>
              </w:rPr>
              <w:t xml:space="preserve"> </w:t>
            </w:r>
            <w:proofErr w:type="spellStart"/>
            <w:r>
              <w:rPr>
                <w:bCs/>
              </w:rPr>
              <w:t>atau</w:t>
            </w:r>
            <w:proofErr w:type="spellEnd"/>
            <w:r>
              <w:rPr>
                <w:bCs/>
              </w:rPr>
              <w:t xml:space="preserve"> unique, </w:t>
            </w:r>
            <w:proofErr w:type="spellStart"/>
            <w:r>
              <w:rPr>
                <w:bCs/>
              </w:rPr>
              <w:t>ada</w:t>
            </w:r>
            <w:proofErr w:type="spellEnd"/>
            <w:r>
              <w:rPr>
                <w:bCs/>
              </w:rPr>
              <w:t xml:space="preserve"> yang </w:t>
            </w:r>
            <w:proofErr w:type="spellStart"/>
            <w:r>
              <w:rPr>
                <w:bCs/>
              </w:rPr>
              <w:t>harus</w:t>
            </w:r>
            <w:proofErr w:type="spellEnd"/>
            <w:r>
              <w:rPr>
                <w:bCs/>
              </w:rPr>
              <w:t xml:space="preserve"> </w:t>
            </w:r>
            <w:proofErr w:type="spellStart"/>
            <w:r>
              <w:rPr>
                <w:bCs/>
              </w:rPr>
              <w:t>diisi</w:t>
            </w:r>
            <w:proofErr w:type="spellEnd"/>
            <w:r>
              <w:rPr>
                <w:bCs/>
              </w:rPr>
              <w:t xml:space="preserve"> dan </w:t>
            </w:r>
            <w:proofErr w:type="spellStart"/>
            <w:r>
              <w:rPr>
                <w:bCs/>
              </w:rPr>
              <w:t>tidak</w:t>
            </w:r>
            <w:proofErr w:type="spellEnd"/>
            <w:r>
              <w:rPr>
                <w:bCs/>
              </w:rPr>
              <w:t xml:space="preserve"> </w:t>
            </w:r>
            <w:proofErr w:type="spellStart"/>
            <w:r>
              <w:rPr>
                <w:bCs/>
              </w:rPr>
              <w:t>boleh</w:t>
            </w:r>
            <w:proofErr w:type="spellEnd"/>
            <w:r>
              <w:rPr>
                <w:bCs/>
              </w:rPr>
              <w:t xml:space="preserve"> </w:t>
            </w:r>
            <w:proofErr w:type="spellStart"/>
            <w:r>
              <w:rPr>
                <w:bCs/>
              </w:rPr>
              <w:t>dikosongkan</w:t>
            </w:r>
            <w:proofErr w:type="spellEnd"/>
            <w:r>
              <w:rPr>
                <w:bCs/>
              </w:rPr>
              <w:t xml:space="preserve">, </w:t>
            </w:r>
            <w:proofErr w:type="spellStart"/>
            <w:r>
              <w:rPr>
                <w:bCs/>
              </w:rPr>
              <w:t>ada</w:t>
            </w:r>
            <w:proofErr w:type="spellEnd"/>
            <w:r>
              <w:rPr>
                <w:bCs/>
              </w:rPr>
              <w:t xml:space="preserve"> yang </w:t>
            </w:r>
            <w:proofErr w:type="spellStart"/>
            <w:r>
              <w:rPr>
                <w:bCs/>
              </w:rPr>
              <w:t>harus</w:t>
            </w:r>
            <w:proofErr w:type="spellEnd"/>
            <w:r>
              <w:rPr>
                <w:bCs/>
              </w:rPr>
              <w:t xml:space="preserve"> integer, </w:t>
            </w:r>
            <w:proofErr w:type="spellStart"/>
            <w:r>
              <w:rPr>
                <w:bCs/>
              </w:rPr>
              <w:t>ada</w:t>
            </w:r>
            <w:proofErr w:type="spellEnd"/>
            <w:r>
              <w:rPr>
                <w:bCs/>
              </w:rPr>
              <w:t xml:space="preserve"> yang </w:t>
            </w:r>
            <w:proofErr w:type="spellStart"/>
            <w:r>
              <w:rPr>
                <w:bCs/>
              </w:rPr>
              <w:t>harus</w:t>
            </w:r>
            <w:proofErr w:type="spellEnd"/>
            <w:r>
              <w:rPr>
                <w:bCs/>
              </w:rPr>
              <w:t xml:space="preserve"> </w:t>
            </w:r>
            <w:proofErr w:type="spellStart"/>
            <w:r>
              <w:rPr>
                <w:bCs/>
              </w:rPr>
              <w:t>karakter</w:t>
            </w:r>
            <w:proofErr w:type="spellEnd"/>
            <w:r>
              <w:rPr>
                <w:bCs/>
              </w:rPr>
              <w:t xml:space="preserve"> </w:t>
            </w:r>
            <w:proofErr w:type="spellStart"/>
            <w:r>
              <w:rPr>
                <w:bCs/>
              </w:rPr>
              <w:t>dll</w:t>
            </w:r>
            <w:proofErr w:type="spellEnd"/>
            <w:r>
              <w:rPr>
                <w:bCs/>
              </w:rPr>
              <w:t>.</w:t>
            </w:r>
          </w:p>
          <w:p w14:paraId="02ACA692" w14:textId="77777777" w:rsidR="0017737E" w:rsidRDefault="0017737E">
            <w:pPr>
              <w:rPr>
                <w:b/>
              </w:rPr>
            </w:pPr>
          </w:p>
          <w:p w14:paraId="7A6A1A45" w14:textId="77777777" w:rsidR="0017737E" w:rsidRDefault="0017737E">
            <w:pPr>
              <w:rPr>
                <w:b/>
              </w:rPr>
            </w:pPr>
          </w:p>
        </w:tc>
      </w:tr>
    </w:tbl>
    <w:p w14:paraId="70858DD7" w14:textId="77777777" w:rsidR="002349F7" w:rsidRDefault="00000000">
      <w:r>
        <w:rPr>
          <w:b/>
        </w:rPr>
        <w:t>Business rule mana yang paling sulit ditempatkan dan mengapa?</w:t>
      </w:r>
    </w:p>
    <w:tbl>
      <w:tblPr>
        <w:tblStyle w:val="KisiTabel"/>
        <w:tblW w:w="0" w:type="auto"/>
        <w:tblLook w:val="04A0" w:firstRow="1" w:lastRow="0" w:firstColumn="1" w:lastColumn="0" w:noHBand="0" w:noVBand="1"/>
      </w:tblPr>
      <w:tblGrid>
        <w:gridCol w:w="10872"/>
      </w:tblGrid>
      <w:tr w:rsidR="0017737E" w:rsidRPr="00D339F2" w14:paraId="32502A3E" w14:textId="77777777" w:rsidTr="0017737E">
        <w:tc>
          <w:tcPr>
            <w:tcW w:w="10872" w:type="dxa"/>
          </w:tcPr>
          <w:p w14:paraId="1A458359" w14:textId="1361F014" w:rsidR="0017737E" w:rsidRPr="00D339F2" w:rsidRDefault="0029532A">
            <w:pPr>
              <w:rPr>
                <w:bCs/>
              </w:rPr>
            </w:pPr>
            <w:r w:rsidRPr="00D339F2">
              <w:rPr>
                <w:bCs/>
              </w:rPr>
              <w:t xml:space="preserve">Business rule soft delete dan </w:t>
            </w:r>
            <w:proofErr w:type="spellStart"/>
            <w:r w:rsidRPr="00D339F2">
              <w:rPr>
                <w:bCs/>
              </w:rPr>
              <w:t>harus</w:t>
            </w:r>
            <w:proofErr w:type="spellEnd"/>
            <w:r w:rsidRPr="00D339F2">
              <w:rPr>
                <w:bCs/>
              </w:rPr>
              <w:t xml:space="preserve"> </w:t>
            </w:r>
            <w:proofErr w:type="spellStart"/>
            <w:r w:rsidRPr="00D339F2">
              <w:rPr>
                <w:bCs/>
              </w:rPr>
              <w:t>bisa</w:t>
            </w:r>
            <w:proofErr w:type="spellEnd"/>
            <w:r w:rsidRPr="00D339F2">
              <w:rPr>
                <w:bCs/>
              </w:rPr>
              <w:t xml:space="preserve"> </w:t>
            </w:r>
            <w:proofErr w:type="spellStart"/>
            <w:r w:rsidRPr="00D339F2">
              <w:rPr>
                <w:bCs/>
              </w:rPr>
              <w:t>dipulihkan</w:t>
            </w:r>
            <w:proofErr w:type="spellEnd"/>
            <w:r w:rsidRPr="00D339F2">
              <w:rPr>
                <w:bCs/>
              </w:rPr>
              <w:t xml:space="preserve">, </w:t>
            </w:r>
            <w:proofErr w:type="spellStart"/>
            <w:r w:rsidR="00D339F2" w:rsidRPr="00D339F2">
              <w:rPr>
                <w:bCs/>
              </w:rPr>
              <w:t>setiap</w:t>
            </w:r>
            <w:proofErr w:type="spellEnd"/>
            <w:r w:rsidR="00D339F2" w:rsidRPr="00D339F2">
              <w:rPr>
                <w:bCs/>
              </w:rPr>
              <w:t xml:space="preserve"> </w:t>
            </w:r>
            <w:proofErr w:type="spellStart"/>
            <w:r w:rsidR="00D339F2" w:rsidRPr="00D339F2">
              <w:rPr>
                <w:bCs/>
              </w:rPr>
              <w:t>kegiatan</w:t>
            </w:r>
            <w:proofErr w:type="spellEnd"/>
            <w:r w:rsidR="00D339F2" w:rsidRPr="00D339F2">
              <w:rPr>
                <w:bCs/>
              </w:rPr>
              <w:t xml:space="preserve"> </w:t>
            </w:r>
            <w:proofErr w:type="spellStart"/>
            <w:r w:rsidR="00D339F2" w:rsidRPr="00D339F2">
              <w:rPr>
                <w:bCs/>
              </w:rPr>
              <w:t>harus</w:t>
            </w:r>
            <w:proofErr w:type="spellEnd"/>
            <w:r w:rsidR="00D339F2" w:rsidRPr="00D339F2">
              <w:rPr>
                <w:bCs/>
              </w:rPr>
              <w:t xml:space="preserve"> </w:t>
            </w:r>
            <w:proofErr w:type="spellStart"/>
            <w:r w:rsidR="00D339F2" w:rsidRPr="00D339F2">
              <w:rPr>
                <w:bCs/>
              </w:rPr>
              <w:t>memilih</w:t>
            </w:r>
            <w:proofErr w:type="spellEnd"/>
            <w:r w:rsidR="00D339F2" w:rsidRPr="00D339F2">
              <w:rPr>
                <w:bCs/>
              </w:rPr>
              <w:t xml:space="preserve"> </w:t>
            </w:r>
            <w:proofErr w:type="spellStart"/>
            <w:r w:rsidR="00D339F2" w:rsidRPr="00D339F2">
              <w:rPr>
                <w:bCs/>
              </w:rPr>
              <w:t>kategory</w:t>
            </w:r>
            <w:proofErr w:type="spellEnd"/>
            <w:r w:rsidR="00D339F2" w:rsidRPr="00D339F2">
              <w:rPr>
                <w:bCs/>
              </w:rPr>
              <w:t xml:space="preserve"> yang </w:t>
            </w:r>
            <w:proofErr w:type="spellStart"/>
            <w:r w:rsidR="00D339F2" w:rsidRPr="00D339F2">
              <w:rPr>
                <w:bCs/>
              </w:rPr>
              <w:t>ada</w:t>
            </w:r>
            <w:proofErr w:type="spellEnd"/>
            <w:r w:rsidR="00D339F2" w:rsidRPr="00D339F2">
              <w:rPr>
                <w:bCs/>
              </w:rPr>
              <w:t xml:space="preserve"> di database, </w:t>
            </w:r>
            <w:proofErr w:type="spellStart"/>
            <w:r w:rsidR="00D339F2" w:rsidRPr="00D339F2">
              <w:rPr>
                <w:bCs/>
              </w:rPr>
              <w:t>karena</w:t>
            </w:r>
            <w:proofErr w:type="spellEnd"/>
            <w:r w:rsidR="00D339F2" w:rsidRPr="00D339F2">
              <w:rPr>
                <w:bCs/>
              </w:rPr>
              <w:t xml:space="preserve"> di </w:t>
            </w:r>
            <w:proofErr w:type="spellStart"/>
            <w:r w:rsidR="00D339F2" w:rsidRPr="00D339F2">
              <w:rPr>
                <w:bCs/>
              </w:rPr>
              <w:t>baliknya</w:t>
            </w:r>
            <w:proofErr w:type="spellEnd"/>
            <w:r w:rsidR="00D339F2" w:rsidRPr="00D339F2">
              <w:rPr>
                <w:bCs/>
              </w:rPr>
              <w:t xml:space="preserve"> </w:t>
            </w:r>
            <w:proofErr w:type="spellStart"/>
            <w:r w:rsidR="00D339F2" w:rsidRPr="00D339F2">
              <w:rPr>
                <w:bCs/>
              </w:rPr>
              <w:t>ada</w:t>
            </w:r>
            <w:proofErr w:type="spellEnd"/>
            <w:r w:rsidR="00D339F2" w:rsidRPr="00D339F2">
              <w:rPr>
                <w:bCs/>
              </w:rPr>
              <w:t xml:space="preserve"> </w:t>
            </w:r>
            <w:proofErr w:type="spellStart"/>
            <w:r w:rsidR="00D339F2" w:rsidRPr="00D339F2">
              <w:rPr>
                <w:bCs/>
              </w:rPr>
              <w:t>beberapa</w:t>
            </w:r>
            <w:proofErr w:type="spellEnd"/>
            <w:r w:rsidR="00D339F2" w:rsidRPr="00D339F2">
              <w:rPr>
                <w:bCs/>
              </w:rPr>
              <w:t xml:space="preserve"> data yang </w:t>
            </w:r>
            <w:proofErr w:type="spellStart"/>
            <w:r w:rsidR="00D339F2" w:rsidRPr="00D339F2">
              <w:rPr>
                <w:bCs/>
              </w:rPr>
              <w:t>harus</w:t>
            </w:r>
            <w:proofErr w:type="spellEnd"/>
            <w:r w:rsidR="00D339F2" w:rsidRPr="00D339F2">
              <w:rPr>
                <w:bCs/>
              </w:rPr>
              <w:t xml:space="preserve"> </w:t>
            </w:r>
            <w:proofErr w:type="spellStart"/>
            <w:r w:rsidR="00D339F2" w:rsidRPr="00D339F2">
              <w:rPr>
                <w:bCs/>
              </w:rPr>
              <w:t>saling</w:t>
            </w:r>
            <w:proofErr w:type="spellEnd"/>
            <w:r w:rsidR="00D339F2" w:rsidRPr="00D339F2">
              <w:rPr>
                <w:bCs/>
              </w:rPr>
              <w:t xml:space="preserve"> </w:t>
            </w:r>
            <w:proofErr w:type="spellStart"/>
            <w:r w:rsidR="00D339F2" w:rsidRPr="00D339F2">
              <w:rPr>
                <w:bCs/>
              </w:rPr>
              <w:t>berhubungan</w:t>
            </w:r>
            <w:proofErr w:type="spellEnd"/>
            <w:r w:rsidR="00D339F2" w:rsidRPr="00D339F2">
              <w:rPr>
                <w:bCs/>
              </w:rPr>
              <w:t xml:space="preserve"> (</w:t>
            </w:r>
            <w:proofErr w:type="spellStart"/>
            <w:r w:rsidR="00D339F2" w:rsidRPr="00D339F2">
              <w:rPr>
                <w:bCs/>
              </w:rPr>
              <w:t>memiliki</w:t>
            </w:r>
            <w:proofErr w:type="spellEnd"/>
            <w:r w:rsidR="00D339F2" w:rsidRPr="00D339F2">
              <w:rPr>
                <w:bCs/>
              </w:rPr>
              <w:t xml:space="preserve"> </w:t>
            </w:r>
            <w:proofErr w:type="spellStart"/>
            <w:r w:rsidR="00D339F2" w:rsidRPr="00D339F2">
              <w:rPr>
                <w:bCs/>
              </w:rPr>
              <w:t>realtionship</w:t>
            </w:r>
            <w:proofErr w:type="spellEnd"/>
            <w:r w:rsidR="00D339F2">
              <w:rPr>
                <w:bCs/>
              </w:rPr>
              <w:t>).</w:t>
            </w:r>
          </w:p>
          <w:p w14:paraId="11D48330" w14:textId="77777777" w:rsidR="0017737E" w:rsidRPr="00D339F2" w:rsidRDefault="0017737E">
            <w:pPr>
              <w:rPr>
                <w:b/>
              </w:rPr>
            </w:pPr>
          </w:p>
          <w:p w14:paraId="6E00DDF6" w14:textId="77777777" w:rsidR="0017737E" w:rsidRPr="00D339F2" w:rsidRDefault="0017737E">
            <w:pPr>
              <w:rPr>
                <w:b/>
              </w:rPr>
            </w:pPr>
          </w:p>
        </w:tc>
      </w:tr>
    </w:tbl>
    <w:p w14:paraId="52527D7B" w14:textId="77777777" w:rsidR="002349F7" w:rsidRDefault="00000000">
      <w:r>
        <w:rPr>
          <w:b/>
        </w:rPr>
        <w:t xml:space="preserve">Apa </w:t>
      </w:r>
      <w:proofErr w:type="spellStart"/>
      <w:r>
        <w:rPr>
          <w:b/>
        </w:rPr>
        <w:t>bukti</w:t>
      </w:r>
      <w:proofErr w:type="spellEnd"/>
      <w:r>
        <w:rPr>
          <w:b/>
        </w:rPr>
        <w:t xml:space="preserve"> yang </w:t>
      </w:r>
      <w:proofErr w:type="spellStart"/>
      <w:r>
        <w:rPr>
          <w:b/>
        </w:rPr>
        <w:t>membuat</w:t>
      </w:r>
      <w:proofErr w:type="spellEnd"/>
      <w:r>
        <w:rPr>
          <w:b/>
        </w:rPr>
        <w:t xml:space="preserve"> Anda memahami transaction atau rollback?</w:t>
      </w:r>
    </w:p>
    <w:tbl>
      <w:tblPr>
        <w:tblStyle w:val="KisiTabel"/>
        <w:tblW w:w="0" w:type="auto"/>
        <w:tblLook w:val="04A0" w:firstRow="1" w:lastRow="0" w:firstColumn="1" w:lastColumn="0" w:noHBand="0" w:noVBand="1"/>
      </w:tblPr>
      <w:tblGrid>
        <w:gridCol w:w="10872"/>
      </w:tblGrid>
      <w:tr w:rsidR="0017737E" w:rsidRPr="008A5325" w14:paraId="556FF24C" w14:textId="77777777" w:rsidTr="0017737E">
        <w:tc>
          <w:tcPr>
            <w:tcW w:w="10872" w:type="dxa"/>
          </w:tcPr>
          <w:p w14:paraId="7D4AD544" w14:textId="3979D450" w:rsidR="0017737E" w:rsidRPr="008A5325" w:rsidRDefault="008A5325">
            <w:pPr>
              <w:rPr>
                <w:bCs/>
              </w:rPr>
            </w:pPr>
            <w:r w:rsidRPr="008A5325">
              <w:rPr>
                <w:bCs/>
              </w:rPr>
              <w:t xml:space="preserve">Transaction ad ajika </w:t>
            </w:r>
            <w:proofErr w:type="spellStart"/>
            <w:r w:rsidRPr="008A5325">
              <w:rPr>
                <w:bCs/>
              </w:rPr>
              <w:t>ada</w:t>
            </w:r>
            <w:proofErr w:type="spellEnd"/>
            <w:r w:rsidRPr="008A5325">
              <w:rPr>
                <w:bCs/>
              </w:rPr>
              <w:t xml:space="preserve"> </w:t>
            </w:r>
            <w:proofErr w:type="spellStart"/>
            <w:r w:rsidRPr="008A5325">
              <w:rPr>
                <w:bCs/>
              </w:rPr>
              <w:t>lebeih</w:t>
            </w:r>
            <w:proofErr w:type="spellEnd"/>
            <w:r w:rsidRPr="008A5325">
              <w:rPr>
                <w:bCs/>
              </w:rPr>
              <w:t xml:space="preserve"> </w:t>
            </w:r>
            <w:proofErr w:type="spellStart"/>
            <w:r w:rsidRPr="008A5325">
              <w:rPr>
                <w:bCs/>
              </w:rPr>
              <w:t>dari</w:t>
            </w:r>
            <w:proofErr w:type="spellEnd"/>
            <w:r w:rsidRPr="008A5325">
              <w:rPr>
                <w:bCs/>
              </w:rPr>
              <w:t xml:space="preserve"> </w:t>
            </w:r>
            <w:proofErr w:type="spellStart"/>
            <w:r w:rsidRPr="008A5325">
              <w:rPr>
                <w:bCs/>
              </w:rPr>
              <w:t>satu</w:t>
            </w:r>
            <w:proofErr w:type="spellEnd"/>
            <w:r w:rsidRPr="008A5325">
              <w:rPr>
                <w:bCs/>
              </w:rPr>
              <w:t xml:space="preserve"> </w:t>
            </w:r>
            <w:proofErr w:type="spellStart"/>
            <w:r w:rsidRPr="008A5325">
              <w:rPr>
                <w:bCs/>
              </w:rPr>
              <w:t>perubahan</w:t>
            </w:r>
            <w:proofErr w:type="spellEnd"/>
            <w:r w:rsidRPr="008A5325">
              <w:rPr>
                <w:bCs/>
              </w:rPr>
              <w:t xml:space="preserve"> database yang </w:t>
            </w:r>
            <w:proofErr w:type="spellStart"/>
            <w:r w:rsidRPr="008A5325">
              <w:rPr>
                <w:bCs/>
              </w:rPr>
              <w:t>harus</w:t>
            </w:r>
            <w:proofErr w:type="spellEnd"/>
            <w:r w:rsidRPr="008A5325">
              <w:rPr>
                <w:bCs/>
              </w:rPr>
              <w:t xml:space="preserve"> </w:t>
            </w:r>
            <w:proofErr w:type="spellStart"/>
            <w:r w:rsidRPr="008A5325">
              <w:rPr>
                <w:bCs/>
              </w:rPr>
              <w:t>dianggap</w:t>
            </w:r>
            <w:proofErr w:type="spellEnd"/>
            <w:r w:rsidRPr="008A5325">
              <w:rPr>
                <w:bCs/>
              </w:rPr>
              <w:t xml:space="preserve"> </w:t>
            </w:r>
            <w:proofErr w:type="spellStart"/>
            <w:r w:rsidRPr="008A5325">
              <w:rPr>
                <w:bCs/>
              </w:rPr>
              <w:t>sebagai</w:t>
            </w:r>
            <w:proofErr w:type="spellEnd"/>
            <w:r w:rsidRPr="008A5325">
              <w:rPr>
                <w:bCs/>
              </w:rPr>
              <w:t xml:space="preserve"> </w:t>
            </w:r>
            <w:proofErr w:type="spellStart"/>
            <w:r w:rsidRPr="008A5325">
              <w:rPr>
                <w:bCs/>
              </w:rPr>
              <w:t>sebuah</w:t>
            </w:r>
            <w:proofErr w:type="spellEnd"/>
            <w:r w:rsidRPr="008A5325">
              <w:rPr>
                <w:bCs/>
              </w:rPr>
              <w:t xml:space="preserve"> </w:t>
            </w:r>
            <w:proofErr w:type="spellStart"/>
            <w:r w:rsidRPr="008A5325">
              <w:rPr>
                <w:bCs/>
              </w:rPr>
              <w:t>kesatuan</w:t>
            </w:r>
            <w:proofErr w:type="spellEnd"/>
            <w:r w:rsidRPr="008A5325">
              <w:rPr>
                <w:bCs/>
              </w:rPr>
              <w:t xml:space="preserve">, </w:t>
            </w:r>
            <w:proofErr w:type="spellStart"/>
            <w:r w:rsidRPr="008A5325">
              <w:rPr>
                <w:bCs/>
              </w:rPr>
              <w:t>dimana</w:t>
            </w:r>
            <w:proofErr w:type="spellEnd"/>
            <w:r w:rsidRPr="008A5325">
              <w:rPr>
                <w:bCs/>
              </w:rPr>
              <w:t xml:space="preserve"> Ketika </w:t>
            </w:r>
            <w:proofErr w:type="spellStart"/>
            <w:r w:rsidRPr="008A5325">
              <w:rPr>
                <w:bCs/>
              </w:rPr>
              <w:t>menambah</w:t>
            </w:r>
            <w:proofErr w:type="spellEnd"/>
            <w:r w:rsidRPr="008A5325">
              <w:rPr>
                <w:bCs/>
              </w:rPr>
              <w:t xml:space="preserve"> registration </w:t>
            </w:r>
            <w:proofErr w:type="spellStart"/>
            <w:r w:rsidRPr="008A5325">
              <w:rPr>
                <w:bCs/>
              </w:rPr>
              <w:t>otomatis</w:t>
            </w:r>
            <w:proofErr w:type="spellEnd"/>
            <w:r w:rsidRPr="008A5325">
              <w:rPr>
                <w:bCs/>
              </w:rPr>
              <w:t xml:space="preserve"> </w:t>
            </w:r>
            <w:proofErr w:type="spellStart"/>
            <w:r w:rsidRPr="008A5325">
              <w:rPr>
                <w:bCs/>
              </w:rPr>
              <w:t>ada</w:t>
            </w:r>
            <w:proofErr w:type="spellEnd"/>
            <w:r w:rsidRPr="008A5325">
              <w:rPr>
                <w:bCs/>
              </w:rPr>
              <w:t xml:space="preserve"> </w:t>
            </w:r>
            <w:proofErr w:type="spellStart"/>
            <w:r w:rsidRPr="008A5325">
              <w:rPr>
                <w:bCs/>
              </w:rPr>
              <w:t>penam</w:t>
            </w:r>
            <w:r>
              <w:rPr>
                <w:bCs/>
              </w:rPr>
              <w:t>bahan</w:t>
            </w:r>
            <w:proofErr w:type="spellEnd"/>
            <w:r>
              <w:rPr>
                <w:bCs/>
              </w:rPr>
              <w:t xml:space="preserve"> di database </w:t>
            </w:r>
            <w:proofErr w:type="spellStart"/>
            <w:r>
              <w:rPr>
                <w:bCs/>
              </w:rPr>
              <w:t>yaitu</w:t>
            </w:r>
            <w:proofErr w:type="spellEnd"/>
            <w:r>
              <w:rPr>
                <w:bCs/>
              </w:rPr>
              <w:t xml:space="preserve"> orang yang </w:t>
            </w:r>
            <w:proofErr w:type="spellStart"/>
            <w:r>
              <w:rPr>
                <w:bCs/>
              </w:rPr>
              <w:t>melakukan</w:t>
            </w:r>
            <w:proofErr w:type="spellEnd"/>
            <w:r>
              <w:rPr>
                <w:bCs/>
              </w:rPr>
              <w:t xml:space="preserve"> registration  dan juga </w:t>
            </w:r>
            <w:proofErr w:type="spellStart"/>
            <w:r>
              <w:rPr>
                <w:bCs/>
              </w:rPr>
              <w:t>ada</w:t>
            </w:r>
            <w:proofErr w:type="spellEnd"/>
            <w:r>
              <w:rPr>
                <w:bCs/>
              </w:rPr>
              <w:t xml:space="preserve"> </w:t>
            </w:r>
            <w:proofErr w:type="spellStart"/>
            <w:r>
              <w:rPr>
                <w:bCs/>
              </w:rPr>
              <w:t>penambahan</w:t>
            </w:r>
            <w:proofErr w:type="spellEnd"/>
            <w:r>
              <w:rPr>
                <w:bCs/>
              </w:rPr>
              <w:t xml:space="preserve"> </w:t>
            </w:r>
            <w:proofErr w:type="spellStart"/>
            <w:r>
              <w:rPr>
                <w:bCs/>
              </w:rPr>
              <w:t>kapasitas</w:t>
            </w:r>
            <w:proofErr w:type="spellEnd"/>
            <w:r>
              <w:rPr>
                <w:bCs/>
              </w:rPr>
              <w:t xml:space="preserve"> </w:t>
            </w:r>
            <w:proofErr w:type="spellStart"/>
            <w:r>
              <w:rPr>
                <w:bCs/>
              </w:rPr>
              <w:t>dari</w:t>
            </w:r>
            <w:proofErr w:type="spellEnd"/>
            <w:r>
              <w:rPr>
                <w:bCs/>
              </w:rPr>
              <w:t xml:space="preserve"> </w:t>
            </w:r>
            <w:proofErr w:type="spellStart"/>
            <w:r>
              <w:rPr>
                <w:bCs/>
              </w:rPr>
              <w:t>aktifitas</w:t>
            </w:r>
            <w:proofErr w:type="spellEnd"/>
            <w:r>
              <w:rPr>
                <w:bCs/>
              </w:rPr>
              <w:t xml:space="preserve"> yang </w:t>
            </w:r>
            <w:proofErr w:type="spellStart"/>
            <w:r>
              <w:rPr>
                <w:bCs/>
              </w:rPr>
              <w:t>akan</w:t>
            </w:r>
            <w:proofErr w:type="spellEnd"/>
            <w:r>
              <w:rPr>
                <w:bCs/>
              </w:rPr>
              <w:t xml:space="preserve"> </w:t>
            </w:r>
            <w:proofErr w:type="spellStart"/>
            <w:r>
              <w:rPr>
                <w:bCs/>
              </w:rPr>
              <w:t>berlangsung</w:t>
            </w:r>
            <w:proofErr w:type="spellEnd"/>
            <w:r w:rsidR="009A555E">
              <w:rPr>
                <w:bCs/>
              </w:rPr>
              <w:t xml:space="preserve"> </w:t>
            </w:r>
            <w:proofErr w:type="spellStart"/>
            <w:r w:rsidR="009A555E">
              <w:rPr>
                <w:bCs/>
              </w:rPr>
              <w:t>walaupun</w:t>
            </w:r>
            <w:proofErr w:type="spellEnd"/>
            <w:r w:rsidR="009A555E">
              <w:rPr>
                <w:bCs/>
              </w:rPr>
              <w:t xml:space="preserve"> </w:t>
            </w:r>
            <w:proofErr w:type="spellStart"/>
            <w:r w:rsidR="009A555E">
              <w:rPr>
                <w:bCs/>
              </w:rPr>
              <w:t>penambahn</w:t>
            </w:r>
            <w:proofErr w:type="spellEnd"/>
            <w:r w:rsidR="009A555E">
              <w:rPr>
                <w:bCs/>
              </w:rPr>
              <w:t xml:space="preserve"> </w:t>
            </w:r>
            <w:proofErr w:type="spellStart"/>
            <w:r w:rsidR="009A555E">
              <w:rPr>
                <w:bCs/>
              </w:rPr>
              <w:t>bukan</w:t>
            </w:r>
            <w:proofErr w:type="spellEnd"/>
            <w:r w:rsidR="009A555E">
              <w:rPr>
                <w:bCs/>
              </w:rPr>
              <w:t xml:space="preserve"> </w:t>
            </w:r>
            <w:proofErr w:type="spellStart"/>
            <w:r w:rsidR="009A555E">
              <w:rPr>
                <w:bCs/>
              </w:rPr>
              <w:t>langsung</w:t>
            </w:r>
            <w:proofErr w:type="spellEnd"/>
            <w:r w:rsidR="009A555E">
              <w:rPr>
                <w:bCs/>
              </w:rPr>
              <w:t xml:space="preserve"> pada </w:t>
            </w:r>
            <w:proofErr w:type="spellStart"/>
            <w:r w:rsidR="009A555E">
              <w:rPr>
                <w:bCs/>
              </w:rPr>
              <w:t>aktifitasnya</w:t>
            </w:r>
            <w:proofErr w:type="spellEnd"/>
            <w:r w:rsidR="009A555E">
              <w:rPr>
                <w:bCs/>
              </w:rPr>
              <w:t xml:space="preserve"> </w:t>
            </w:r>
            <w:proofErr w:type="spellStart"/>
            <w:r w:rsidR="009A555E">
              <w:rPr>
                <w:bCs/>
              </w:rPr>
              <w:t>melainkan</w:t>
            </w:r>
            <w:proofErr w:type="spellEnd"/>
            <w:r w:rsidR="009A555E">
              <w:rPr>
                <w:bCs/>
              </w:rPr>
              <w:t xml:space="preserve"> </w:t>
            </w:r>
            <w:proofErr w:type="spellStart"/>
            <w:r w:rsidR="009A555E">
              <w:rPr>
                <w:bCs/>
              </w:rPr>
              <w:t>akan</w:t>
            </w:r>
            <w:proofErr w:type="spellEnd"/>
            <w:r w:rsidR="009A555E">
              <w:rPr>
                <w:bCs/>
              </w:rPr>
              <w:t xml:space="preserve"> </w:t>
            </w:r>
            <w:proofErr w:type="spellStart"/>
            <w:r w:rsidR="009A555E">
              <w:rPr>
                <w:bCs/>
              </w:rPr>
              <w:t>ada</w:t>
            </w:r>
            <w:proofErr w:type="spellEnd"/>
            <w:r w:rsidR="009A555E">
              <w:rPr>
                <w:bCs/>
              </w:rPr>
              <w:t xml:space="preserve"> </w:t>
            </w:r>
            <w:proofErr w:type="spellStart"/>
            <w:r w:rsidR="009A555E">
              <w:rPr>
                <w:bCs/>
              </w:rPr>
              <w:t>penghitungan</w:t>
            </w:r>
            <w:proofErr w:type="spellEnd"/>
            <w:r w:rsidR="009A555E">
              <w:rPr>
                <w:bCs/>
              </w:rPr>
              <w:t xml:space="preserve"> </w:t>
            </w:r>
            <w:proofErr w:type="spellStart"/>
            <w:r w:rsidR="009A555E">
              <w:rPr>
                <w:bCs/>
              </w:rPr>
              <w:t>tersendiri</w:t>
            </w:r>
            <w:proofErr w:type="spellEnd"/>
            <w:r w:rsidR="009A555E">
              <w:rPr>
                <w:bCs/>
              </w:rPr>
              <w:t xml:space="preserve"> </w:t>
            </w:r>
            <w:proofErr w:type="spellStart"/>
            <w:r w:rsidR="009A555E">
              <w:rPr>
                <w:bCs/>
              </w:rPr>
              <w:t>untuk</w:t>
            </w:r>
            <w:proofErr w:type="spellEnd"/>
            <w:r w:rsidR="009A555E">
              <w:rPr>
                <w:bCs/>
              </w:rPr>
              <w:t xml:space="preserve"> </w:t>
            </w:r>
            <w:proofErr w:type="spellStart"/>
            <w:r w:rsidR="009A555E">
              <w:rPr>
                <w:bCs/>
              </w:rPr>
              <w:t>membandingkan</w:t>
            </w:r>
            <w:proofErr w:type="spellEnd"/>
            <w:r w:rsidR="009A555E">
              <w:rPr>
                <w:bCs/>
              </w:rPr>
              <w:t xml:space="preserve"> </w:t>
            </w:r>
            <w:proofErr w:type="spellStart"/>
            <w:r w:rsidR="009A555E">
              <w:rPr>
                <w:bCs/>
              </w:rPr>
              <w:t>apakah</w:t>
            </w:r>
            <w:proofErr w:type="spellEnd"/>
            <w:r w:rsidR="009A555E">
              <w:rPr>
                <w:bCs/>
              </w:rPr>
              <w:t xml:space="preserve"> </w:t>
            </w:r>
            <w:proofErr w:type="spellStart"/>
            <w:r w:rsidR="009A555E">
              <w:rPr>
                <w:bCs/>
              </w:rPr>
              <w:t>peserta</w:t>
            </w:r>
            <w:proofErr w:type="spellEnd"/>
            <w:r w:rsidR="009A555E">
              <w:rPr>
                <w:bCs/>
              </w:rPr>
              <w:t xml:space="preserve"> </w:t>
            </w:r>
            <w:proofErr w:type="spellStart"/>
            <w:r w:rsidR="009A555E">
              <w:rPr>
                <w:bCs/>
              </w:rPr>
              <w:t>sudah</w:t>
            </w:r>
            <w:proofErr w:type="spellEnd"/>
            <w:r w:rsidR="009A555E">
              <w:rPr>
                <w:bCs/>
              </w:rPr>
              <w:t xml:space="preserve"> </w:t>
            </w:r>
            <w:proofErr w:type="spellStart"/>
            <w:r w:rsidR="009A555E">
              <w:rPr>
                <w:bCs/>
              </w:rPr>
              <w:t>mencapai</w:t>
            </w:r>
            <w:proofErr w:type="spellEnd"/>
            <w:r w:rsidR="009A555E">
              <w:rPr>
                <w:bCs/>
              </w:rPr>
              <w:t xml:space="preserve"> </w:t>
            </w:r>
            <w:proofErr w:type="spellStart"/>
            <w:r w:rsidR="009A555E">
              <w:rPr>
                <w:bCs/>
              </w:rPr>
              <w:t>kapasitas</w:t>
            </w:r>
            <w:proofErr w:type="spellEnd"/>
            <w:r w:rsidR="009A555E">
              <w:rPr>
                <w:bCs/>
              </w:rPr>
              <w:t xml:space="preserve"> </w:t>
            </w:r>
            <w:proofErr w:type="spellStart"/>
            <w:r w:rsidR="009A555E">
              <w:rPr>
                <w:bCs/>
              </w:rPr>
              <w:t>atau</w:t>
            </w:r>
            <w:proofErr w:type="spellEnd"/>
            <w:r w:rsidR="009A555E">
              <w:rPr>
                <w:bCs/>
              </w:rPr>
              <w:t xml:space="preserve"> </w:t>
            </w:r>
            <w:proofErr w:type="spellStart"/>
            <w:r w:rsidR="009A555E">
              <w:rPr>
                <w:bCs/>
              </w:rPr>
              <w:t>belum</w:t>
            </w:r>
            <w:proofErr w:type="spellEnd"/>
            <w:r w:rsidR="009A555E">
              <w:rPr>
                <w:bCs/>
              </w:rPr>
              <w:t xml:space="preserve"> </w:t>
            </w:r>
            <w:proofErr w:type="spellStart"/>
            <w:r w:rsidR="009A555E">
              <w:rPr>
                <w:bCs/>
              </w:rPr>
              <w:t>yaitu</w:t>
            </w:r>
            <w:proofErr w:type="spellEnd"/>
            <w:r w:rsidR="009A555E">
              <w:rPr>
                <w:bCs/>
              </w:rPr>
              <w:t xml:space="preserve"> </w:t>
            </w:r>
            <w:proofErr w:type="spellStart"/>
            <w:r w:rsidR="009A555E">
              <w:rPr>
                <w:bCs/>
              </w:rPr>
              <w:t>melalui</w:t>
            </w:r>
            <w:proofErr w:type="spellEnd"/>
            <w:r w:rsidR="009A555E">
              <w:rPr>
                <w:bCs/>
              </w:rPr>
              <w:t xml:space="preserve"> </w:t>
            </w:r>
            <w:proofErr w:type="spellStart"/>
            <w:r w:rsidR="009A555E">
              <w:rPr>
                <w:bCs/>
              </w:rPr>
              <w:t>registration_count</w:t>
            </w:r>
            <w:proofErr w:type="spellEnd"/>
            <w:r w:rsidR="009A555E">
              <w:rPr>
                <w:bCs/>
              </w:rPr>
              <w:t xml:space="preserve"> yang </w:t>
            </w:r>
            <w:proofErr w:type="spellStart"/>
            <w:r w:rsidR="009A555E">
              <w:rPr>
                <w:bCs/>
              </w:rPr>
              <w:t>akan</w:t>
            </w:r>
            <w:proofErr w:type="spellEnd"/>
            <w:r w:rsidR="009A555E">
              <w:rPr>
                <w:bCs/>
              </w:rPr>
              <w:t xml:space="preserve"> di </w:t>
            </w:r>
            <w:proofErr w:type="spellStart"/>
            <w:r w:rsidR="009A555E">
              <w:rPr>
                <w:bCs/>
              </w:rPr>
              <w:t>bandingkan</w:t>
            </w:r>
            <w:proofErr w:type="spellEnd"/>
            <w:r w:rsidR="009A555E">
              <w:rPr>
                <w:bCs/>
              </w:rPr>
              <w:t xml:space="preserve"> </w:t>
            </w:r>
            <w:proofErr w:type="spellStart"/>
            <w:r w:rsidR="009A555E">
              <w:rPr>
                <w:bCs/>
              </w:rPr>
              <w:t>dengan</w:t>
            </w:r>
            <w:proofErr w:type="spellEnd"/>
            <w:r w:rsidR="009A555E">
              <w:rPr>
                <w:bCs/>
              </w:rPr>
              <w:t xml:space="preserve"> </w:t>
            </w:r>
            <w:proofErr w:type="spellStart"/>
            <w:r w:rsidR="009A555E">
              <w:rPr>
                <w:bCs/>
              </w:rPr>
              <w:t>kapasitas</w:t>
            </w:r>
            <w:proofErr w:type="spellEnd"/>
            <w:r w:rsidR="009A555E">
              <w:rPr>
                <w:bCs/>
              </w:rPr>
              <w:t xml:space="preserve"> </w:t>
            </w:r>
            <w:proofErr w:type="spellStart"/>
            <w:r w:rsidR="009A555E">
              <w:rPr>
                <w:bCs/>
              </w:rPr>
              <w:t>aktifitas</w:t>
            </w:r>
            <w:proofErr w:type="spellEnd"/>
            <w:r w:rsidR="009A555E">
              <w:rPr>
                <w:bCs/>
              </w:rPr>
              <w:t>.</w:t>
            </w:r>
            <w:r>
              <w:rPr>
                <w:bCs/>
              </w:rPr>
              <w:t>.</w:t>
            </w:r>
            <w:r>
              <w:rPr>
                <w:bCs/>
              </w:rPr>
              <w:br/>
            </w:r>
            <w:r>
              <w:rPr>
                <w:bCs/>
              </w:rPr>
              <w:br/>
            </w:r>
          </w:p>
          <w:p w14:paraId="6AC4855F" w14:textId="77777777" w:rsidR="0017737E" w:rsidRPr="008A5325" w:rsidRDefault="0017737E">
            <w:pPr>
              <w:rPr>
                <w:b/>
              </w:rPr>
            </w:pPr>
          </w:p>
          <w:p w14:paraId="46E4DFF1" w14:textId="77777777" w:rsidR="0017737E" w:rsidRPr="008A5325" w:rsidRDefault="0017737E">
            <w:pPr>
              <w:rPr>
                <w:b/>
              </w:rPr>
            </w:pPr>
          </w:p>
        </w:tc>
      </w:tr>
    </w:tbl>
    <w:p w14:paraId="695D2F44" w14:textId="77777777" w:rsidR="002349F7" w:rsidRDefault="00000000">
      <w:pPr>
        <w:rPr>
          <w:b/>
        </w:rPr>
      </w:pPr>
      <w:r>
        <w:rPr>
          <w:b/>
        </w:rPr>
        <w:t xml:space="preserve">Jika </w:t>
      </w:r>
      <w:proofErr w:type="spellStart"/>
      <w:r>
        <w:rPr>
          <w:b/>
        </w:rPr>
        <w:t>aplikasi</w:t>
      </w:r>
      <w:proofErr w:type="spellEnd"/>
      <w:r>
        <w:rPr>
          <w:b/>
        </w:rPr>
        <w:t xml:space="preserve"> </w:t>
      </w:r>
      <w:proofErr w:type="spellStart"/>
      <w:r>
        <w:rPr>
          <w:b/>
        </w:rPr>
        <w:t>ini</w:t>
      </w:r>
      <w:proofErr w:type="spellEnd"/>
      <w:r>
        <w:rPr>
          <w:b/>
        </w:rPr>
        <w:t xml:space="preserve"> </w:t>
      </w:r>
      <w:proofErr w:type="spellStart"/>
      <w:r>
        <w:rPr>
          <w:b/>
        </w:rPr>
        <w:t>dilanjutkan</w:t>
      </w:r>
      <w:proofErr w:type="spellEnd"/>
      <w:r>
        <w:rPr>
          <w:b/>
        </w:rPr>
        <w:t xml:space="preserve"> </w:t>
      </w:r>
      <w:proofErr w:type="spellStart"/>
      <w:r>
        <w:rPr>
          <w:b/>
        </w:rPr>
        <w:t>ke</w:t>
      </w:r>
      <w:proofErr w:type="spellEnd"/>
      <w:r>
        <w:rPr>
          <w:b/>
        </w:rPr>
        <w:t xml:space="preserve"> authentication dan authorization, </w:t>
      </w:r>
      <w:proofErr w:type="spellStart"/>
      <w:r>
        <w:rPr>
          <w:b/>
        </w:rPr>
        <w:t>bagian</w:t>
      </w:r>
      <w:proofErr w:type="spellEnd"/>
      <w:r>
        <w:rPr>
          <w:b/>
        </w:rPr>
        <w:t xml:space="preserve"> mana yang </w:t>
      </w:r>
      <w:proofErr w:type="spellStart"/>
      <w:r>
        <w:rPr>
          <w:b/>
        </w:rPr>
        <w:t>kemungkinan</w:t>
      </w:r>
      <w:proofErr w:type="spellEnd"/>
      <w:r>
        <w:rPr>
          <w:b/>
        </w:rPr>
        <w:t xml:space="preserve"> </w:t>
      </w:r>
      <w:proofErr w:type="spellStart"/>
      <w:r>
        <w:rPr>
          <w:b/>
        </w:rPr>
        <w:t>berubah</w:t>
      </w:r>
      <w:proofErr w:type="spellEnd"/>
      <w:r>
        <w:rPr>
          <w:b/>
        </w:rPr>
        <w:t>?</w:t>
      </w:r>
    </w:p>
    <w:tbl>
      <w:tblPr>
        <w:tblStyle w:val="KisiTabel"/>
        <w:tblW w:w="0" w:type="auto"/>
        <w:tblLook w:val="04A0" w:firstRow="1" w:lastRow="0" w:firstColumn="1" w:lastColumn="0" w:noHBand="0" w:noVBand="1"/>
      </w:tblPr>
      <w:tblGrid>
        <w:gridCol w:w="10872"/>
      </w:tblGrid>
      <w:tr w:rsidR="0017737E" w14:paraId="4E9D186A" w14:textId="77777777" w:rsidTr="0017737E">
        <w:tc>
          <w:tcPr>
            <w:tcW w:w="10872" w:type="dxa"/>
          </w:tcPr>
          <w:p w14:paraId="12FE3388" w14:textId="27917E56" w:rsidR="0017737E" w:rsidRDefault="00D339F2">
            <w:r>
              <w:t xml:space="preserve">Di </w:t>
            </w:r>
            <w:proofErr w:type="spellStart"/>
            <w:r>
              <w:t>bagian</w:t>
            </w:r>
            <w:proofErr w:type="spellEnd"/>
            <w:r>
              <w:t xml:space="preserve"> CRUD activity </w:t>
            </w:r>
            <w:proofErr w:type="spellStart"/>
            <w:r>
              <w:t>dimana</w:t>
            </w:r>
            <w:proofErr w:type="spellEnd"/>
            <w:r>
              <w:t xml:space="preserve"> kitab isa </w:t>
            </w:r>
            <w:proofErr w:type="spellStart"/>
            <w:r>
              <w:t>mengubah</w:t>
            </w:r>
            <w:proofErr w:type="spellEnd"/>
            <w:r>
              <w:t xml:space="preserve"> </w:t>
            </w:r>
            <w:proofErr w:type="spellStart"/>
            <w:r>
              <w:t>keterangan</w:t>
            </w:r>
            <w:proofErr w:type="spellEnd"/>
            <w:r>
              <w:t xml:space="preserve"> </w:t>
            </w:r>
            <w:proofErr w:type="spellStart"/>
            <w:r>
              <w:t>kegiatan</w:t>
            </w:r>
            <w:proofErr w:type="spellEnd"/>
            <w:r>
              <w:t xml:space="preserve"> </w:t>
            </w:r>
            <w:proofErr w:type="spellStart"/>
            <w:r>
              <w:t>seperti</w:t>
            </w:r>
            <w:proofErr w:type="spellEnd"/>
            <w:r>
              <w:t xml:space="preserve"> </w:t>
            </w:r>
            <w:proofErr w:type="spellStart"/>
            <w:r>
              <w:t>jadwal</w:t>
            </w:r>
            <w:proofErr w:type="spellEnd"/>
            <w:r>
              <w:t xml:space="preserve">, </w:t>
            </w:r>
            <w:proofErr w:type="spellStart"/>
            <w:r>
              <w:t>tempat</w:t>
            </w:r>
            <w:proofErr w:type="spellEnd"/>
            <w:r>
              <w:t xml:space="preserve">, status </w:t>
            </w:r>
            <w:proofErr w:type="spellStart"/>
            <w:r>
              <w:t>dll</w:t>
            </w:r>
            <w:proofErr w:type="spellEnd"/>
            <w:r>
              <w:t xml:space="preserve"> </w:t>
            </w:r>
            <w:proofErr w:type="spellStart"/>
            <w:r>
              <w:t>sebaiknya</w:t>
            </w:r>
            <w:proofErr w:type="spellEnd"/>
            <w:r>
              <w:t xml:space="preserve"> Ketika </w:t>
            </w:r>
            <w:proofErr w:type="spellStart"/>
            <w:r>
              <w:t>sudah</w:t>
            </w:r>
            <w:proofErr w:type="spellEnd"/>
            <w:r>
              <w:t xml:space="preserve"> </w:t>
            </w:r>
            <w:proofErr w:type="spellStart"/>
            <w:r>
              <w:t>mulai</w:t>
            </w:r>
            <w:proofErr w:type="spellEnd"/>
            <w:r>
              <w:t xml:space="preserve"> di </w:t>
            </w:r>
            <w:proofErr w:type="spellStart"/>
            <w:r>
              <w:t>terapkan</w:t>
            </w:r>
            <w:proofErr w:type="spellEnd"/>
            <w:r>
              <w:t xml:space="preserve"> authorization yang </w:t>
            </w:r>
            <w:proofErr w:type="spellStart"/>
            <w:r>
              <w:t>bisa</w:t>
            </w:r>
            <w:proofErr w:type="spellEnd"/>
            <w:r>
              <w:t xml:space="preserve"> </w:t>
            </w:r>
            <w:proofErr w:type="spellStart"/>
            <w:r>
              <w:t>mengubah</w:t>
            </w:r>
            <w:proofErr w:type="spellEnd"/>
            <w:r>
              <w:t xml:space="preserve"> </w:t>
            </w:r>
            <w:proofErr w:type="spellStart"/>
            <w:r>
              <w:t>hanya</w:t>
            </w:r>
            <w:proofErr w:type="spellEnd"/>
            <w:r>
              <w:t xml:space="preserve"> admin </w:t>
            </w:r>
            <w:proofErr w:type="spellStart"/>
            <w:r>
              <w:t>atau</w:t>
            </w:r>
            <w:proofErr w:type="spellEnd"/>
            <w:r>
              <w:t xml:space="preserve"> yang </w:t>
            </w:r>
            <w:proofErr w:type="spellStart"/>
            <w:r>
              <w:t>memiliki</w:t>
            </w:r>
            <w:proofErr w:type="spellEnd"/>
            <w:r>
              <w:t xml:space="preserve"> </w:t>
            </w:r>
            <w:proofErr w:type="spellStart"/>
            <w:r>
              <w:t>wewenang</w:t>
            </w:r>
            <w:proofErr w:type="spellEnd"/>
            <w:r>
              <w:t xml:space="preserve"> </w:t>
            </w:r>
            <w:proofErr w:type="spellStart"/>
            <w:r>
              <w:t>saja</w:t>
            </w:r>
            <w:proofErr w:type="spellEnd"/>
            <w:r>
              <w:t xml:space="preserve"> </w:t>
            </w:r>
            <w:proofErr w:type="spellStart"/>
            <w:r>
              <w:t>misal</w:t>
            </w:r>
            <w:proofErr w:type="spellEnd"/>
            <w:r>
              <w:t xml:space="preserve"> </w:t>
            </w:r>
            <w:proofErr w:type="spellStart"/>
            <w:r>
              <w:t>penyedia</w:t>
            </w:r>
            <w:proofErr w:type="spellEnd"/>
            <w:r>
              <w:t xml:space="preserve"> </w:t>
            </w:r>
            <w:proofErr w:type="spellStart"/>
            <w:r>
              <w:t>activitynya</w:t>
            </w:r>
            <w:proofErr w:type="spellEnd"/>
            <w:r>
              <w:t>.</w:t>
            </w:r>
          </w:p>
          <w:p w14:paraId="05087501" w14:textId="77777777" w:rsidR="0017737E" w:rsidRDefault="0017737E"/>
          <w:p w14:paraId="5E0A5CF5" w14:textId="77777777" w:rsidR="0017737E" w:rsidRDefault="0017737E"/>
        </w:tc>
      </w:tr>
    </w:tbl>
    <w:p w14:paraId="1C7A3879" w14:textId="77777777" w:rsidR="0017737E" w:rsidRDefault="0017737E"/>
    <w:p w14:paraId="7AB2CBC9" w14:textId="77777777" w:rsidR="002349F7" w:rsidRDefault="00000000">
      <w:pPr>
        <w:pStyle w:val="Judul1"/>
      </w:pPr>
      <w:r>
        <w:t>K. Checklist Pengumpulan</w:t>
      </w:r>
    </w:p>
    <w:tbl>
      <w:tblPr>
        <w:tblStyle w:val="KisiTabel"/>
        <w:tblW w:w="0" w:type="auto"/>
        <w:jc w:val="center"/>
        <w:tblLook w:val="04A0" w:firstRow="1" w:lastRow="0" w:firstColumn="1" w:lastColumn="0" w:noHBand="0" w:noVBand="1"/>
      </w:tblPr>
      <w:tblGrid>
        <w:gridCol w:w="9288"/>
        <w:gridCol w:w="1152"/>
      </w:tblGrid>
      <w:tr w:rsidR="002349F7" w14:paraId="0B66692B" w14:textId="77777777">
        <w:trPr>
          <w:jc w:val="center"/>
        </w:trPr>
        <w:tc>
          <w:tcPr>
            <w:tcW w:w="9288" w:type="dxa"/>
            <w:shd w:val="clear" w:color="auto" w:fill="F2B705"/>
            <w:vAlign w:val="center"/>
          </w:tcPr>
          <w:p w14:paraId="3840DF0C" w14:textId="77777777" w:rsidR="002349F7" w:rsidRDefault="00000000">
            <w:r>
              <w:rPr>
                <w:b/>
                <w:color w:val="000000"/>
                <w:sz w:val="16"/>
              </w:rPr>
              <w:t>Item</w:t>
            </w:r>
          </w:p>
        </w:tc>
        <w:tc>
          <w:tcPr>
            <w:tcW w:w="1152" w:type="dxa"/>
            <w:shd w:val="clear" w:color="auto" w:fill="F2B705"/>
            <w:vAlign w:val="center"/>
          </w:tcPr>
          <w:p w14:paraId="2BB9A11C" w14:textId="77777777" w:rsidR="002349F7" w:rsidRDefault="00000000">
            <w:r>
              <w:rPr>
                <w:b/>
                <w:color w:val="000000"/>
                <w:sz w:val="16"/>
              </w:rPr>
              <w:t>Status</w:t>
            </w:r>
          </w:p>
        </w:tc>
      </w:tr>
      <w:tr w:rsidR="002349F7" w14:paraId="42001A7C" w14:textId="77777777">
        <w:trPr>
          <w:jc w:val="center"/>
        </w:trPr>
        <w:tc>
          <w:tcPr>
            <w:tcW w:w="9288" w:type="dxa"/>
            <w:shd w:val="clear" w:color="auto" w:fill="FFF7E6"/>
            <w:vAlign w:val="center"/>
          </w:tcPr>
          <w:p w14:paraId="72DD60B9" w14:textId="77777777" w:rsidR="002349F7" w:rsidRPr="00616EFB" w:rsidRDefault="00000000">
            <w:pPr>
              <w:rPr>
                <w:lang w:val="sv-SE"/>
              </w:rPr>
            </w:pPr>
            <w:r w:rsidRPr="00616EFB">
              <w:rPr>
                <w:color w:val="111827"/>
                <w:sz w:val="16"/>
                <w:lang w:val="sv-SE"/>
              </w:rPr>
              <w:t>Worksheet PDF telah diisi ringkas dan bukti dapat dibaca.</w:t>
            </w:r>
          </w:p>
        </w:tc>
        <w:tc>
          <w:tcPr>
            <w:tcW w:w="1152" w:type="dxa"/>
            <w:shd w:val="clear" w:color="auto" w:fill="FFF7E6"/>
            <w:vAlign w:val="center"/>
          </w:tcPr>
          <w:p w14:paraId="31D48BB3" w14:textId="77777777" w:rsidR="002349F7" w:rsidRDefault="00000000">
            <w:r w:rsidRPr="00D339F2">
              <w:rPr>
                <w:color w:val="111827"/>
                <w:sz w:val="16"/>
                <w:highlight w:val="yellow"/>
              </w:rPr>
              <w:t>☐</w:t>
            </w:r>
          </w:p>
        </w:tc>
      </w:tr>
      <w:tr w:rsidR="002349F7" w14:paraId="5544D7E5" w14:textId="77777777">
        <w:trPr>
          <w:jc w:val="center"/>
        </w:trPr>
        <w:tc>
          <w:tcPr>
            <w:tcW w:w="9288" w:type="dxa"/>
            <w:vAlign w:val="center"/>
          </w:tcPr>
          <w:p w14:paraId="1904D354" w14:textId="77777777" w:rsidR="002349F7" w:rsidRDefault="00000000">
            <w:r>
              <w:rPr>
                <w:color w:val="111827"/>
                <w:sz w:val="16"/>
              </w:rPr>
              <w:t>URL repository GitHub dan commit/tag setiap checkpoint tersedia.</w:t>
            </w:r>
          </w:p>
        </w:tc>
        <w:tc>
          <w:tcPr>
            <w:tcW w:w="1152" w:type="dxa"/>
            <w:vAlign w:val="center"/>
          </w:tcPr>
          <w:p w14:paraId="692BED8B" w14:textId="77777777" w:rsidR="002349F7" w:rsidRDefault="00000000">
            <w:r w:rsidRPr="00D339F2">
              <w:rPr>
                <w:color w:val="111827"/>
                <w:sz w:val="16"/>
                <w:highlight w:val="yellow"/>
              </w:rPr>
              <w:t>☐</w:t>
            </w:r>
          </w:p>
        </w:tc>
      </w:tr>
      <w:tr w:rsidR="002349F7" w14:paraId="69038D17" w14:textId="77777777">
        <w:trPr>
          <w:jc w:val="center"/>
        </w:trPr>
        <w:tc>
          <w:tcPr>
            <w:tcW w:w="9288" w:type="dxa"/>
            <w:shd w:val="clear" w:color="auto" w:fill="FFF7E6"/>
            <w:vAlign w:val="center"/>
          </w:tcPr>
          <w:p w14:paraId="4D1B4355" w14:textId="77777777" w:rsidR="002349F7" w:rsidRPr="0017737E" w:rsidRDefault="00000000">
            <w:pPr>
              <w:rPr>
                <w:lang w:val="fi-FI"/>
              </w:rPr>
            </w:pPr>
            <w:r w:rsidRPr="0017737E">
              <w:rPr>
                <w:color w:val="111827"/>
                <w:sz w:val="16"/>
                <w:lang w:val="fi-FI"/>
              </w:rPr>
              <w:t>Aplikasi dapat dijalankan dan migration berjalan tanpa error.</w:t>
            </w:r>
          </w:p>
        </w:tc>
        <w:tc>
          <w:tcPr>
            <w:tcW w:w="1152" w:type="dxa"/>
            <w:shd w:val="clear" w:color="auto" w:fill="FFF7E6"/>
            <w:vAlign w:val="center"/>
          </w:tcPr>
          <w:p w14:paraId="29F2F73C" w14:textId="77777777" w:rsidR="002349F7" w:rsidRDefault="00000000">
            <w:r w:rsidRPr="00D339F2">
              <w:rPr>
                <w:color w:val="111827"/>
                <w:sz w:val="16"/>
                <w:highlight w:val="yellow"/>
              </w:rPr>
              <w:t>☐</w:t>
            </w:r>
          </w:p>
        </w:tc>
      </w:tr>
      <w:tr w:rsidR="002349F7" w14:paraId="3A1841C8" w14:textId="77777777">
        <w:trPr>
          <w:jc w:val="center"/>
        </w:trPr>
        <w:tc>
          <w:tcPr>
            <w:tcW w:w="9288" w:type="dxa"/>
            <w:vAlign w:val="center"/>
          </w:tcPr>
          <w:p w14:paraId="48489275" w14:textId="77777777" w:rsidR="002349F7" w:rsidRDefault="00000000">
            <w:r>
              <w:rPr>
                <w:color w:val="111827"/>
                <w:sz w:val="16"/>
              </w:rPr>
              <w:t>Acceptance criteria utama telah diuji.</w:t>
            </w:r>
          </w:p>
        </w:tc>
        <w:tc>
          <w:tcPr>
            <w:tcW w:w="1152" w:type="dxa"/>
            <w:vAlign w:val="center"/>
          </w:tcPr>
          <w:p w14:paraId="232769F3" w14:textId="77777777" w:rsidR="002349F7" w:rsidRDefault="00000000">
            <w:r w:rsidRPr="00D339F2">
              <w:rPr>
                <w:color w:val="111827"/>
                <w:sz w:val="16"/>
                <w:highlight w:val="yellow"/>
              </w:rPr>
              <w:t>☐</w:t>
            </w:r>
          </w:p>
        </w:tc>
      </w:tr>
      <w:tr w:rsidR="002349F7" w14:paraId="53003EBC" w14:textId="77777777">
        <w:trPr>
          <w:jc w:val="center"/>
        </w:trPr>
        <w:tc>
          <w:tcPr>
            <w:tcW w:w="9288" w:type="dxa"/>
            <w:shd w:val="clear" w:color="auto" w:fill="FFF7E6"/>
            <w:vAlign w:val="center"/>
          </w:tcPr>
          <w:p w14:paraId="4FA05977" w14:textId="77777777" w:rsidR="002349F7" w:rsidRPr="00616EFB" w:rsidRDefault="00000000">
            <w:pPr>
              <w:rPr>
                <w:lang w:val="sv-SE"/>
              </w:rPr>
            </w:pPr>
            <w:r w:rsidRPr="00616EFB">
              <w:rPr>
                <w:color w:val="111827"/>
                <w:sz w:val="16"/>
                <w:lang w:val="sv-SE"/>
              </w:rPr>
              <w:t>Kode eksperimen sementara sudah dihapus dari branch final.</w:t>
            </w:r>
          </w:p>
        </w:tc>
        <w:tc>
          <w:tcPr>
            <w:tcW w:w="1152" w:type="dxa"/>
            <w:shd w:val="clear" w:color="auto" w:fill="FFF7E6"/>
            <w:vAlign w:val="center"/>
          </w:tcPr>
          <w:p w14:paraId="559512D4" w14:textId="77777777" w:rsidR="002349F7" w:rsidRDefault="00000000">
            <w:r w:rsidRPr="00D339F2">
              <w:rPr>
                <w:color w:val="111827"/>
                <w:sz w:val="16"/>
                <w:highlight w:val="yellow"/>
              </w:rPr>
              <w:t>☐</w:t>
            </w:r>
          </w:p>
        </w:tc>
      </w:tr>
      <w:tr w:rsidR="002349F7" w14:paraId="48A59B16" w14:textId="77777777">
        <w:trPr>
          <w:jc w:val="center"/>
        </w:trPr>
        <w:tc>
          <w:tcPr>
            <w:tcW w:w="9288" w:type="dxa"/>
            <w:vAlign w:val="center"/>
          </w:tcPr>
          <w:p w14:paraId="4B738578" w14:textId="77777777" w:rsidR="002349F7" w:rsidRPr="0017737E" w:rsidRDefault="00000000">
            <w:pPr>
              <w:rPr>
                <w:lang w:val="fi-FI"/>
              </w:rPr>
            </w:pPr>
            <w:r w:rsidRPr="0017737E">
              <w:rPr>
                <w:color w:val="111827"/>
                <w:sz w:val="16"/>
                <w:lang w:val="fi-FI"/>
              </w:rPr>
              <w:t>Mahasiswa siap menjelaskan satu perubahan business rule saat demonstrasi.</w:t>
            </w:r>
          </w:p>
        </w:tc>
        <w:tc>
          <w:tcPr>
            <w:tcW w:w="1152" w:type="dxa"/>
            <w:vAlign w:val="center"/>
          </w:tcPr>
          <w:p w14:paraId="29D417E6" w14:textId="77777777" w:rsidR="002349F7" w:rsidRDefault="00000000">
            <w:r w:rsidRPr="00D339F2">
              <w:rPr>
                <w:color w:val="111827"/>
                <w:sz w:val="16"/>
                <w:highlight w:val="yellow"/>
              </w:rPr>
              <w:t>☐</w:t>
            </w:r>
          </w:p>
        </w:tc>
      </w:tr>
    </w:tbl>
    <w:p w14:paraId="143B6E3E" w14:textId="77777777" w:rsidR="007F71E3" w:rsidRDefault="007F71E3"/>
    <w:sectPr w:rsidR="007F71E3" w:rsidSect="00034616">
      <w:headerReference w:type="default" r:id="rId39"/>
      <w:footerReference w:type="default" r:id="rId40"/>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33BB9" w14:textId="77777777" w:rsidR="00B274B1" w:rsidRDefault="00B274B1">
      <w:pPr>
        <w:spacing w:after="0" w:line="240" w:lineRule="auto"/>
      </w:pPr>
      <w:r>
        <w:separator/>
      </w:r>
    </w:p>
  </w:endnote>
  <w:endnote w:type="continuationSeparator" w:id="0">
    <w:p w14:paraId="613D8CE8" w14:textId="77777777" w:rsidR="00B274B1" w:rsidRDefault="00B27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C24E" w14:textId="77777777" w:rsidR="002349F7" w:rsidRDefault="00000000">
    <w:pPr>
      <w:pStyle w:val="Footer"/>
      <w:jc w:val="right"/>
    </w:pPr>
    <w:r>
      <w:rPr>
        <w:color w:val="6B7280"/>
        <w:sz w:val="16"/>
      </w:rPr>
      <w:t>Worksheet Modul 3 Special Challenge - Advanced CRUD dan Data Integrity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6AB4" w14:textId="77777777" w:rsidR="00B274B1" w:rsidRDefault="00B274B1">
      <w:pPr>
        <w:spacing w:after="0" w:line="240" w:lineRule="auto"/>
      </w:pPr>
      <w:r>
        <w:separator/>
      </w:r>
    </w:p>
  </w:footnote>
  <w:footnote w:type="continuationSeparator" w:id="0">
    <w:p w14:paraId="5292DCE0" w14:textId="77777777" w:rsidR="00B274B1" w:rsidRDefault="00B27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CCA9" w14:textId="77777777" w:rsidR="002349F7" w:rsidRDefault="00000000">
    <w:pPr>
      <w:pStyle w:val="Header"/>
      <w:jc w:val="right"/>
    </w:pPr>
    <w:r>
      <w:rPr>
        <w:b/>
        <w:color w:val="4B5563"/>
        <w:sz w:val="16"/>
      </w:rPr>
      <w:t>D3 TEKNIK INFORMATIKA | PROYEK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443035516">
    <w:abstractNumId w:val="8"/>
  </w:num>
  <w:num w:numId="2" w16cid:durableId="887105973">
    <w:abstractNumId w:val="6"/>
  </w:num>
  <w:num w:numId="3" w16cid:durableId="1006320594">
    <w:abstractNumId w:val="5"/>
  </w:num>
  <w:num w:numId="4" w16cid:durableId="1313411965">
    <w:abstractNumId w:val="4"/>
  </w:num>
  <w:num w:numId="5" w16cid:durableId="966088682">
    <w:abstractNumId w:val="7"/>
  </w:num>
  <w:num w:numId="6" w16cid:durableId="172958386">
    <w:abstractNumId w:val="3"/>
  </w:num>
  <w:num w:numId="7" w16cid:durableId="1092361559">
    <w:abstractNumId w:val="2"/>
  </w:num>
  <w:num w:numId="8" w16cid:durableId="15161172">
    <w:abstractNumId w:val="1"/>
  </w:num>
  <w:num w:numId="9" w16cid:durableId="177813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921"/>
    <w:rsid w:val="00034616"/>
    <w:rsid w:val="0006063C"/>
    <w:rsid w:val="000B777F"/>
    <w:rsid w:val="000F7DCA"/>
    <w:rsid w:val="00110AE5"/>
    <w:rsid w:val="00132C4D"/>
    <w:rsid w:val="0015074B"/>
    <w:rsid w:val="00171B7F"/>
    <w:rsid w:val="0017737E"/>
    <w:rsid w:val="002349F7"/>
    <w:rsid w:val="00237359"/>
    <w:rsid w:val="00266F63"/>
    <w:rsid w:val="00284C57"/>
    <w:rsid w:val="0029532A"/>
    <w:rsid w:val="0029639D"/>
    <w:rsid w:val="002B60B5"/>
    <w:rsid w:val="003005BB"/>
    <w:rsid w:val="00326F90"/>
    <w:rsid w:val="00345889"/>
    <w:rsid w:val="003843E1"/>
    <w:rsid w:val="003A3F4B"/>
    <w:rsid w:val="004275B1"/>
    <w:rsid w:val="00493FA7"/>
    <w:rsid w:val="004B7C47"/>
    <w:rsid w:val="00593E52"/>
    <w:rsid w:val="00616EFB"/>
    <w:rsid w:val="00647243"/>
    <w:rsid w:val="007E2F74"/>
    <w:rsid w:val="007E3841"/>
    <w:rsid w:val="007F2361"/>
    <w:rsid w:val="007F71E3"/>
    <w:rsid w:val="008A5325"/>
    <w:rsid w:val="008C49DE"/>
    <w:rsid w:val="008F6912"/>
    <w:rsid w:val="00956672"/>
    <w:rsid w:val="00975074"/>
    <w:rsid w:val="0099197E"/>
    <w:rsid w:val="009A555E"/>
    <w:rsid w:val="009E1DAE"/>
    <w:rsid w:val="00AA1D8D"/>
    <w:rsid w:val="00AC6F89"/>
    <w:rsid w:val="00B274B1"/>
    <w:rsid w:val="00B47730"/>
    <w:rsid w:val="00C519DF"/>
    <w:rsid w:val="00CB0664"/>
    <w:rsid w:val="00CF4AE7"/>
    <w:rsid w:val="00D339F2"/>
    <w:rsid w:val="00DC6CB3"/>
    <w:rsid w:val="00E94CF5"/>
    <w:rsid w:val="00F04047"/>
    <w:rsid w:val="00F126CC"/>
    <w:rsid w:val="00F500AC"/>
    <w:rsid w:val="00FB6090"/>
    <w:rsid w:val="00FC4534"/>
    <w:rsid w:val="00FC5993"/>
    <w:rsid w:val="00FC693F"/>
    <w:rsid w:val="00FD2C02"/>
    <w:rsid w:val="00FE76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76C8D"/>
  <w14:defaultImageDpi w14:val="300"/>
  <w15:docId w15:val="{3D79A282-6C99-4AA5-816D-D4C1769A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Judul1">
    <w:name w:val="heading 1"/>
    <w:basedOn w:val="Normal"/>
    <w:next w:val="Normal"/>
    <w:link w:val="Judul1KAR"/>
    <w:uiPriority w:val="9"/>
    <w:qFormat/>
    <w:rsid w:val="0017737E"/>
    <w:pPr>
      <w:keepNext/>
      <w:keepLines/>
      <w:spacing w:before="480" w:after="0"/>
      <w:outlineLvl w:val="0"/>
    </w:pPr>
    <w:rPr>
      <w:rFonts w:eastAsiaTheme="majorEastAsia" w:cstheme="majorBidi"/>
      <w:b/>
      <w:bCs/>
      <w:color w:val="111827"/>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2"/>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17737E"/>
    <w:rPr>
      <w:rFonts w:ascii="Aptos" w:eastAsiaTheme="majorEastAsia" w:hAnsi="Aptos" w:cstheme="majorBidi"/>
      <w:b/>
      <w:bCs/>
      <w:color w:val="111827"/>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DC6CB3"/>
    <w:rPr>
      <w:color w:val="0000FF" w:themeColor="hyperlink"/>
      <w:u w:val="single"/>
    </w:rPr>
  </w:style>
  <w:style w:type="character" w:styleId="SebutanYangBelumTerselesaikan">
    <w:name w:val="Unresolved Mention"/>
    <w:basedOn w:val="FontParagrafDefault"/>
    <w:uiPriority w:val="99"/>
    <w:semiHidden/>
    <w:unhideWhenUsed/>
    <w:rsid w:val="00DC6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hafieznp611/Project-3-Semester-3/compare/modul3-special-challeng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9</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Hafiez Novrizal Putra</cp:lastModifiedBy>
  <cp:revision>14</cp:revision>
  <dcterms:created xsi:type="dcterms:W3CDTF">2013-12-23T23:15:00Z</dcterms:created>
  <dcterms:modified xsi:type="dcterms:W3CDTF">2026-10-02T12:43:00Z</dcterms:modified>
  <cp:category/>
</cp:coreProperties>
</file>