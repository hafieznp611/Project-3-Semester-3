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FC347" w14:textId="77777777" w:rsidR="00B737BC" w:rsidRDefault="00000000">
      <w:pPr>
        <w:spacing w:before="400"/>
      </w:pPr>
      <w:r>
        <w:rPr>
          <w:rFonts w:ascii="Aptos Display" w:hAnsi="Aptos Display"/>
          <w:b/>
          <w:sz w:val="44"/>
        </w:rPr>
        <w:t>WORKSHEET MAHASISWA</w:t>
      </w:r>
    </w:p>
    <w:p w14:paraId="24432FC5" w14:textId="26411EC2" w:rsidR="00B737BC" w:rsidRDefault="00000000">
      <w:r>
        <w:rPr>
          <w:b/>
          <w:color w:val="1F4E79"/>
          <w:sz w:val="34"/>
        </w:rPr>
        <w:t xml:space="preserve">Modul 3 — Laravel </w:t>
      </w:r>
      <w:r w:rsidR="000C177F">
        <w:rPr>
          <w:b/>
          <w:color w:val="1F4E79"/>
          <w:sz w:val="34"/>
        </w:rPr>
        <w:t>Bas</w:t>
      </w:r>
      <w:r w:rsidR="00F46D5B">
        <w:rPr>
          <w:b/>
          <w:color w:val="1F4E79"/>
          <w:sz w:val="34"/>
        </w:rPr>
        <w:t>ic</w:t>
      </w:r>
    </w:p>
    <w:p w14:paraId="408C5C27" w14:textId="01E4242C" w:rsidR="00B737BC" w:rsidRDefault="00B737BC"/>
    <w:tbl>
      <w:tblPr>
        <w:tblW w:w="0" w:type="auto"/>
        <w:jc w:val="center"/>
        <w:tblLayout w:type="fixed"/>
        <w:tblLook w:val="04A0" w:firstRow="1" w:lastRow="0" w:firstColumn="1" w:lastColumn="0" w:noHBand="0" w:noVBand="1"/>
      </w:tblPr>
      <w:tblGrid>
        <w:gridCol w:w="2835"/>
        <w:gridCol w:w="7313"/>
        <w:gridCol w:w="50"/>
      </w:tblGrid>
      <w:tr w:rsidR="00B737BC" w14:paraId="2A7BAB69" w14:textId="77777777">
        <w:trPr>
          <w:cantSplit/>
          <w:tblHeader/>
          <w:jc w:val="center"/>
        </w:trPr>
        <w:tc>
          <w:tcPr>
            <w:tcW w:w="2835" w:type="dxa"/>
            <w:shd w:val="clear" w:color="auto" w:fill="F4B400"/>
            <w:tcMar>
              <w:top w:w="80" w:type="dxa"/>
              <w:left w:w="80" w:type="dxa"/>
              <w:bottom w:w="80" w:type="dxa"/>
              <w:right w:w="80" w:type="dxa"/>
            </w:tcMar>
            <w:vAlign w:val="center"/>
          </w:tcPr>
          <w:p w14:paraId="63B817DC" w14:textId="77777777" w:rsidR="00B737BC" w:rsidRDefault="00000000">
            <w:pPr>
              <w:spacing w:after="0"/>
            </w:pPr>
            <w:proofErr w:type="spellStart"/>
            <w:r>
              <w:rPr>
                <w:b/>
                <w:color w:val="FFFFFF"/>
                <w:sz w:val="17"/>
              </w:rPr>
              <w:t>Identitas</w:t>
            </w:r>
            <w:proofErr w:type="spellEnd"/>
          </w:p>
        </w:tc>
        <w:tc>
          <w:tcPr>
            <w:tcW w:w="6746" w:type="dxa"/>
            <w:gridSpan w:val="2"/>
            <w:shd w:val="clear" w:color="auto" w:fill="F4B400"/>
            <w:tcMar>
              <w:top w:w="80" w:type="dxa"/>
              <w:left w:w="80" w:type="dxa"/>
              <w:bottom w:w="80" w:type="dxa"/>
              <w:right w:w="80" w:type="dxa"/>
            </w:tcMar>
            <w:vAlign w:val="center"/>
          </w:tcPr>
          <w:p w14:paraId="28784F01" w14:textId="77777777" w:rsidR="00B737BC" w:rsidRDefault="00000000">
            <w:pPr>
              <w:spacing w:after="0"/>
            </w:pPr>
            <w:proofErr w:type="spellStart"/>
            <w:r>
              <w:rPr>
                <w:b/>
                <w:color w:val="FFFFFF"/>
                <w:sz w:val="17"/>
              </w:rPr>
              <w:t>Isian</w:t>
            </w:r>
            <w:proofErr w:type="spellEnd"/>
          </w:p>
        </w:tc>
      </w:tr>
      <w:tr w:rsidR="00B737BC" w14:paraId="1B73C688" w14:textId="77777777">
        <w:trPr>
          <w:cantSplit/>
          <w:jc w:val="center"/>
        </w:trPr>
        <w:tc>
          <w:tcPr>
            <w:tcW w:w="2835" w:type="dxa"/>
            <w:tcMar>
              <w:top w:w="80" w:type="dxa"/>
              <w:left w:w="80" w:type="dxa"/>
              <w:bottom w:w="80" w:type="dxa"/>
              <w:right w:w="80" w:type="dxa"/>
            </w:tcMar>
            <w:vAlign w:val="center"/>
          </w:tcPr>
          <w:p w14:paraId="656BB103" w14:textId="77777777" w:rsidR="00B737BC" w:rsidRDefault="00000000">
            <w:pPr>
              <w:spacing w:after="0"/>
            </w:pPr>
            <w:r>
              <w:rPr>
                <w:sz w:val="17"/>
              </w:rPr>
              <w:t>Nama</w:t>
            </w:r>
          </w:p>
        </w:tc>
        <w:tc>
          <w:tcPr>
            <w:tcW w:w="6746" w:type="dxa"/>
            <w:gridSpan w:val="2"/>
            <w:tcMar>
              <w:top w:w="80" w:type="dxa"/>
              <w:left w:w="80" w:type="dxa"/>
              <w:bottom w:w="80" w:type="dxa"/>
              <w:right w:w="80" w:type="dxa"/>
            </w:tcMar>
            <w:vAlign w:val="center"/>
          </w:tcPr>
          <w:p w14:paraId="6F72A012" w14:textId="064FD41D" w:rsidR="00B737BC" w:rsidRDefault="00694B7A">
            <w:pPr>
              <w:spacing w:after="0"/>
            </w:pPr>
            <w:r>
              <w:t>Hafiez Novrizal Putra</w:t>
            </w:r>
          </w:p>
        </w:tc>
      </w:tr>
      <w:tr w:rsidR="00B737BC" w14:paraId="5D17B842" w14:textId="77777777">
        <w:trPr>
          <w:cantSplit/>
          <w:jc w:val="center"/>
        </w:trPr>
        <w:tc>
          <w:tcPr>
            <w:tcW w:w="2835" w:type="dxa"/>
            <w:shd w:val="clear" w:color="auto" w:fill="FFF9E6"/>
            <w:tcMar>
              <w:top w:w="80" w:type="dxa"/>
              <w:left w:w="80" w:type="dxa"/>
              <w:bottom w:w="80" w:type="dxa"/>
              <w:right w:w="80" w:type="dxa"/>
            </w:tcMar>
            <w:vAlign w:val="center"/>
          </w:tcPr>
          <w:p w14:paraId="439409C7" w14:textId="77777777" w:rsidR="00B737BC" w:rsidRDefault="00000000">
            <w:pPr>
              <w:spacing w:after="0"/>
            </w:pPr>
            <w:r>
              <w:rPr>
                <w:sz w:val="17"/>
              </w:rPr>
              <w:t>NIM</w:t>
            </w:r>
          </w:p>
        </w:tc>
        <w:tc>
          <w:tcPr>
            <w:tcW w:w="6746" w:type="dxa"/>
            <w:gridSpan w:val="2"/>
            <w:shd w:val="clear" w:color="auto" w:fill="FFF9E6"/>
            <w:tcMar>
              <w:top w:w="80" w:type="dxa"/>
              <w:left w:w="80" w:type="dxa"/>
              <w:bottom w:w="80" w:type="dxa"/>
              <w:right w:w="80" w:type="dxa"/>
            </w:tcMar>
            <w:vAlign w:val="center"/>
          </w:tcPr>
          <w:p w14:paraId="2147DDE1" w14:textId="3585E7FE" w:rsidR="00B737BC" w:rsidRDefault="00694B7A">
            <w:pPr>
              <w:spacing w:after="0"/>
            </w:pPr>
            <w:r>
              <w:t>251511011</w:t>
            </w:r>
          </w:p>
        </w:tc>
      </w:tr>
      <w:tr w:rsidR="00B737BC" w14:paraId="7BDCA3B2" w14:textId="77777777">
        <w:trPr>
          <w:cantSplit/>
          <w:jc w:val="center"/>
        </w:trPr>
        <w:tc>
          <w:tcPr>
            <w:tcW w:w="2835" w:type="dxa"/>
            <w:tcMar>
              <w:top w:w="80" w:type="dxa"/>
              <w:left w:w="80" w:type="dxa"/>
              <w:bottom w:w="80" w:type="dxa"/>
              <w:right w:w="80" w:type="dxa"/>
            </w:tcMar>
            <w:vAlign w:val="center"/>
          </w:tcPr>
          <w:p w14:paraId="7204ACAA" w14:textId="77777777" w:rsidR="00B737BC" w:rsidRDefault="00000000">
            <w:pPr>
              <w:spacing w:after="0"/>
            </w:pPr>
            <w:proofErr w:type="spellStart"/>
            <w:r>
              <w:rPr>
                <w:sz w:val="17"/>
              </w:rPr>
              <w:t>Kelas</w:t>
            </w:r>
            <w:proofErr w:type="spellEnd"/>
          </w:p>
        </w:tc>
        <w:tc>
          <w:tcPr>
            <w:tcW w:w="6746" w:type="dxa"/>
            <w:gridSpan w:val="2"/>
            <w:tcMar>
              <w:top w:w="80" w:type="dxa"/>
              <w:left w:w="80" w:type="dxa"/>
              <w:bottom w:w="80" w:type="dxa"/>
              <w:right w:w="80" w:type="dxa"/>
            </w:tcMar>
            <w:vAlign w:val="center"/>
          </w:tcPr>
          <w:p w14:paraId="3860FD27" w14:textId="461BB64D" w:rsidR="00B737BC" w:rsidRDefault="00694B7A">
            <w:pPr>
              <w:spacing w:after="0"/>
            </w:pPr>
            <w:r>
              <w:t>2A-D3</w:t>
            </w:r>
          </w:p>
        </w:tc>
      </w:tr>
      <w:tr w:rsidR="00B737BC" w14:paraId="73D5E9E6" w14:textId="77777777">
        <w:trPr>
          <w:cantSplit/>
          <w:jc w:val="center"/>
        </w:trPr>
        <w:tc>
          <w:tcPr>
            <w:tcW w:w="2835" w:type="dxa"/>
            <w:shd w:val="clear" w:color="auto" w:fill="FFF9E6"/>
            <w:tcMar>
              <w:top w:w="80" w:type="dxa"/>
              <w:left w:w="80" w:type="dxa"/>
              <w:bottom w:w="80" w:type="dxa"/>
              <w:right w:w="80" w:type="dxa"/>
            </w:tcMar>
            <w:vAlign w:val="center"/>
          </w:tcPr>
          <w:p w14:paraId="5A80DE65" w14:textId="77777777" w:rsidR="00B737BC" w:rsidRDefault="00000000">
            <w:pPr>
              <w:spacing w:after="0"/>
            </w:pPr>
            <w:proofErr w:type="spellStart"/>
            <w:r>
              <w:rPr>
                <w:sz w:val="17"/>
              </w:rPr>
              <w:t>Tanggal</w:t>
            </w:r>
            <w:proofErr w:type="spellEnd"/>
            <w:r>
              <w:rPr>
                <w:sz w:val="17"/>
              </w:rPr>
              <w:t xml:space="preserve"> </w:t>
            </w:r>
            <w:proofErr w:type="spellStart"/>
            <w:r>
              <w:rPr>
                <w:sz w:val="17"/>
              </w:rPr>
              <w:t>Mulai</w:t>
            </w:r>
            <w:proofErr w:type="spellEnd"/>
          </w:p>
        </w:tc>
        <w:tc>
          <w:tcPr>
            <w:tcW w:w="6746" w:type="dxa"/>
            <w:gridSpan w:val="2"/>
            <w:shd w:val="clear" w:color="auto" w:fill="FFF9E6"/>
            <w:tcMar>
              <w:top w:w="80" w:type="dxa"/>
              <w:left w:w="80" w:type="dxa"/>
              <w:bottom w:w="80" w:type="dxa"/>
              <w:right w:w="80" w:type="dxa"/>
            </w:tcMar>
            <w:vAlign w:val="center"/>
          </w:tcPr>
          <w:p w14:paraId="1CE0B6EA" w14:textId="7821A044" w:rsidR="00B737BC" w:rsidRDefault="00694B7A">
            <w:pPr>
              <w:spacing w:after="0"/>
            </w:pPr>
            <w:r>
              <w:t>21/09/26</w:t>
            </w:r>
          </w:p>
        </w:tc>
      </w:tr>
      <w:tr w:rsidR="00B737BC" w14:paraId="75056C0A" w14:textId="77777777">
        <w:trPr>
          <w:cantSplit/>
          <w:jc w:val="center"/>
        </w:trPr>
        <w:tc>
          <w:tcPr>
            <w:tcW w:w="2835" w:type="dxa"/>
            <w:tcMar>
              <w:top w:w="80" w:type="dxa"/>
              <w:left w:w="80" w:type="dxa"/>
              <w:bottom w:w="80" w:type="dxa"/>
              <w:right w:w="80" w:type="dxa"/>
            </w:tcMar>
            <w:vAlign w:val="center"/>
          </w:tcPr>
          <w:p w14:paraId="707B13EA" w14:textId="77777777" w:rsidR="00B737BC" w:rsidRDefault="00000000">
            <w:pPr>
              <w:spacing w:after="0"/>
            </w:pPr>
            <w:proofErr w:type="spellStart"/>
            <w:r>
              <w:rPr>
                <w:sz w:val="17"/>
              </w:rPr>
              <w:t>Tanggal</w:t>
            </w:r>
            <w:proofErr w:type="spellEnd"/>
            <w:r>
              <w:rPr>
                <w:sz w:val="17"/>
              </w:rPr>
              <w:t xml:space="preserve"> </w:t>
            </w:r>
            <w:proofErr w:type="spellStart"/>
            <w:r>
              <w:rPr>
                <w:sz w:val="17"/>
              </w:rPr>
              <w:t>Pengumpulan</w:t>
            </w:r>
            <w:proofErr w:type="spellEnd"/>
          </w:p>
        </w:tc>
        <w:tc>
          <w:tcPr>
            <w:tcW w:w="6746" w:type="dxa"/>
            <w:gridSpan w:val="2"/>
            <w:tcMar>
              <w:top w:w="80" w:type="dxa"/>
              <w:left w:w="80" w:type="dxa"/>
              <w:bottom w:w="80" w:type="dxa"/>
              <w:right w:w="80" w:type="dxa"/>
            </w:tcMar>
            <w:vAlign w:val="center"/>
          </w:tcPr>
          <w:p w14:paraId="3CB7DF7C" w14:textId="059338C3" w:rsidR="00B737BC" w:rsidRDefault="004D57ED">
            <w:pPr>
              <w:spacing w:after="0"/>
            </w:pPr>
            <w:r>
              <w:t>25/09/26</w:t>
            </w:r>
          </w:p>
        </w:tc>
      </w:tr>
      <w:tr w:rsidR="00B737BC" w14:paraId="611A5D4B" w14:textId="77777777">
        <w:trPr>
          <w:cantSplit/>
          <w:jc w:val="center"/>
        </w:trPr>
        <w:tc>
          <w:tcPr>
            <w:tcW w:w="2835" w:type="dxa"/>
            <w:shd w:val="clear" w:color="auto" w:fill="FFF9E6"/>
            <w:tcMar>
              <w:top w:w="80" w:type="dxa"/>
              <w:left w:w="80" w:type="dxa"/>
              <w:bottom w:w="80" w:type="dxa"/>
              <w:right w:w="80" w:type="dxa"/>
            </w:tcMar>
            <w:vAlign w:val="center"/>
          </w:tcPr>
          <w:p w14:paraId="6C0EAD39" w14:textId="77777777" w:rsidR="00B737BC" w:rsidRDefault="00000000">
            <w:pPr>
              <w:spacing w:after="0"/>
            </w:pPr>
            <w:r>
              <w:rPr>
                <w:sz w:val="17"/>
              </w:rPr>
              <w:t>URL Repository GitHub</w:t>
            </w:r>
          </w:p>
        </w:tc>
        <w:tc>
          <w:tcPr>
            <w:tcW w:w="6746" w:type="dxa"/>
            <w:gridSpan w:val="2"/>
            <w:shd w:val="clear" w:color="auto" w:fill="FFF9E6"/>
            <w:tcMar>
              <w:top w:w="80" w:type="dxa"/>
              <w:left w:w="80" w:type="dxa"/>
              <w:bottom w:w="80" w:type="dxa"/>
              <w:right w:w="80" w:type="dxa"/>
            </w:tcMar>
            <w:vAlign w:val="center"/>
          </w:tcPr>
          <w:p w14:paraId="0A184BA3" w14:textId="182BC31A" w:rsidR="00B737BC" w:rsidRDefault="004D57ED">
            <w:pPr>
              <w:spacing w:after="0"/>
            </w:pPr>
            <w:r w:rsidRPr="004D57ED">
              <w:t>https://github.com/hafieznp611/Project-3-Semester-3</w:t>
            </w:r>
          </w:p>
        </w:tc>
      </w:tr>
      <w:tr w:rsidR="00B737BC" w14:paraId="17CC5B92" w14:textId="77777777">
        <w:trPr>
          <w:cantSplit/>
          <w:jc w:val="center"/>
        </w:trPr>
        <w:tc>
          <w:tcPr>
            <w:tcW w:w="2835" w:type="dxa"/>
            <w:tcMar>
              <w:top w:w="80" w:type="dxa"/>
              <w:left w:w="80" w:type="dxa"/>
              <w:bottom w:w="80" w:type="dxa"/>
              <w:right w:w="80" w:type="dxa"/>
            </w:tcMar>
            <w:vAlign w:val="center"/>
          </w:tcPr>
          <w:p w14:paraId="4B79DF1C" w14:textId="2807D5A1" w:rsidR="00B737BC" w:rsidRDefault="00000000">
            <w:pPr>
              <w:spacing w:after="0"/>
            </w:pPr>
            <w:r>
              <w:rPr>
                <w:sz w:val="17"/>
              </w:rPr>
              <w:t xml:space="preserve">Commit/Tag </w:t>
            </w:r>
            <w:r w:rsidR="004019A6">
              <w:rPr>
                <w:sz w:val="17"/>
              </w:rPr>
              <w:t>Modul 3 Proses</w:t>
            </w:r>
          </w:p>
        </w:tc>
        <w:tc>
          <w:tcPr>
            <w:tcW w:w="6746" w:type="dxa"/>
            <w:gridSpan w:val="2"/>
            <w:tcMar>
              <w:top w:w="80" w:type="dxa"/>
              <w:left w:w="80" w:type="dxa"/>
              <w:bottom w:w="80" w:type="dxa"/>
              <w:right w:w="80" w:type="dxa"/>
            </w:tcMar>
            <w:vAlign w:val="center"/>
          </w:tcPr>
          <w:p w14:paraId="1D711F59" w14:textId="77777777" w:rsidR="00B737BC" w:rsidRDefault="00B737BC">
            <w:pPr>
              <w:spacing w:after="0"/>
            </w:pPr>
          </w:p>
        </w:tc>
      </w:tr>
      <w:tr w:rsidR="00B737BC" w14:paraId="75832B96" w14:textId="77777777">
        <w:trPr>
          <w:cantSplit/>
          <w:jc w:val="center"/>
        </w:trPr>
        <w:tc>
          <w:tcPr>
            <w:tcW w:w="2835" w:type="dxa"/>
            <w:shd w:val="clear" w:color="auto" w:fill="FFF9E6"/>
            <w:tcMar>
              <w:top w:w="80" w:type="dxa"/>
              <w:left w:w="80" w:type="dxa"/>
              <w:bottom w:w="80" w:type="dxa"/>
              <w:right w:w="80" w:type="dxa"/>
            </w:tcMar>
            <w:vAlign w:val="center"/>
          </w:tcPr>
          <w:p w14:paraId="15E1B966" w14:textId="77777777" w:rsidR="00B737BC" w:rsidRDefault="00000000">
            <w:pPr>
              <w:spacing w:after="0"/>
            </w:pPr>
            <w:r>
              <w:rPr>
                <w:sz w:val="17"/>
              </w:rPr>
              <w:t>Commit/Tag Modul 3 Final</w:t>
            </w:r>
          </w:p>
        </w:tc>
        <w:tc>
          <w:tcPr>
            <w:tcW w:w="6746" w:type="dxa"/>
            <w:gridSpan w:val="2"/>
            <w:shd w:val="clear" w:color="auto" w:fill="FFF9E6"/>
            <w:tcMar>
              <w:top w:w="80" w:type="dxa"/>
              <w:left w:w="80" w:type="dxa"/>
              <w:bottom w:w="80" w:type="dxa"/>
              <w:right w:w="80" w:type="dxa"/>
            </w:tcMar>
            <w:vAlign w:val="center"/>
          </w:tcPr>
          <w:p w14:paraId="0F922ADD" w14:textId="1D06C346" w:rsidR="00B737BC" w:rsidRDefault="004D57ED">
            <w:pPr>
              <w:spacing w:after="0"/>
            </w:pPr>
            <w:r>
              <w:t>25/00/2026</w:t>
            </w:r>
          </w:p>
        </w:tc>
      </w:tr>
      <w:tr w:rsidR="00B737BC" w14:paraId="0FB196E4" w14:textId="77777777">
        <w:trPr>
          <w:gridAfter w:val="1"/>
          <w:wAfter w:w="50" w:type="dxa"/>
          <w:cantSplit/>
          <w:jc w:val="center"/>
        </w:trPr>
        <w:tc>
          <w:tcPr>
            <w:tcW w:w="10148" w:type="dxa"/>
            <w:gridSpan w:val="2"/>
            <w:shd w:val="clear" w:color="auto" w:fill="EAF2F8"/>
            <w:tcMar>
              <w:top w:w="110" w:type="dxa"/>
              <w:left w:w="130" w:type="dxa"/>
              <w:bottom w:w="110" w:type="dxa"/>
              <w:right w:w="130" w:type="dxa"/>
            </w:tcMar>
          </w:tcPr>
          <w:p w14:paraId="442C0863" w14:textId="77777777" w:rsidR="00B737BC" w:rsidRPr="00694B7A" w:rsidRDefault="00000000">
            <w:pPr>
              <w:spacing w:after="60"/>
              <w:rPr>
                <w:lang w:val="sv-SE"/>
              </w:rPr>
            </w:pPr>
            <w:r w:rsidRPr="00694B7A">
              <w:rPr>
                <w:b/>
                <w:sz w:val="19"/>
                <w:lang w:val="sv-SE"/>
              </w:rPr>
              <w:t>Petunjuk Penggunaan</w:t>
            </w:r>
          </w:p>
          <w:p w14:paraId="684A9135" w14:textId="77777777" w:rsidR="00B737BC" w:rsidRDefault="00000000">
            <w:pPr>
              <w:spacing w:after="0"/>
            </w:pPr>
            <w:r w:rsidRPr="00694B7A">
              <w:rPr>
                <w:sz w:val="17"/>
                <w:lang w:val="sv-SE"/>
              </w:rPr>
              <w:t xml:space="preserve">Isi worksheet bersamaan dengan praktikum. </w:t>
            </w:r>
            <w:r w:rsidRPr="000C177F">
              <w:rPr>
                <w:sz w:val="17"/>
                <w:lang w:val="fi-FI"/>
              </w:rPr>
              <w:t xml:space="preserve">Prediksi ditulis sebelum menjalankan kode. </w:t>
            </w:r>
            <w:r>
              <w:rPr>
                <w:sz w:val="17"/>
              </w:rPr>
              <w:t xml:space="preserve">Bukti </w:t>
            </w:r>
            <w:proofErr w:type="spellStart"/>
            <w:r>
              <w:rPr>
                <w:sz w:val="17"/>
              </w:rPr>
              <w:t>berupa</w:t>
            </w:r>
            <w:proofErr w:type="spellEnd"/>
            <w:r>
              <w:rPr>
                <w:sz w:val="17"/>
              </w:rPr>
              <w:t xml:space="preserve"> </w:t>
            </w:r>
            <w:proofErr w:type="spellStart"/>
            <w:r>
              <w:rPr>
                <w:sz w:val="17"/>
              </w:rPr>
              <w:t>tangkapan</w:t>
            </w:r>
            <w:proofErr w:type="spellEnd"/>
            <w:r>
              <w:rPr>
                <w:sz w:val="17"/>
              </w:rPr>
              <w:t xml:space="preserve"> </w:t>
            </w:r>
            <w:proofErr w:type="spellStart"/>
            <w:r>
              <w:rPr>
                <w:sz w:val="17"/>
              </w:rPr>
              <w:t>layar</w:t>
            </w:r>
            <w:proofErr w:type="spellEnd"/>
            <w:r>
              <w:rPr>
                <w:sz w:val="17"/>
              </w:rPr>
              <w:t xml:space="preserve">, output terminal, </w:t>
            </w:r>
            <w:proofErr w:type="spellStart"/>
            <w:proofErr w:type="gramStart"/>
            <w:r>
              <w:rPr>
                <w:sz w:val="17"/>
              </w:rPr>
              <w:t>route:list</w:t>
            </w:r>
            <w:proofErr w:type="spellEnd"/>
            <w:proofErr w:type="gramEnd"/>
            <w:r>
              <w:rPr>
                <w:sz w:val="17"/>
              </w:rPr>
              <w:t xml:space="preserve">, </w:t>
            </w:r>
            <w:proofErr w:type="spellStart"/>
            <w:r>
              <w:rPr>
                <w:sz w:val="17"/>
              </w:rPr>
              <w:t>hasil</w:t>
            </w:r>
            <w:proofErr w:type="spellEnd"/>
            <w:r>
              <w:rPr>
                <w:sz w:val="17"/>
              </w:rPr>
              <w:t xml:space="preserve"> Network, database, commit, </w:t>
            </w:r>
            <w:proofErr w:type="spellStart"/>
            <w:r>
              <w:rPr>
                <w:sz w:val="17"/>
              </w:rPr>
              <w:t>atau</w:t>
            </w:r>
            <w:proofErr w:type="spellEnd"/>
            <w:r>
              <w:rPr>
                <w:sz w:val="17"/>
              </w:rPr>
              <w:t xml:space="preserve"> SonarQube </w:t>
            </w:r>
            <w:proofErr w:type="spellStart"/>
            <w:r>
              <w:rPr>
                <w:sz w:val="17"/>
              </w:rPr>
              <w:t>dicantumkan</w:t>
            </w:r>
            <w:proofErr w:type="spellEnd"/>
            <w:r>
              <w:rPr>
                <w:sz w:val="17"/>
              </w:rPr>
              <w:t xml:space="preserve"> pada </w:t>
            </w:r>
            <w:proofErr w:type="spellStart"/>
            <w:r>
              <w:rPr>
                <w:sz w:val="17"/>
              </w:rPr>
              <w:t>bagian</w:t>
            </w:r>
            <w:proofErr w:type="spellEnd"/>
            <w:r>
              <w:rPr>
                <w:sz w:val="17"/>
              </w:rPr>
              <w:t xml:space="preserve"> yang </w:t>
            </w:r>
            <w:proofErr w:type="spellStart"/>
            <w:r>
              <w:rPr>
                <w:sz w:val="17"/>
              </w:rPr>
              <w:t>sesuai</w:t>
            </w:r>
            <w:proofErr w:type="spellEnd"/>
            <w:r>
              <w:rPr>
                <w:sz w:val="17"/>
              </w:rPr>
              <w:t xml:space="preserve">. </w:t>
            </w:r>
            <w:proofErr w:type="spellStart"/>
            <w:r>
              <w:rPr>
                <w:sz w:val="17"/>
              </w:rPr>
              <w:t>Seluruh</w:t>
            </w:r>
            <w:proofErr w:type="spellEnd"/>
            <w:r>
              <w:rPr>
                <w:sz w:val="17"/>
              </w:rPr>
              <w:t xml:space="preserve"> source code </w:t>
            </w:r>
            <w:proofErr w:type="spellStart"/>
            <w:r>
              <w:rPr>
                <w:sz w:val="17"/>
              </w:rPr>
              <w:t>disimpan</w:t>
            </w:r>
            <w:proofErr w:type="spellEnd"/>
            <w:r>
              <w:rPr>
                <w:sz w:val="17"/>
              </w:rPr>
              <w:t xml:space="preserve"> pada repository GitHub; worksheet </w:t>
            </w:r>
            <w:proofErr w:type="spellStart"/>
            <w:r>
              <w:rPr>
                <w:sz w:val="17"/>
              </w:rPr>
              <w:t>akhir</w:t>
            </w:r>
            <w:proofErr w:type="spellEnd"/>
            <w:r>
              <w:rPr>
                <w:sz w:val="17"/>
              </w:rPr>
              <w:t xml:space="preserve"> </w:t>
            </w:r>
            <w:proofErr w:type="spellStart"/>
            <w:r>
              <w:rPr>
                <w:sz w:val="17"/>
              </w:rPr>
              <w:t>dikumpulkan</w:t>
            </w:r>
            <w:proofErr w:type="spellEnd"/>
            <w:r>
              <w:rPr>
                <w:sz w:val="17"/>
              </w:rPr>
              <w:t xml:space="preserve"> </w:t>
            </w:r>
            <w:proofErr w:type="spellStart"/>
            <w:r>
              <w:rPr>
                <w:sz w:val="17"/>
              </w:rPr>
              <w:t>dalam</w:t>
            </w:r>
            <w:proofErr w:type="spellEnd"/>
            <w:r>
              <w:rPr>
                <w:sz w:val="17"/>
              </w:rPr>
              <w:t xml:space="preserve"> format PDF.</w:t>
            </w:r>
          </w:p>
        </w:tc>
      </w:tr>
    </w:tbl>
    <w:p w14:paraId="78EDFF84" w14:textId="77777777" w:rsidR="00F418A3" w:rsidRDefault="00F418A3" w:rsidP="00F418A3">
      <w:pPr>
        <w:pStyle w:val="PoinDaftar"/>
        <w:numPr>
          <w:ilvl w:val="0"/>
          <w:numId w:val="0"/>
        </w:numPr>
        <w:spacing w:after="40"/>
        <w:ind w:left="360"/>
      </w:pPr>
    </w:p>
    <w:p w14:paraId="4AC990C8" w14:textId="77777777" w:rsidR="00B737BC" w:rsidRPr="000C177F" w:rsidRDefault="00000000">
      <w:pPr>
        <w:pStyle w:val="PoinDaftar"/>
        <w:spacing w:after="40"/>
        <w:rPr>
          <w:lang w:val="fi-FI"/>
        </w:rPr>
      </w:pPr>
      <w:r w:rsidRPr="000C177F">
        <w:rPr>
          <w:lang w:val="fi-FI"/>
        </w:rPr>
        <w:t>Jangan menyalin jawaban dari AI atau teman tanpa eksperimen dan verifikasi.</w:t>
      </w:r>
    </w:p>
    <w:p w14:paraId="31C41768" w14:textId="77777777" w:rsidR="00B737BC" w:rsidRPr="000C177F" w:rsidRDefault="00000000">
      <w:pPr>
        <w:pStyle w:val="PoinDaftar"/>
        <w:spacing w:after="40"/>
        <w:rPr>
          <w:lang w:val="fi-FI"/>
        </w:rPr>
      </w:pPr>
      <w:r w:rsidRPr="000C177F">
        <w:rPr>
          <w:lang w:val="fi-FI"/>
        </w:rPr>
        <w:t>Catat bantuan AI pada Log Bantuan dan Penggunaan AI.</w:t>
      </w:r>
    </w:p>
    <w:p w14:paraId="4AC2C6F3" w14:textId="77777777" w:rsidR="00B737BC" w:rsidRPr="00694B7A" w:rsidRDefault="00000000">
      <w:pPr>
        <w:pStyle w:val="PoinDaftar"/>
        <w:spacing w:after="40"/>
        <w:rPr>
          <w:lang w:val="sv-SE"/>
        </w:rPr>
      </w:pPr>
      <w:r w:rsidRPr="00694B7A">
        <w:rPr>
          <w:lang w:val="sv-SE"/>
        </w:rPr>
        <w:t>Pastikan URL repository dapat diakses dosen.</w:t>
      </w:r>
    </w:p>
    <w:p w14:paraId="2D572DC6" w14:textId="77777777" w:rsidR="00B737BC" w:rsidRPr="00694B7A" w:rsidRDefault="00000000">
      <w:pPr>
        <w:rPr>
          <w:lang w:val="sv-SE"/>
        </w:rPr>
      </w:pPr>
      <w:r w:rsidRPr="00694B7A">
        <w:rPr>
          <w:lang w:val="sv-SE"/>
        </w:rPr>
        <w:br w:type="page"/>
      </w:r>
    </w:p>
    <w:p w14:paraId="0483C213" w14:textId="77777777" w:rsidR="00B737BC" w:rsidRPr="00694B7A" w:rsidRDefault="00000000">
      <w:pPr>
        <w:pStyle w:val="Judul1"/>
        <w:rPr>
          <w:lang w:val="sv-SE"/>
        </w:rPr>
      </w:pPr>
      <w:r w:rsidRPr="00694B7A">
        <w:rPr>
          <w:lang w:val="sv-SE"/>
        </w:rPr>
        <w:lastRenderedPageBreak/>
        <w:t>A. Aktivasi Pengetahuan Sebelumnya</w:t>
      </w:r>
    </w:p>
    <w:p w14:paraId="4DB90EC5" w14:textId="77777777" w:rsidR="00B737BC" w:rsidRPr="00694B7A" w:rsidRDefault="00000000">
      <w:pPr>
        <w:pStyle w:val="Judul2"/>
        <w:rPr>
          <w:lang w:val="sv-SE"/>
        </w:rPr>
      </w:pPr>
      <w:r w:rsidRPr="00694B7A">
        <w:rPr>
          <w:lang w:val="sv-SE"/>
        </w:rPr>
        <w:t>A1. Menghubungkan Modul 1–2 dengan Laravel</w:t>
      </w:r>
    </w:p>
    <w:tbl>
      <w:tblPr>
        <w:tblW w:w="0" w:type="auto"/>
        <w:jc w:val="center"/>
        <w:tblLayout w:type="fixed"/>
        <w:tblLook w:val="04A0" w:firstRow="1" w:lastRow="0" w:firstColumn="1" w:lastColumn="0" w:noHBand="0" w:noVBand="1"/>
      </w:tblPr>
      <w:tblGrid>
        <w:gridCol w:w="2721"/>
        <w:gridCol w:w="3345"/>
        <w:gridCol w:w="3515"/>
      </w:tblGrid>
      <w:tr w:rsidR="00B737BC" w14:paraId="00F1C439" w14:textId="77777777">
        <w:trPr>
          <w:cantSplit/>
          <w:tblHeader/>
          <w:jc w:val="center"/>
        </w:trPr>
        <w:tc>
          <w:tcPr>
            <w:tcW w:w="2721" w:type="dxa"/>
            <w:shd w:val="clear" w:color="auto" w:fill="F4B400"/>
            <w:tcMar>
              <w:top w:w="80" w:type="dxa"/>
              <w:left w:w="80" w:type="dxa"/>
              <w:bottom w:w="80" w:type="dxa"/>
              <w:right w:w="80" w:type="dxa"/>
            </w:tcMar>
            <w:vAlign w:val="center"/>
          </w:tcPr>
          <w:p w14:paraId="4F787A6D" w14:textId="77777777" w:rsidR="00B737BC" w:rsidRDefault="00000000">
            <w:pPr>
              <w:spacing w:after="0"/>
            </w:pPr>
            <w:proofErr w:type="spellStart"/>
            <w:r>
              <w:rPr>
                <w:b/>
                <w:color w:val="FFFFFF"/>
                <w:sz w:val="16"/>
              </w:rPr>
              <w:t>Konsep</w:t>
            </w:r>
            <w:proofErr w:type="spellEnd"/>
            <w:r>
              <w:rPr>
                <w:b/>
                <w:color w:val="FFFFFF"/>
                <w:sz w:val="16"/>
              </w:rPr>
              <w:t xml:space="preserve"> </w:t>
            </w:r>
            <w:proofErr w:type="spellStart"/>
            <w:r>
              <w:rPr>
                <w:b/>
                <w:color w:val="FFFFFF"/>
                <w:sz w:val="16"/>
              </w:rPr>
              <w:t>Sebelumnya</w:t>
            </w:r>
            <w:proofErr w:type="spellEnd"/>
          </w:p>
        </w:tc>
        <w:tc>
          <w:tcPr>
            <w:tcW w:w="3345" w:type="dxa"/>
            <w:shd w:val="clear" w:color="auto" w:fill="F4B400"/>
            <w:tcMar>
              <w:top w:w="80" w:type="dxa"/>
              <w:left w:w="80" w:type="dxa"/>
              <w:bottom w:w="80" w:type="dxa"/>
              <w:right w:w="80" w:type="dxa"/>
            </w:tcMar>
            <w:vAlign w:val="center"/>
          </w:tcPr>
          <w:p w14:paraId="5BFD7FC9" w14:textId="77777777" w:rsidR="00B737BC" w:rsidRDefault="00000000">
            <w:pPr>
              <w:spacing w:after="0"/>
            </w:pPr>
            <w:r>
              <w:rPr>
                <w:b/>
                <w:color w:val="FFFFFF"/>
                <w:sz w:val="16"/>
              </w:rPr>
              <w:t xml:space="preserve">Yang Sudah Saya </w:t>
            </w:r>
            <w:proofErr w:type="spellStart"/>
            <w:r>
              <w:rPr>
                <w:b/>
                <w:color w:val="FFFFFF"/>
                <w:sz w:val="16"/>
              </w:rPr>
              <w:t>Pahami</w:t>
            </w:r>
            <w:proofErr w:type="spellEnd"/>
          </w:p>
        </w:tc>
        <w:tc>
          <w:tcPr>
            <w:tcW w:w="3515" w:type="dxa"/>
            <w:shd w:val="clear" w:color="auto" w:fill="F4B400"/>
            <w:tcMar>
              <w:top w:w="80" w:type="dxa"/>
              <w:left w:w="80" w:type="dxa"/>
              <w:bottom w:w="80" w:type="dxa"/>
              <w:right w:w="80" w:type="dxa"/>
            </w:tcMar>
            <w:vAlign w:val="center"/>
          </w:tcPr>
          <w:p w14:paraId="271C3A35" w14:textId="77777777" w:rsidR="00B737BC" w:rsidRDefault="00000000">
            <w:pPr>
              <w:spacing w:after="0"/>
            </w:pPr>
            <w:proofErr w:type="spellStart"/>
            <w:r>
              <w:rPr>
                <w:b/>
                <w:color w:val="FFFFFF"/>
                <w:sz w:val="16"/>
              </w:rPr>
              <w:t>Hubungannya</w:t>
            </w:r>
            <w:proofErr w:type="spellEnd"/>
            <w:r>
              <w:rPr>
                <w:b/>
                <w:color w:val="FFFFFF"/>
                <w:sz w:val="16"/>
              </w:rPr>
              <w:t xml:space="preserve"> </w:t>
            </w:r>
            <w:proofErr w:type="spellStart"/>
            <w:r>
              <w:rPr>
                <w:b/>
                <w:color w:val="FFFFFF"/>
                <w:sz w:val="16"/>
              </w:rPr>
              <w:t>dengan</w:t>
            </w:r>
            <w:proofErr w:type="spellEnd"/>
            <w:r>
              <w:rPr>
                <w:b/>
                <w:color w:val="FFFFFF"/>
                <w:sz w:val="16"/>
              </w:rPr>
              <w:t xml:space="preserve"> Modul 3</w:t>
            </w:r>
          </w:p>
        </w:tc>
      </w:tr>
      <w:tr w:rsidR="00B737BC" w:rsidRPr="006933A4" w14:paraId="0DDEF500" w14:textId="77777777">
        <w:trPr>
          <w:cantSplit/>
          <w:jc w:val="center"/>
        </w:trPr>
        <w:tc>
          <w:tcPr>
            <w:tcW w:w="2721" w:type="dxa"/>
            <w:tcMar>
              <w:top w:w="80" w:type="dxa"/>
              <w:left w:w="80" w:type="dxa"/>
              <w:bottom w:w="80" w:type="dxa"/>
              <w:right w:w="80" w:type="dxa"/>
            </w:tcMar>
            <w:vAlign w:val="center"/>
          </w:tcPr>
          <w:p w14:paraId="56015E53" w14:textId="77777777" w:rsidR="00B737BC" w:rsidRDefault="00000000">
            <w:pPr>
              <w:spacing w:after="0"/>
            </w:pPr>
            <w:r>
              <w:rPr>
                <w:sz w:val="16"/>
              </w:rPr>
              <w:t xml:space="preserve">HTML </w:t>
            </w:r>
            <w:proofErr w:type="spellStart"/>
            <w:r>
              <w:rPr>
                <w:sz w:val="16"/>
              </w:rPr>
              <w:t>semantik</w:t>
            </w:r>
            <w:proofErr w:type="spellEnd"/>
          </w:p>
        </w:tc>
        <w:tc>
          <w:tcPr>
            <w:tcW w:w="3345" w:type="dxa"/>
            <w:tcMar>
              <w:top w:w="80" w:type="dxa"/>
              <w:left w:w="80" w:type="dxa"/>
              <w:bottom w:w="80" w:type="dxa"/>
              <w:right w:w="80" w:type="dxa"/>
            </w:tcMar>
            <w:vAlign w:val="center"/>
          </w:tcPr>
          <w:p w14:paraId="0D8C8906" w14:textId="00D651DA" w:rsidR="00B737BC" w:rsidRPr="00E53BF4" w:rsidRDefault="00E53BF4">
            <w:pPr>
              <w:spacing w:after="0"/>
              <w:rPr>
                <w:lang w:val="sv-SE"/>
              </w:rPr>
            </w:pPr>
            <w:r w:rsidRPr="00E53BF4">
              <w:rPr>
                <w:lang w:val="sv-SE"/>
              </w:rPr>
              <w:t xml:space="preserve">Struktur </w:t>
            </w:r>
            <w:r>
              <w:rPr>
                <w:lang w:val="sv-SE"/>
              </w:rPr>
              <w:t xml:space="preserve">pemisahan </w:t>
            </w:r>
            <w:r w:rsidRPr="00E53BF4">
              <w:rPr>
                <w:lang w:val="sv-SE"/>
              </w:rPr>
              <w:t>yang digunakan dalam m</w:t>
            </w:r>
            <w:r>
              <w:rPr>
                <w:lang w:val="sv-SE"/>
              </w:rPr>
              <w:t>embuat struktur HTML</w:t>
            </w:r>
          </w:p>
        </w:tc>
        <w:tc>
          <w:tcPr>
            <w:tcW w:w="3515" w:type="dxa"/>
            <w:tcMar>
              <w:top w:w="80" w:type="dxa"/>
              <w:left w:w="80" w:type="dxa"/>
              <w:bottom w:w="80" w:type="dxa"/>
              <w:right w:w="80" w:type="dxa"/>
            </w:tcMar>
            <w:vAlign w:val="center"/>
          </w:tcPr>
          <w:p w14:paraId="63715536" w14:textId="53ACFE5D" w:rsidR="00B737BC" w:rsidRPr="00E53BF4" w:rsidRDefault="00E53BF4">
            <w:pPr>
              <w:spacing w:after="0"/>
              <w:rPr>
                <w:lang w:val="sv-SE"/>
              </w:rPr>
            </w:pPr>
            <w:r w:rsidRPr="00E53BF4">
              <w:rPr>
                <w:lang w:val="sv-SE"/>
              </w:rPr>
              <w:t>Di Laravel, HTML ditulis di file Blade (index.blade.php, show.blade.php). Strukturnya tetap sama, tetapi sekarang dihasilkan di server dan datanya dinamis</w:t>
            </w:r>
          </w:p>
        </w:tc>
      </w:tr>
      <w:tr w:rsidR="00B737BC" w14:paraId="0AAF0854" w14:textId="77777777">
        <w:trPr>
          <w:cantSplit/>
          <w:jc w:val="center"/>
        </w:trPr>
        <w:tc>
          <w:tcPr>
            <w:tcW w:w="2721" w:type="dxa"/>
            <w:shd w:val="clear" w:color="auto" w:fill="FFF9E6"/>
            <w:tcMar>
              <w:top w:w="80" w:type="dxa"/>
              <w:left w:w="80" w:type="dxa"/>
              <w:bottom w:w="80" w:type="dxa"/>
              <w:right w:w="80" w:type="dxa"/>
            </w:tcMar>
            <w:vAlign w:val="center"/>
          </w:tcPr>
          <w:p w14:paraId="3D69C88F" w14:textId="77777777" w:rsidR="00B737BC" w:rsidRDefault="00000000">
            <w:pPr>
              <w:spacing w:after="0"/>
            </w:pPr>
            <w:r>
              <w:rPr>
                <w:sz w:val="16"/>
              </w:rPr>
              <w:t>CSS dan reusable component</w:t>
            </w:r>
          </w:p>
        </w:tc>
        <w:tc>
          <w:tcPr>
            <w:tcW w:w="3345" w:type="dxa"/>
            <w:shd w:val="clear" w:color="auto" w:fill="FFF9E6"/>
            <w:tcMar>
              <w:top w:w="80" w:type="dxa"/>
              <w:left w:w="80" w:type="dxa"/>
              <w:bottom w:w="80" w:type="dxa"/>
              <w:right w:w="80" w:type="dxa"/>
            </w:tcMar>
            <w:vAlign w:val="center"/>
          </w:tcPr>
          <w:p w14:paraId="1E3FDB56" w14:textId="3BF7E92C" w:rsidR="00B737BC" w:rsidRDefault="00E53BF4">
            <w:pPr>
              <w:spacing w:after="0"/>
            </w:pPr>
            <w:r>
              <w:t xml:space="preserve">Styling </w:t>
            </w:r>
            <w:proofErr w:type="spellStart"/>
            <w:r>
              <w:t>dalam</w:t>
            </w:r>
            <w:proofErr w:type="spellEnd"/>
            <w:r>
              <w:t xml:space="preserve"> </w:t>
            </w:r>
            <w:proofErr w:type="spellStart"/>
            <w:r>
              <w:t>membuat</w:t>
            </w:r>
            <w:proofErr w:type="spellEnd"/>
            <w:r>
              <w:t xml:space="preserve"> </w:t>
            </w:r>
            <w:proofErr w:type="spellStart"/>
            <w:r>
              <w:t>tampilan</w:t>
            </w:r>
            <w:proofErr w:type="spellEnd"/>
            <w:r>
              <w:t xml:space="preserve"> web </w:t>
            </w:r>
            <w:proofErr w:type="spellStart"/>
            <w:r>
              <w:t>seperti</w:t>
            </w:r>
            <w:proofErr w:type="spellEnd"/>
            <w:r>
              <w:t xml:space="preserve"> </w:t>
            </w:r>
            <w:proofErr w:type="spellStart"/>
            <w:r>
              <w:t>bentuk</w:t>
            </w:r>
            <w:proofErr w:type="spellEnd"/>
            <w:r>
              <w:t xml:space="preserve"> </w:t>
            </w:r>
            <w:proofErr w:type="spellStart"/>
            <w:r>
              <w:t>pewarnaan</w:t>
            </w:r>
            <w:proofErr w:type="spellEnd"/>
            <w:r>
              <w:t xml:space="preserve"> </w:t>
            </w:r>
            <w:proofErr w:type="spellStart"/>
            <w:r>
              <w:t>dll</w:t>
            </w:r>
            <w:proofErr w:type="spellEnd"/>
            <w:r>
              <w:t>.</w:t>
            </w:r>
          </w:p>
        </w:tc>
        <w:tc>
          <w:tcPr>
            <w:tcW w:w="3515" w:type="dxa"/>
            <w:shd w:val="clear" w:color="auto" w:fill="FFF9E6"/>
            <w:tcMar>
              <w:top w:w="80" w:type="dxa"/>
              <w:left w:w="80" w:type="dxa"/>
              <w:bottom w:w="80" w:type="dxa"/>
              <w:right w:w="80" w:type="dxa"/>
            </w:tcMar>
            <w:vAlign w:val="center"/>
          </w:tcPr>
          <w:p w14:paraId="12CE2D5D" w14:textId="77777777" w:rsidR="00B737BC" w:rsidRDefault="00B737BC">
            <w:pPr>
              <w:spacing w:after="0"/>
            </w:pPr>
          </w:p>
        </w:tc>
      </w:tr>
      <w:tr w:rsidR="00B737BC" w:rsidRPr="006933A4" w14:paraId="5DBC688C" w14:textId="77777777">
        <w:trPr>
          <w:cantSplit/>
          <w:jc w:val="center"/>
        </w:trPr>
        <w:tc>
          <w:tcPr>
            <w:tcW w:w="2721" w:type="dxa"/>
            <w:tcMar>
              <w:top w:w="80" w:type="dxa"/>
              <w:left w:w="80" w:type="dxa"/>
              <w:bottom w:w="80" w:type="dxa"/>
              <w:right w:w="80" w:type="dxa"/>
            </w:tcMar>
            <w:vAlign w:val="center"/>
          </w:tcPr>
          <w:p w14:paraId="77DF3330" w14:textId="77777777" w:rsidR="00B737BC" w:rsidRDefault="00000000">
            <w:pPr>
              <w:spacing w:after="0"/>
            </w:pPr>
            <w:r>
              <w:rPr>
                <w:sz w:val="16"/>
              </w:rPr>
              <w:t>JavaScript dan DOM</w:t>
            </w:r>
          </w:p>
        </w:tc>
        <w:tc>
          <w:tcPr>
            <w:tcW w:w="3345" w:type="dxa"/>
            <w:tcMar>
              <w:top w:w="80" w:type="dxa"/>
              <w:left w:w="80" w:type="dxa"/>
              <w:bottom w:w="80" w:type="dxa"/>
              <w:right w:w="80" w:type="dxa"/>
            </w:tcMar>
            <w:vAlign w:val="center"/>
          </w:tcPr>
          <w:p w14:paraId="48BBACE0" w14:textId="66C4222C" w:rsidR="00B737BC" w:rsidRPr="00E53BF4" w:rsidRDefault="00E53BF4">
            <w:pPr>
              <w:spacing w:after="0"/>
              <w:rPr>
                <w:lang w:val="sv-SE"/>
              </w:rPr>
            </w:pPr>
            <w:r w:rsidRPr="00E53BF4">
              <w:rPr>
                <w:lang w:val="sv-SE"/>
              </w:rPr>
              <w:t xml:space="preserve">Java script digunakan untuk </w:t>
            </w:r>
            <w:r>
              <w:rPr>
                <w:lang w:val="sv-SE"/>
              </w:rPr>
              <w:t>melakukan</w:t>
            </w:r>
            <w:r w:rsidRPr="00E53BF4">
              <w:rPr>
                <w:lang w:val="sv-SE"/>
              </w:rPr>
              <w:t xml:space="preserve"> DOM dimaan JavaScript bertindak sebagai logic dalam</w:t>
            </w:r>
            <w:r>
              <w:rPr>
                <w:lang w:val="sv-SE"/>
              </w:rPr>
              <w:t xml:space="preserve"> merubah tampilan.</w:t>
            </w:r>
          </w:p>
        </w:tc>
        <w:tc>
          <w:tcPr>
            <w:tcW w:w="3515" w:type="dxa"/>
            <w:tcMar>
              <w:top w:w="80" w:type="dxa"/>
              <w:left w:w="80" w:type="dxa"/>
              <w:bottom w:w="80" w:type="dxa"/>
              <w:right w:w="80" w:type="dxa"/>
            </w:tcMar>
            <w:vAlign w:val="center"/>
          </w:tcPr>
          <w:p w14:paraId="62E3F1B4" w14:textId="645090D7" w:rsidR="00B737BC" w:rsidRPr="00E53BF4" w:rsidRDefault="00E53BF4">
            <w:pPr>
              <w:spacing w:after="0"/>
              <w:rPr>
                <w:lang w:val="sv-SE"/>
              </w:rPr>
            </w:pPr>
            <w:r w:rsidRPr="00E53BF4">
              <w:rPr>
                <w:lang w:val="sv-SE"/>
              </w:rPr>
              <w:t>Di Modul 2, DOM diubah di sisi klien. Di Modul 3, HTML dibuat di server oleh Blade, lalu browser membentuk DOM seperti biasa.</w:t>
            </w:r>
          </w:p>
        </w:tc>
      </w:tr>
      <w:tr w:rsidR="00B737BC" w14:paraId="7E73FDD2" w14:textId="77777777">
        <w:trPr>
          <w:cantSplit/>
          <w:jc w:val="center"/>
        </w:trPr>
        <w:tc>
          <w:tcPr>
            <w:tcW w:w="2721" w:type="dxa"/>
            <w:shd w:val="clear" w:color="auto" w:fill="FFF9E6"/>
            <w:tcMar>
              <w:top w:w="80" w:type="dxa"/>
              <w:left w:w="80" w:type="dxa"/>
              <w:bottom w:w="80" w:type="dxa"/>
              <w:right w:w="80" w:type="dxa"/>
            </w:tcMar>
            <w:vAlign w:val="center"/>
          </w:tcPr>
          <w:p w14:paraId="20039AC1" w14:textId="77777777" w:rsidR="00B737BC" w:rsidRDefault="00000000">
            <w:pPr>
              <w:spacing w:after="0"/>
            </w:pPr>
            <w:r>
              <w:rPr>
                <w:sz w:val="16"/>
              </w:rPr>
              <w:t>Event dan form</w:t>
            </w:r>
          </w:p>
        </w:tc>
        <w:tc>
          <w:tcPr>
            <w:tcW w:w="3345" w:type="dxa"/>
            <w:shd w:val="clear" w:color="auto" w:fill="FFF9E6"/>
            <w:tcMar>
              <w:top w:w="80" w:type="dxa"/>
              <w:left w:w="80" w:type="dxa"/>
              <w:bottom w:w="80" w:type="dxa"/>
              <w:right w:w="80" w:type="dxa"/>
            </w:tcMar>
            <w:vAlign w:val="center"/>
          </w:tcPr>
          <w:p w14:paraId="45549410" w14:textId="5F63DF23" w:rsidR="00B737BC" w:rsidRPr="00E53BF4" w:rsidRDefault="00E53BF4">
            <w:pPr>
              <w:spacing w:after="0"/>
            </w:pPr>
            <w:r w:rsidRPr="00E53BF4">
              <w:t xml:space="preserve">Form di HTML </w:t>
            </w:r>
            <w:proofErr w:type="spellStart"/>
            <w:r w:rsidRPr="00E53BF4">
              <w:t>hanya</w:t>
            </w:r>
            <w:proofErr w:type="spellEnd"/>
            <w:r w:rsidRPr="00E53BF4">
              <w:t xml:space="preserve"> </w:t>
            </w:r>
            <w:proofErr w:type="spellStart"/>
            <w:r w:rsidRPr="00E53BF4">
              <w:t>mediakan</w:t>
            </w:r>
            <w:proofErr w:type="spellEnd"/>
            <w:r w:rsidRPr="00E53BF4">
              <w:t xml:space="preserve"> </w:t>
            </w:r>
            <w:proofErr w:type="spellStart"/>
            <w:r w:rsidRPr="00E53BF4">
              <w:t>tampilan</w:t>
            </w:r>
            <w:proofErr w:type="spellEnd"/>
            <w:r w:rsidRPr="00E53BF4">
              <w:t xml:space="preserve"> input, button </w:t>
            </w:r>
            <w:proofErr w:type="spellStart"/>
            <w:r w:rsidRPr="00E53BF4">
              <w:t>dll</w:t>
            </w:r>
            <w:proofErr w:type="spellEnd"/>
            <w:r w:rsidRPr="00E53BF4">
              <w:t xml:space="preserve">, dan event di </w:t>
            </w:r>
            <w:proofErr w:type="spellStart"/>
            <w:r w:rsidRPr="00E53BF4">
              <w:t>javascript</w:t>
            </w:r>
            <w:proofErr w:type="spellEnd"/>
            <w:r w:rsidRPr="00E53BF4">
              <w:t xml:space="preserve"> </w:t>
            </w:r>
            <w:proofErr w:type="spellStart"/>
            <w:r w:rsidRPr="00E53BF4">
              <w:t>akan</w:t>
            </w:r>
            <w:proofErr w:type="spellEnd"/>
            <w:r w:rsidRPr="00E53BF4">
              <w:t xml:space="preserve"> </w:t>
            </w:r>
            <w:proofErr w:type="spellStart"/>
            <w:r w:rsidRPr="00E53BF4">
              <w:t>menangkap</w:t>
            </w:r>
            <w:proofErr w:type="spellEnd"/>
            <w:r w:rsidRPr="00E53BF4">
              <w:t xml:space="preserve"> </w:t>
            </w:r>
            <w:proofErr w:type="spellStart"/>
            <w:r w:rsidRPr="00E53BF4">
              <w:t>hasil</w:t>
            </w:r>
            <w:proofErr w:type="spellEnd"/>
            <w:r w:rsidRPr="00E53BF4">
              <w:t xml:space="preserve"> </w:t>
            </w:r>
            <w:proofErr w:type="spellStart"/>
            <w:r w:rsidRPr="00E53BF4">
              <w:t>adri</w:t>
            </w:r>
            <w:proofErr w:type="spellEnd"/>
            <w:r w:rsidRPr="00E53BF4">
              <w:t xml:space="preserve"> click, submit </w:t>
            </w:r>
            <w:proofErr w:type="spellStart"/>
            <w:r w:rsidRPr="00E53BF4">
              <w:t>dll</w:t>
            </w:r>
            <w:proofErr w:type="spellEnd"/>
            <w:r w:rsidRPr="00E53BF4">
              <w:t xml:space="preserve">, </w:t>
            </w:r>
            <w:proofErr w:type="spellStart"/>
            <w:r w:rsidRPr="00E53BF4">
              <w:t>kemudian</w:t>
            </w:r>
            <w:proofErr w:type="spellEnd"/>
            <w:r w:rsidRPr="00E53BF4">
              <w:t xml:space="preserve"> jav</w:t>
            </w:r>
            <w:r>
              <w:t xml:space="preserve">a script </w:t>
            </w:r>
            <w:proofErr w:type="spellStart"/>
            <w:r>
              <w:t>akan</w:t>
            </w:r>
            <w:proofErr w:type="spellEnd"/>
            <w:r>
              <w:t xml:space="preserve"> </w:t>
            </w:r>
            <w:proofErr w:type="spellStart"/>
            <w:r>
              <w:t>melakukan</w:t>
            </w:r>
            <w:proofErr w:type="spellEnd"/>
            <w:r>
              <w:t xml:space="preserve"> </w:t>
            </w:r>
            <w:proofErr w:type="spellStart"/>
            <w:r>
              <w:t>sesuatu</w:t>
            </w:r>
            <w:proofErr w:type="spellEnd"/>
            <w:r>
              <w:t>.</w:t>
            </w:r>
          </w:p>
        </w:tc>
        <w:tc>
          <w:tcPr>
            <w:tcW w:w="3515" w:type="dxa"/>
            <w:shd w:val="clear" w:color="auto" w:fill="FFF9E6"/>
            <w:tcMar>
              <w:top w:w="80" w:type="dxa"/>
              <w:left w:w="80" w:type="dxa"/>
              <w:bottom w:w="80" w:type="dxa"/>
              <w:right w:w="80" w:type="dxa"/>
            </w:tcMar>
            <w:vAlign w:val="center"/>
          </w:tcPr>
          <w:p w14:paraId="58C0FB42" w14:textId="2C2A6DB1" w:rsidR="00B737BC" w:rsidRDefault="00E53BF4">
            <w:pPr>
              <w:spacing w:after="0"/>
            </w:pPr>
            <w:r w:rsidRPr="00E53BF4">
              <w:t xml:space="preserve">Form HTML </w:t>
            </w:r>
            <w:proofErr w:type="spellStart"/>
            <w:r w:rsidRPr="00E53BF4">
              <w:t>mengirim</w:t>
            </w:r>
            <w:proofErr w:type="spellEnd"/>
            <w:r w:rsidRPr="00E53BF4">
              <w:t xml:space="preserve"> request (POST, PUT, DELETE) </w:t>
            </w:r>
            <w:proofErr w:type="spellStart"/>
            <w:r w:rsidRPr="00E53BF4">
              <w:t>ke</w:t>
            </w:r>
            <w:proofErr w:type="spellEnd"/>
            <w:r w:rsidRPr="00E53BF4">
              <w:t xml:space="preserve"> route Laravel. Yang </w:t>
            </w:r>
            <w:proofErr w:type="spellStart"/>
            <w:r w:rsidRPr="00E53BF4">
              <w:t>menangani</w:t>
            </w:r>
            <w:proofErr w:type="spellEnd"/>
            <w:r w:rsidRPr="00E53BF4">
              <w:t xml:space="preserve"> </w:t>
            </w:r>
            <w:proofErr w:type="spellStart"/>
            <w:r w:rsidRPr="00E53BF4">
              <w:t>sekarang</w:t>
            </w:r>
            <w:proofErr w:type="spellEnd"/>
            <w:r w:rsidRPr="00E53BF4">
              <w:t xml:space="preserve"> server (controller), </w:t>
            </w:r>
            <w:proofErr w:type="spellStart"/>
            <w:r w:rsidRPr="00E53BF4">
              <w:t>bukan</w:t>
            </w:r>
            <w:proofErr w:type="spellEnd"/>
            <w:r w:rsidRPr="00E53BF4">
              <w:t xml:space="preserve"> event handler JavaScript.</w:t>
            </w:r>
          </w:p>
        </w:tc>
      </w:tr>
      <w:tr w:rsidR="00B737BC" w:rsidRPr="006933A4" w14:paraId="6AC61EFA" w14:textId="77777777">
        <w:trPr>
          <w:cantSplit/>
          <w:jc w:val="center"/>
        </w:trPr>
        <w:tc>
          <w:tcPr>
            <w:tcW w:w="2721" w:type="dxa"/>
            <w:tcMar>
              <w:top w:w="80" w:type="dxa"/>
              <w:left w:w="80" w:type="dxa"/>
              <w:bottom w:w="80" w:type="dxa"/>
              <w:right w:w="80" w:type="dxa"/>
            </w:tcMar>
            <w:vAlign w:val="center"/>
          </w:tcPr>
          <w:p w14:paraId="42DD623E" w14:textId="77777777" w:rsidR="00B737BC" w:rsidRDefault="00000000">
            <w:pPr>
              <w:spacing w:after="0"/>
            </w:pPr>
            <w:r>
              <w:rPr>
                <w:sz w:val="16"/>
              </w:rPr>
              <w:t>Request/response di Network</w:t>
            </w:r>
          </w:p>
        </w:tc>
        <w:tc>
          <w:tcPr>
            <w:tcW w:w="3345" w:type="dxa"/>
            <w:tcMar>
              <w:top w:w="80" w:type="dxa"/>
              <w:left w:w="80" w:type="dxa"/>
              <w:bottom w:w="80" w:type="dxa"/>
              <w:right w:w="80" w:type="dxa"/>
            </w:tcMar>
            <w:vAlign w:val="center"/>
          </w:tcPr>
          <w:p w14:paraId="420EAF3A" w14:textId="7F608BD5" w:rsidR="00B737BC" w:rsidRPr="00A31334" w:rsidRDefault="00E53BF4">
            <w:pPr>
              <w:spacing w:after="0"/>
              <w:rPr>
                <w:lang w:val="sv-SE"/>
              </w:rPr>
            </w:pPr>
            <w:r w:rsidRPr="00A31334">
              <w:rPr>
                <w:lang w:val="sv-SE"/>
              </w:rPr>
              <w:t xml:space="preserve">Request/response </w:t>
            </w:r>
            <w:r w:rsidR="00A31334" w:rsidRPr="00A31334">
              <w:rPr>
                <w:lang w:val="sv-SE"/>
              </w:rPr>
              <w:t>menampilkan alur dari penga</w:t>
            </w:r>
            <w:r w:rsidR="00A31334">
              <w:rPr>
                <w:lang w:val="sv-SE"/>
              </w:rPr>
              <w:t>mbilan isi HTML, CSS, JS, JSON dll, biasanya menunjukan hasil apa yang diminta, berapa lama prosesnya.</w:t>
            </w:r>
          </w:p>
        </w:tc>
        <w:tc>
          <w:tcPr>
            <w:tcW w:w="3515" w:type="dxa"/>
            <w:tcMar>
              <w:top w:w="80" w:type="dxa"/>
              <w:left w:w="80" w:type="dxa"/>
              <w:bottom w:w="80" w:type="dxa"/>
              <w:right w:w="80" w:type="dxa"/>
            </w:tcMar>
            <w:vAlign w:val="center"/>
          </w:tcPr>
          <w:p w14:paraId="48652195" w14:textId="628655F3" w:rsidR="00B737BC" w:rsidRPr="00A31334" w:rsidRDefault="00A31334">
            <w:pPr>
              <w:spacing w:after="0"/>
              <w:rPr>
                <w:lang w:val="sv-SE"/>
              </w:rPr>
            </w:pPr>
            <w:r w:rsidRPr="00A31334">
              <w:rPr>
                <w:lang w:val="sv-SE"/>
              </w:rPr>
              <w:t>Dipakai sebagai bukti untuk mengamati kerja server: 200 untuk daftar, 302 setelah submit, 404 untuk ID yang tidak ada.</w:t>
            </w:r>
          </w:p>
        </w:tc>
      </w:tr>
      <w:tr w:rsidR="00B737BC" w14:paraId="5A6D640F" w14:textId="77777777">
        <w:trPr>
          <w:cantSplit/>
          <w:jc w:val="center"/>
        </w:trPr>
        <w:tc>
          <w:tcPr>
            <w:tcW w:w="2721" w:type="dxa"/>
            <w:shd w:val="clear" w:color="auto" w:fill="FFF9E6"/>
            <w:tcMar>
              <w:top w:w="80" w:type="dxa"/>
              <w:left w:w="80" w:type="dxa"/>
              <w:bottom w:w="80" w:type="dxa"/>
              <w:right w:w="80" w:type="dxa"/>
            </w:tcMar>
            <w:vAlign w:val="center"/>
          </w:tcPr>
          <w:p w14:paraId="4D9F5275" w14:textId="77777777" w:rsidR="00B737BC" w:rsidRDefault="00000000">
            <w:pPr>
              <w:spacing w:after="0"/>
            </w:pPr>
            <w:proofErr w:type="spellStart"/>
            <w:r>
              <w:rPr>
                <w:sz w:val="16"/>
              </w:rPr>
              <w:t>Validasi</w:t>
            </w:r>
            <w:proofErr w:type="spellEnd"/>
            <w:r>
              <w:rPr>
                <w:sz w:val="16"/>
              </w:rPr>
              <w:t xml:space="preserve"> input</w:t>
            </w:r>
          </w:p>
        </w:tc>
        <w:tc>
          <w:tcPr>
            <w:tcW w:w="3345" w:type="dxa"/>
            <w:shd w:val="clear" w:color="auto" w:fill="FFF9E6"/>
            <w:tcMar>
              <w:top w:w="80" w:type="dxa"/>
              <w:left w:w="80" w:type="dxa"/>
              <w:bottom w:w="80" w:type="dxa"/>
              <w:right w:w="80" w:type="dxa"/>
            </w:tcMar>
            <w:vAlign w:val="center"/>
          </w:tcPr>
          <w:p w14:paraId="742B333C" w14:textId="67C29EA1" w:rsidR="00B737BC" w:rsidRPr="00E53BF4" w:rsidRDefault="00E53BF4">
            <w:pPr>
              <w:spacing w:after="0"/>
              <w:rPr>
                <w:lang w:val="sv-SE"/>
              </w:rPr>
            </w:pPr>
            <w:r w:rsidRPr="00E53BF4">
              <w:rPr>
                <w:lang w:val="sv-SE"/>
              </w:rPr>
              <w:t xml:space="preserve">Validasi digunakan untuk pengecekan </w:t>
            </w:r>
            <w:r>
              <w:rPr>
                <w:lang w:val="sv-SE"/>
              </w:rPr>
              <w:t>tertentu, seperti valid atau tidak, sudah di isi atau belum, dapat diakses atau tidak, dll.</w:t>
            </w:r>
          </w:p>
        </w:tc>
        <w:tc>
          <w:tcPr>
            <w:tcW w:w="3515" w:type="dxa"/>
            <w:shd w:val="clear" w:color="auto" w:fill="FFF9E6"/>
            <w:tcMar>
              <w:top w:w="80" w:type="dxa"/>
              <w:left w:w="80" w:type="dxa"/>
              <w:bottom w:w="80" w:type="dxa"/>
              <w:right w:w="80" w:type="dxa"/>
            </w:tcMar>
            <w:vAlign w:val="center"/>
          </w:tcPr>
          <w:p w14:paraId="385971BE" w14:textId="304C6CEB" w:rsidR="00B737BC" w:rsidRDefault="00E53BF4">
            <w:pPr>
              <w:spacing w:after="0"/>
            </w:pPr>
            <w:r w:rsidRPr="00E53BF4">
              <w:t xml:space="preserve">Di Modul 3, server yang </w:t>
            </w:r>
            <w:proofErr w:type="spellStart"/>
            <w:r w:rsidRPr="00E53BF4">
              <w:t>memutuskan</w:t>
            </w:r>
            <w:proofErr w:type="spellEnd"/>
            <w:r w:rsidRPr="00E53BF4">
              <w:t xml:space="preserve"> </w:t>
            </w:r>
            <w:proofErr w:type="spellStart"/>
            <w:r w:rsidRPr="00E53BF4">
              <w:t>lewat</w:t>
            </w:r>
            <w:proofErr w:type="spellEnd"/>
            <w:r w:rsidRPr="00E53BF4">
              <w:t xml:space="preserve"> Form Request (BR-01 </w:t>
            </w:r>
            <w:proofErr w:type="spellStart"/>
            <w:r w:rsidRPr="00E53BF4">
              <w:t>sampai</w:t>
            </w:r>
            <w:proofErr w:type="spellEnd"/>
            <w:r w:rsidRPr="00E53BF4">
              <w:t xml:space="preserve"> BR-03), dan </w:t>
            </w:r>
            <w:proofErr w:type="spellStart"/>
            <w:r w:rsidRPr="00E53BF4">
              <w:t>aturan</w:t>
            </w:r>
            <w:proofErr w:type="spellEnd"/>
            <w:r w:rsidRPr="00E53BF4">
              <w:t xml:space="preserve"> </w:t>
            </w:r>
            <w:proofErr w:type="spellStart"/>
            <w:r w:rsidRPr="00E53BF4">
              <w:t>transisi</w:t>
            </w:r>
            <w:proofErr w:type="spellEnd"/>
            <w:r w:rsidRPr="00E53BF4">
              <w:t xml:space="preserve"> status </w:t>
            </w:r>
            <w:proofErr w:type="spellStart"/>
            <w:r w:rsidRPr="00E53BF4">
              <w:t>ditempatkan</w:t>
            </w:r>
            <w:proofErr w:type="spellEnd"/>
            <w:r w:rsidRPr="00E53BF4">
              <w:t xml:space="preserve"> di service.</w:t>
            </w:r>
          </w:p>
        </w:tc>
      </w:tr>
      <w:tr w:rsidR="00B737BC" w14:paraId="0A8099CA" w14:textId="77777777">
        <w:trPr>
          <w:cantSplit/>
          <w:jc w:val="center"/>
        </w:trPr>
        <w:tc>
          <w:tcPr>
            <w:tcW w:w="2721" w:type="dxa"/>
            <w:tcMar>
              <w:top w:w="80" w:type="dxa"/>
              <w:left w:w="80" w:type="dxa"/>
              <w:bottom w:w="80" w:type="dxa"/>
              <w:right w:w="80" w:type="dxa"/>
            </w:tcMar>
            <w:vAlign w:val="center"/>
          </w:tcPr>
          <w:p w14:paraId="31A46BB7" w14:textId="77777777" w:rsidR="00B737BC" w:rsidRDefault="00000000">
            <w:pPr>
              <w:spacing w:after="0"/>
            </w:pPr>
            <w:r>
              <w:rPr>
                <w:sz w:val="16"/>
              </w:rPr>
              <w:t xml:space="preserve">Debugging </w:t>
            </w:r>
            <w:proofErr w:type="spellStart"/>
            <w:r>
              <w:rPr>
                <w:sz w:val="16"/>
              </w:rPr>
              <w:t>dengan</w:t>
            </w:r>
            <w:proofErr w:type="spellEnd"/>
            <w:r>
              <w:rPr>
                <w:sz w:val="16"/>
              </w:rPr>
              <w:t xml:space="preserve"> Console/Network</w:t>
            </w:r>
          </w:p>
        </w:tc>
        <w:tc>
          <w:tcPr>
            <w:tcW w:w="3345" w:type="dxa"/>
            <w:tcMar>
              <w:top w:w="80" w:type="dxa"/>
              <w:left w:w="80" w:type="dxa"/>
              <w:bottom w:w="80" w:type="dxa"/>
              <w:right w:w="80" w:type="dxa"/>
            </w:tcMar>
            <w:vAlign w:val="center"/>
          </w:tcPr>
          <w:p w14:paraId="0BC52446" w14:textId="77777777" w:rsidR="00B737BC" w:rsidRDefault="00B737BC">
            <w:pPr>
              <w:spacing w:after="0"/>
            </w:pPr>
          </w:p>
        </w:tc>
        <w:tc>
          <w:tcPr>
            <w:tcW w:w="3515" w:type="dxa"/>
            <w:tcMar>
              <w:top w:w="80" w:type="dxa"/>
              <w:left w:w="80" w:type="dxa"/>
              <w:bottom w:w="80" w:type="dxa"/>
              <w:right w:w="80" w:type="dxa"/>
            </w:tcMar>
            <w:vAlign w:val="center"/>
          </w:tcPr>
          <w:p w14:paraId="250D4E46" w14:textId="77777777" w:rsidR="00B737BC" w:rsidRDefault="00B737BC">
            <w:pPr>
              <w:spacing w:after="0"/>
            </w:pPr>
          </w:p>
        </w:tc>
      </w:tr>
    </w:tbl>
    <w:p w14:paraId="0298A35E" w14:textId="77777777" w:rsidR="00B737BC" w:rsidRPr="00694B7A" w:rsidRDefault="00000000">
      <w:pPr>
        <w:rPr>
          <w:b/>
          <w:lang w:val="sv-SE"/>
        </w:rPr>
      </w:pPr>
      <w:r w:rsidRPr="00694B7A">
        <w:rPr>
          <w:b/>
          <w:lang w:val="sv-SE"/>
        </w:rPr>
        <w:t>Jelaskan dengan kata-kata Anda sendiri: apa yang berubah ketika aplikasi mulai menggunakan Laravel di server, dan apa yang tetap dilakukan browser?</w:t>
      </w:r>
    </w:p>
    <w:tbl>
      <w:tblPr>
        <w:tblStyle w:val="KisiTabel"/>
        <w:tblW w:w="0" w:type="auto"/>
        <w:tblLook w:val="04A0" w:firstRow="1" w:lastRow="0" w:firstColumn="1" w:lastColumn="0" w:noHBand="0" w:noVBand="1"/>
      </w:tblPr>
      <w:tblGrid>
        <w:gridCol w:w="10364"/>
      </w:tblGrid>
      <w:tr w:rsidR="006C7382" w:rsidRPr="006933A4" w14:paraId="5F082CDA" w14:textId="77777777" w:rsidTr="006C7382">
        <w:tc>
          <w:tcPr>
            <w:tcW w:w="10364" w:type="dxa"/>
          </w:tcPr>
          <w:p w14:paraId="71EB0354" w14:textId="77777777" w:rsidR="006C7382" w:rsidRPr="00694B7A" w:rsidRDefault="006C7382">
            <w:pPr>
              <w:rPr>
                <w:lang w:val="sv-SE"/>
              </w:rPr>
            </w:pPr>
          </w:p>
          <w:p w14:paraId="6D6BF512" w14:textId="086C6090" w:rsidR="006C7382" w:rsidRPr="00A31334" w:rsidRDefault="00A31334">
            <w:pPr>
              <w:rPr>
                <w:lang w:val="sv-SE"/>
              </w:rPr>
            </w:pPr>
            <w:r w:rsidRPr="00A31334">
              <w:rPr>
                <w:lang w:val="sv-SE"/>
              </w:rPr>
              <w:t>Yang berubah adalah cara mengambil data, memvalidasi, da</w:t>
            </w:r>
            <w:r>
              <w:rPr>
                <w:lang w:val="sv-SE"/>
              </w:rPr>
              <w:t xml:space="preserve">n </w:t>
            </w:r>
            <w:r w:rsidR="00D555AB">
              <w:rPr>
                <w:lang w:val="sv-SE"/>
              </w:rPr>
              <w:t>kemudian route akan menentukan mana yang harus di tangani oleh controller, dan yang terjadi di browser sekarang adalah request, menerima response server, membentuk DOM, menerapkan CSS, dan juga menjalankan javascript.</w:t>
            </w:r>
          </w:p>
          <w:p w14:paraId="2BBF7F6D" w14:textId="77777777" w:rsidR="006C7382" w:rsidRPr="00A31334" w:rsidRDefault="006C7382">
            <w:pPr>
              <w:rPr>
                <w:lang w:val="sv-SE"/>
              </w:rPr>
            </w:pPr>
          </w:p>
          <w:p w14:paraId="59B3BA8A" w14:textId="77777777" w:rsidR="006C7382" w:rsidRPr="00A31334" w:rsidRDefault="006C7382">
            <w:pPr>
              <w:rPr>
                <w:lang w:val="sv-SE"/>
              </w:rPr>
            </w:pPr>
          </w:p>
        </w:tc>
      </w:tr>
    </w:tbl>
    <w:p w14:paraId="6866AAD2" w14:textId="77777777" w:rsidR="006C7382" w:rsidRPr="00A31334" w:rsidRDefault="006C7382">
      <w:pPr>
        <w:rPr>
          <w:lang w:val="sv-SE"/>
        </w:rPr>
      </w:pPr>
    </w:p>
    <w:p w14:paraId="7D62D842" w14:textId="77777777" w:rsidR="00B737BC" w:rsidRDefault="00000000">
      <w:pPr>
        <w:pStyle w:val="Judul1"/>
      </w:pPr>
      <w:r>
        <w:t xml:space="preserve">B. Peta </w:t>
      </w:r>
      <w:proofErr w:type="spellStart"/>
      <w:r>
        <w:t>Konsep</w:t>
      </w:r>
      <w:proofErr w:type="spellEnd"/>
      <w:r>
        <w:t xml:space="preserve"> dan Request Lifecycle</w:t>
      </w:r>
    </w:p>
    <w:p w14:paraId="540F48C6" w14:textId="77777777" w:rsidR="00B737BC" w:rsidRDefault="00000000">
      <w:pPr>
        <w:pStyle w:val="Judul2"/>
      </w:pPr>
      <w:r>
        <w:t xml:space="preserve">B1. </w:t>
      </w:r>
      <w:proofErr w:type="spellStart"/>
      <w:r>
        <w:t>Prediksi</w:t>
      </w:r>
      <w:proofErr w:type="spellEnd"/>
      <w:r>
        <w:t xml:space="preserve"> Alur Request</w:t>
      </w:r>
    </w:p>
    <w:tbl>
      <w:tblPr>
        <w:tblW w:w="0" w:type="auto"/>
        <w:jc w:val="center"/>
        <w:tblLayout w:type="fixed"/>
        <w:tblLook w:val="04A0" w:firstRow="1" w:lastRow="0" w:firstColumn="1" w:lastColumn="0" w:noHBand="0" w:noVBand="1"/>
      </w:tblPr>
      <w:tblGrid>
        <w:gridCol w:w="10148"/>
      </w:tblGrid>
      <w:tr w:rsidR="00B737BC" w14:paraId="4632D3FB" w14:textId="77777777">
        <w:trPr>
          <w:cantSplit/>
          <w:jc w:val="center"/>
        </w:trPr>
        <w:tc>
          <w:tcPr>
            <w:tcW w:w="10148" w:type="dxa"/>
            <w:shd w:val="clear" w:color="auto" w:fill="FFF4CC"/>
            <w:tcMar>
              <w:top w:w="110" w:type="dxa"/>
              <w:left w:w="130" w:type="dxa"/>
              <w:bottom w:w="110" w:type="dxa"/>
              <w:right w:w="130" w:type="dxa"/>
            </w:tcMar>
          </w:tcPr>
          <w:p w14:paraId="6967A3E0" w14:textId="77777777" w:rsidR="00B737BC" w:rsidRPr="000C177F" w:rsidRDefault="00000000">
            <w:pPr>
              <w:spacing w:after="60"/>
              <w:rPr>
                <w:lang w:val="fi-FI"/>
              </w:rPr>
            </w:pPr>
            <w:r w:rsidRPr="000C177F">
              <w:rPr>
                <w:b/>
                <w:sz w:val="19"/>
                <w:lang w:val="fi-FI"/>
              </w:rPr>
              <w:t>Sebelum menjalankan aplikasi</w:t>
            </w:r>
          </w:p>
          <w:p w14:paraId="4806C14F" w14:textId="77777777" w:rsidR="00B737BC" w:rsidRDefault="00000000">
            <w:pPr>
              <w:spacing w:after="0"/>
            </w:pPr>
            <w:r w:rsidRPr="000C177F">
              <w:rPr>
                <w:sz w:val="17"/>
                <w:lang w:val="fi-FI"/>
              </w:rPr>
              <w:t xml:space="preserve">Tuliskan urutan yang Anda perkirakan terjadi ketika browser membuka GET /activities. </w:t>
            </w:r>
            <w:proofErr w:type="spellStart"/>
            <w:r>
              <w:rPr>
                <w:sz w:val="17"/>
              </w:rPr>
              <w:t>Gunakan</w:t>
            </w:r>
            <w:proofErr w:type="spellEnd"/>
            <w:r>
              <w:rPr>
                <w:sz w:val="17"/>
              </w:rPr>
              <w:t xml:space="preserve"> </w:t>
            </w:r>
            <w:proofErr w:type="spellStart"/>
            <w:r>
              <w:rPr>
                <w:sz w:val="17"/>
              </w:rPr>
              <w:t>istilah</w:t>
            </w:r>
            <w:proofErr w:type="spellEnd"/>
            <w:r>
              <w:rPr>
                <w:sz w:val="17"/>
              </w:rPr>
              <w:t xml:space="preserve"> browser, public/</w:t>
            </w:r>
            <w:proofErr w:type="spellStart"/>
            <w:r>
              <w:rPr>
                <w:sz w:val="17"/>
              </w:rPr>
              <w:t>index.php</w:t>
            </w:r>
            <w:proofErr w:type="spellEnd"/>
            <w:r>
              <w:rPr>
                <w:sz w:val="17"/>
              </w:rPr>
              <w:t>, middleware, route, controller, Eloquent, Blade, dan response.</w:t>
            </w:r>
          </w:p>
        </w:tc>
      </w:tr>
    </w:tbl>
    <w:p w14:paraId="3A4943E9" w14:textId="77777777" w:rsidR="006C7382" w:rsidRDefault="006C7382">
      <w:pPr>
        <w:spacing w:after="30"/>
        <w:rPr>
          <w:sz w:val="16"/>
        </w:rPr>
      </w:pPr>
    </w:p>
    <w:tbl>
      <w:tblPr>
        <w:tblStyle w:val="KisiTabel"/>
        <w:tblW w:w="0" w:type="auto"/>
        <w:tblLook w:val="04A0" w:firstRow="1" w:lastRow="0" w:firstColumn="1" w:lastColumn="0" w:noHBand="0" w:noVBand="1"/>
      </w:tblPr>
      <w:tblGrid>
        <w:gridCol w:w="10364"/>
      </w:tblGrid>
      <w:tr w:rsidR="006C7382" w:rsidRPr="00083340" w14:paraId="65DF956B" w14:textId="77777777" w:rsidTr="006C7382">
        <w:tc>
          <w:tcPr>
            <w:tcW w:w="10364" w:type="dxa"/>
          </w:tcPr>
          <w:p w14:paraId="471A54CC" w14:textId="77777777" w:rsidR="006C7382" w:rsidRDefault="006C7382">
            <w:pPr>
              <w:spacing w:after="30"/>
              <w:rPr>
                <w:sz w:val="16"/>
              </w:rPr>
            </w:pPr>
          </w:p>
          <w:p w14:paraId="5CEA9F0A" w14:textId="669AA6BD" w:rsidR="006C7382" w:rsidRPr="00083340" w:rsidRDefault="00083340">
            <w:pPr>
              <w:spacing w:after="30"/>
              <w:rPr>
                <w:sz w:val="16"/>
                <w:lang w:val="en-ID"/>
              </w:rPr>
            </w:pPr>
            <w:r w:rsidRPr="00083340">
              <w:rPr>
                <w:sz w:val="16"/>
                <w:lang w:val="en-ID"/>
              </w:rPr>
              <w:t xml:space="preserve">Yang </w:t>
            </w:r>
            <w:proofErr w:type="spellStart"/>
            <w:r w:rsidRPr="00083340">
              <w:rPr>
                <w:sz w:val="16"/>
                <w:lang w:val="en-ID"/>
              </w:rPr>
              <w:t>saya</w:t>
            </w:r>
            <w:proofErr w:type="spellEnd"/>
            <w:r w:rsidRPr="00083340">
              <w:rPr>
                <w:sz w:val="16"/>
                <w:lang w:val="en-ID"/>
              </w:rPr>
              <w:t xml:space="preserve"> </w:t>
            </w:r>
            <w:proofErr w:type="spellStart"/>
            <w:r w:rsidRPr="00083340">
              <w:rPr>
                <w:sz w:val="16"/>
                <w:lang w:val="en-ID"/>
              </w:rPr>
              <w:t>pahami</w:t>
            </w:r>
            <w:proofErr w:type="spellEnd"/>
            <w:r w:rsidRPr="00083340">
              <w:rPr>
                <w:sz w:val="16"/>
                <w:lang w:val="en-ID"/>
              </w:rPr>
              <w:t xml:space="preserve"> </w:t>
            </w:r>
            <w:proofErr w:type="spellStart"/>
            <w:r w:rsidRPr="00083340">
              <w:rPr>
                <w:sz w:val="16"/>
                <w:lang w:val="en-ID"/>
              </w:rPr>
              <w:t>adalah</w:t>
            </w:r>
            <w:proofErr w:type="spellEnd"/>
            <w:r w:rsidRPr="00083340">
              <w:rPr>
                <w:sz w:val="16"/>
                <w:lang w:val="en-ID"/>
              </w:rPr>
              <w:t xml:space="preserve"> Ketika browser </w:t>
            </w:r>
            <w:proofErr w:type="spellStart"/>
            <w:r w:rsidRPr="00083340">
              <w:rPr>
                <w:sz w:val="16"/>
                <w:lang w:val="en-ID"/>
              </w:rPr>
              <w:t>meminta</w:t>
            </w:r>
            <w:proofErr w:type="spellEnd"/>
            <w:r w:rsidRPr="00083340">
              <w:rPr>
                <w:sz w:val="16"/>
                <w:lang w:val="en-ID"/>
              </w:rPr>
              <w:t xml:space="preserve"> request/GET</w:t>
            </w:r>
            <w:r>
              <w:rPr>
                <w:sz w:val="16"/>
                <w:lang w:val="en-ID"/>
              </w:rPr>
              <w:t xml:space="preserve">/activities </w:t>
            </w:r>
            <w:proofErr w:type="spellStart"/>
            <w:r>
              <w:rPr>
                <w:sz w:val="16"/>
                <w:lang w:val="en-ID"/>
              </w:rPr>
              <w:t>maka</w:t>
            </w:r>
            <w:proofErr w:type="spellEnd"/>
            <w:r>
              <w:rPr>
                <w:sz w:val="16"/>
                <w:lang w:val="en-ID"/>
              </w:rPr>
              <w:t xml:space="preserve"> request </w:t>
            </w:r>
            <w:proofErr w:type="spellStart"/>
            <w:r>
              <w:rPr>
                <w:sz w:val="16"/>
                <w:lang w:val="en-ID"/>
              </w:rPr>
              <w:t>akan</w:t>
            </w:r>
            <w:proofErr w:type="spellEnd"/>
            <w:r>
              <w:rPr>
                <w:sz w:val="16"/>
                <w:lang w:val="en-ID"/>
              </w:rPr>
              <w:t xml:space="preserve"> </w:t>
            </w:r>
            <w:proofErr w:type="spellStart"/>
            <w:r>
              <w:rPr>
                <w:sz w:val="16"/>
                <w:lang w:val="en-ID"/>
              </w:rPr>
              <w:t>masuk</w:t>
            </w:r>
            <w:proofErr w:type="spellEnd"/>
            <w:r>
              <w:rPr>
                <w:sz w:val="16"/>
                <w:lang w:val="en-ID"/>
              </w:rPr>
              <w:t xml:space="preserve"> </w:t>
            </w:r>
            <w:proofErr w:type="spellStart"/>
            <w:r>
              <w:rPr>
                <w:sz w:val="16"/>
                <w:lang w:val="en-ID"/>
              </w:rPr>
              <w:t>ke</w:t>
            </w:r>
            <w:proofErr w:type="spellEnd"/>
            <w:r>
              <w:rPr>
                <w:sz w:val="16"/>
                <w:lang w:val="en-ID"/>
              </w:rPr>
              <w:t xml:space="preserve"> server </w:t>
            </w:r>
            <w:proofErr w:type="spellStart"/>
            <w:r>
              <w:rPr>
                <w:sz w:val="16"/>
                <w:lang w:val="en-ID"/>
              </w:rPr>
              <w:t>lewat</w:t>
            </w:r>
            <w:proofErr w:type="spellEnd"/>
            <w:r>
              <w:rPr>
                <w:sz w:val="16"/>
                <w:lang w:val="en-ID"/>
              </w:rPr>
              <w:t xml:space="preserve"> public/</w:t>
            </w:r>
            <w:proofErr w:type="spellStart"/>
            <w:r>
              <w:rPr>
                <w:sz w:val="16"/>
                <w:lang w:val="en-ID"/>
              </w:rPr>
              <w:t>index.php</w:t>
            </w:r>
            <w:proofErr w:type="spellEnd"/>
            <w:r>
              <w:rPr>
                <w:sz w:val="16"/>
                <w:lang w:val="en-ID"/>
              </w:rPr>
              <w:t xml:space="preserve">, </w:t>
            </w:r>
            <w:proofErr w:type="spellStart"/>
            <w:r>
              <w:rPr>
                <w:sz w:val="16"/>
                <w:lang w:val="en-ID"/>
              </w:rPr>
              <w:t>kemudian</w:t>
            </w:r>
            <w:proofErr w:type="spellEnd"/>
            <w:r>
              <w:rPr>
                <w:sz w:val="16"/>
                <w:lang w:val="en-ID"/>
              </w:rPr>
              <w:t xml:space="preserve"> request </w:t>
            </w:r>
            <w:proofErr w:type="spellStart"/>
            <w:r>
              <w:rPr>
                <w:sz w:val="16"/>
                <w:lang w:val="en-ID"/>
              </w:rPr>
              <w:t>akan</w:t>
            </w:r>
            <w:proofErr w:type="spellEnd"/>
            <w:r>
              <w:rPr>
                <w:sz w:val="16"/>
                <w:lang w:val="en-ID"/>
              </w:rPr>
              <w:t xml:space="preserve"> </w:t>
            </w:r>
            <w:proofErr w:type="spellStart"/>
            <w:r>
              <w:rPr>
                <w:sz w:val="16"/>
                <w:lang w:val="en-ID"/>
              </w:rPr>
              <w:t>melewati</w:t>
            </w:r>
            <w:proofErr w:type="spellEnd"/>
            <w:r>
              <w:rPr>
                <w:sz w:val="16"/>
                <w:lang w:val="en-ID"/>
              </w:rPr>
              <w:t xml:space="preserve"> middleware </w:t>
            </w:r>
            <w:proofErr w:type="spellStart"/>
            <w:r>
              <w:rPr>
                <w:sz w:val="16"/>
                <w:lang w:val="en-ID"/>
              </w:rPr>
              <w:t>untuk</w:t>
            </w:r>
            <w:proofErr w:type="spellEnd"/>
            <w:r>
              <w:rPr>
                <w:sz w:val="16"/>
                <w:lang w:val="en-ID"/>
              </w:rPr>
              <w:t xml:space="preserve"> </w:t>
            </w:r>
            <w:proofErr w:type="spellStart"/>
            <w:r>
              <w:rPr>
                <w:sz w:val="16"/>
                <w:lang w:val="en-ID"/>
              </w:rPr>
              <w:t>pengecekan</w:t>
            </w:r>
            <w:proofErr w:type="spellEnd"/>
            <w:r>
              <w:rPr>
                <w:sz w:val="16"/>
                <w:lang w:val="en-ID"/>
              </w:rPr>
              <w:t>/</w:t>
            </w:r>
            <w:proofErr w:type="spellStart"/>
            <w:r>
              <w:rPr>
                <w:sz w:val="16"/>
                <w:lang w:val="en-ID"/>
              </w:rPr>
              <w:t>pemeriksaan</w:t>
            </w:r>
            <w:proofErr w:type="spellEnd"/>
            <w:r>
              <w:rPr>
                <w:sz w:val="16"/>
                <w:lang w:val="en-ID"/>
              </w:rPr>
              <w:t xml:space="preserve"> </w:t>
            </w:r>
            <w:proofErr w:type="spellStart"/>
            <w:r>
              <w:rPr>
                <w:sz w:val="16"/>
                <w:lang w:val="en-ID"/>
              </w:rPr>
              <w:t>awal</w:t>
            </w:r>
            <w:proofErr w:type="spellEnd"/>
            <w:r>
              <w:rPr>
                <w:sz w:val="16"/>
                <w:lang w:val="en-ID"/>
              </w:rPr>
              <w:t xml:space="preserve">, </w:t>
            </w:r>
            <w:proofErr w:type="spellStart"/>
            <w:r>
              <w:rPr>
                <w:sz w:val="16"/>
                <w:lang w:val="en-ID"/>
              </w:rPr>
              <w:t>selanjutnya</w:t>
            </w:r>
            <w:proofErr w:type="spellEnd"/>
            <w:r>
              <w:rPr>
                <w:sz w:val="16"/>
                <w:lang w:val="en-ID"/>
              </w:rPr>
              <w:t xml:space="preserve"> rouse </w:t>
            </w:r>
            <w:proofErr w:type="spellStart"/>
            <w:r>
              <w:rPr>
                <w:sz w:val="16"/>
                <w:lang w:val="en-ID"/>
              </w:rPr>
              <w:t>akan</w:t>
            </w:r>
            <w:proofErr w:type="spellEnd"/>
            <w:r>
              <w:rPr>
                <w:sz w:val="16"/>
                <w:lang w:val="en-ID"/>
              </w:rPr>
              <w:t xml:space="preserve"> </w:t>
            </w:r>
            <w:proofErr w:type="spellStart"/>
            <w:r>
              <w:rPr>
                <w:sz w:val="16"/>
                <w:lang w:val="en-ID"/>
              </w:rPr>
              <w:t>mencocokan</w:t>
            </w:r>
            <w:proofErr w:type="spellEnd"/>
            <w:r>
              <w:rPr>
                <w:sz w:val="16"/>
                <w:lang w:val="en-ID"/>
              </w:rPr>
              <w:t xml:space="preserve"> </w:t>
            </w:r>
            <w:proofErr w:type="spellStart"/>
            <w:r>
              <w:rPr>
                <w:sz w:val="16"/>
                <w:lang w:val="en-ID"/>
              </w:rPr>
              <w:t>apa</w:t>
            </w:r>
            <w:proofErr w:type="spellEnd"/>
            <w:r>
              <w:rPr>
                <w:sz w:val="16"/>
                <w:lang w:val="en-ID"/>
              </w:rPr>
              <w:t xml:space="preserve"> yang di request oleh server, dan </w:t>
            </w:r>
            <w:proofErr w:type="spellStart"/>
            <w:r>
              <w:rPr>
                <w:sz w:val="16"/>
                <w:lang w:val="en-ID"/>
              </w:rPr>
              <w:t>akan</w:t>
            </w:r>
            <w:proofErr w:type="spellEnd"/>
            <w:r>
              <w:rPr>
                <w:sz w:val="16"/>
                <w:lang w:val="en-ID"/>
              </w:rPr>
              <w:t xml:space="preserve"> </w:t>
            </w:r>
            <w:proofErr w:type="spellStart"/>
            <w:r>
              <w:rPr>
                <w:sz w:val="16"/>
                <w:lang w:val="en-ID"/>
              </w:rPr>
              <w:t>menentukan</w:t>
            </w:r>
            <w:proofErr w:type="spellEnd"/>
            <w:r>
              <w:rPr>
                <w:sz w:val="16"/>
                <w:lang w:val="en-ID"/>
              </w:rPr>
              <w:t xml:space="preserve"> controller, controller </w:t>
            </w:r>
            <w:proofErr w:type="spellStart"/>
            <w:r>
              <w:rPr>
                <w:sz w:val="16"/>
                <w:lang w:val="en-ID"/>
              </w:rPr>
              <w:t>akan</w:t>
            </w:r>
            <w:proofErr w:type="spellEnd"/>
            <w:r>
              <w:rPr>
                <w:sz w:val="16"/>
                <w:lang w:val="en-ID"/>
              </w:rPr>
              <w:t xml:space="preserve"> </w:t>
            </w:r>
            <w:proofErr w:type="spellStart"/>
            <w:r>
              <w:rPr>
                <w:sz w:val="16"/>
                <w:lang w:val="en-ID"/>
              </w:rPr>
              <w:t>meminta</w:t>
            </w:r>
            <w:proofErr w:type="spellEnd"/>
            <w:r>
              <w:rPr>
                <w:sz w:val="16"/>
                <w:lang w:val="en-ID"/>
              </w:rPr>
              <w:t xml:space="preserve"> data </w:t>
            </w:r>
            <w:proofErr w:type="spellStart"/>
            <w:r>
              <w:rPr>
                <w:sz w:val="16"/>
                <w:lang w:val="en-ID"/>
              </w:rPr>
              <w:t>ke</w:t>
            </w:r>
            <w:proofErr w:type="spellEnd"/>
            <w:r>
              <w:rPr>
                <w:sz w:val="16"/>
                <w:lang w:val="en-ID"/>
              </w:rPr>
              <w:t xml:space="preserve"> eloquent, </w:t>
            </w:r>
            <w:proofErr w:type="spellStart"/>
            <w:r>
              <w:rPr>
                <w:sz w:val="16"/>
                <w:lang w:val="en-ID"/>
              </w:rPr>
              <w:t>eloquest</w:t>
            </w:r>
            <w:proofErr w:type="spellEnd"/>
            <w:r>
              <w:rPr>
                <w:sz w:val="16"/>
                <w:lang w:val="en-ID"/>
              </w:rPr>
              <w:t xml:space="preserve"> </w:t>
            </w:r>
            <w:proofErr w:type="spellStart"/>
            <w:r>
              <w:rPr>
                <w:sz w:val="16"/>
                <w:lang w:val="en-ID"/>
              </w:rPr>
              <w:t>akan</w:t>
            </w:r>
            <w:proofErr w:type="spellEnd"/>
            <w:r>
              <w:rPr>
                <w:sz w:val="16"/>
                <w:lang w:val="en-ID"/>
              </w:rPr>
              <w:t xml:space="preserve"> </w:t>
            </w:r>
            <w:proofErr w:type="spellStart"/>
            <w:r>
              <w:rPr>
                <w:sz w:val="16"/>
                <w:lang w:val="en-ID"/>
              </w:rPr>
              <w:t>menganmbil</w:t>
            </w:r>
            <w:proofErr w:type="spellEnd"/>
            <w:r>
              <w:rPr>
                <w:sz w:val="16"/>
                <w:lang w:val="en-ID"/>
              </w:rPr>
              <w:t xml:space="preserve"> data </w:t>
            </w:r>
            <w:proofErr w:type="spellStart"/>
            <w:r>
              <w:rPr>
                <w:sz w:val="16"/>
                <w:lang w:val="en-ID"/>
              </w:rPr>
              <w:t>dari</w:t>
            </w:r>
            <w:proofErr w:type="spellEnd"/>
            <w:r>
              <w:rPr>
                <w:sz w:val="16"/>
                <w:lang w:val="en-ID"/>
              </w:rPr>
              <w:t xml:space="preserve"> database dan </w:t>
            </w:r>
            <w:proofErr w:type="spellStart"/>
            <w:r>
              <w:rPr>
                <w:sz w:val="16"/>
                <w:lang w:val="en-ID"/>
              </w:rPr>
              <w:t>mengembalikannya</w:t>
            </w:r>
            <w:proofErr w:type="spellEnd"/>
            <w:r>
              <w:rPr>
                <w:sz w:val="16"/>
                <w:lang w:val="en-ID"/>
              </w:rPr>
              <w:t xml:space="preserve"> , controller </w:t>
            </w:r>
            <w:proofErr w:type="spellStart"/>
            <w:r>
              <w:rPr>
                <w:sz w:val="16"/>
                <w:lang w:val="en-ID"/>
              </w:rPr>
              <w:t>mengirim</w:t>
            </w:r>
            <w:proofErr w:type="spellEnd"/>
            <w:r>
              <w:rPr>
                <w:sz w:val="16"/>
                <w:lang w:val="en-ID"/>
              </w:rPr>
              <w:t xml:space="preserve"> data </w:t>
            </w:r>
            <w:proofErr w:type="spellStart"/>
            <w:r>
              <w:rPr>
                <w:sz w:val="16"/>
                <w:lang w:val="en-ID"/>
              </w:rPr>
              <w:t>ke</w:t>
            </w:r>
            <w:proofErr w:type="spellEnd"/>
            <w:r>
              <w:rPr>
                <w:sz w:val="16"/>
                <w:lang w:val="en-ID"/>
              </w:rPr>
              <w:t xml:space="preserve"> blade yang </w:t>
            </w:r>
            <w:proofErr w:type="spellStart"/>
            <w:r>
              <w:rPr>
                <w:sz w:val="16"/>
                <w:lang w:val="en-ID"/>
              </w:rPr>
              <w:t>akan</w:t>
            </w:r>
            <w:proofErr w:type="spellEnd"/>
            <w:r>
              <w:rPr>
                <w:sz w:val="16"/>
                <w:lang w:val="en-ID"/>
              </w:rPr>
              <w:t xml:space="preserve"> </w:t>
            </w:r>
            <w:proofErr w:type="spellStart"/>
            <w:r>
              <w:rPr>
                <w:sz w:val="16"/>
                <w:lang w:val="en-ID"/>
              </w:rPr>
              <w:t>menghasilkan</w:t>
            </w:r>
            <w:proofErr w:type="spellEnd"/>
            <w:r>
              <w:rPr>
                <w:sz w:val="16"/>
                <w:lang w:val="en-ID"/>
              </w:rPr>
              <w:t xml:space="preserve"> HTML, </w:t>
            </w:r>
            <w:proofErr w:type="spellStart"/>
            <w:r>
              <w:rPr>
                <w:sz w:val="16"/>
                <w:lang w:val="en-ID"/>
              </w:rPr>
              <w:t>selanutnya</w:t>
            </w:r>
            <w:proofErr w:type="spellEnd"/>
            <w:r>
              <w:rPr>
                <w:sz w:val="16"/>
                <w:lang w:val="en-ID"/>
              </w:rPr>
              <w:t xml:space="preserve">  proses </w:t>
            </w:r>
            <w:proofErr w:type="spellStart"/>
            <w:r>
              <w:rPr>
                <w:sz w:val="16"/>
                <w:lang w:val="en-ID"/>
              </w:rPr>
              <w:t>ini</w:t>
            </w:r>
            <w:proofErr w:type="spellEnd"/>
            <w:r>
              <w:rPr>
                <w:sz w:val="16"/>
                <w:lang w:val="en-ID"/>
              </w:rPr>
              <w:t xml:space="preserve"> </w:t>
            </w:r>
            <w:proofErr w:type="spellStart"/>
            <w:r>
              <w:rPr>
                <w:sz w:val="16"/>
                <w:lang w:val="en-ID"/>
              </w:rPr>
              <w:t>akan</w:t>
            </w:r>
            <w:proofErr w:type="spellEnd"/>
            <w:r>
              <w:rPr>
                <w:sz w:val="16"/>
                <w:lang w:val="en-ID"/>
              </w:rPr>
              <w:t xml:space="preserve"> </w:t>
            </w:r>
            <w:proofErr w:type="spellStart"/>
            <w:r>
              <w:rPr>
                <w:sz w:val="16"/>
                <w:lang w:val="en-ID"/>
              </w:rPr>
              <w:t>menghasilkan</w:t>
            </w:r>
            <w:proofErr w:type="spellEnd"/>
            <w:r>
              <w:rPr>
                <w:sz w:val="16"/>
                <w:lang w:val="en-ID"/>
              </w:rPr>
              <w:t xml:space="preserve"> response </w:t>
            </w:r>
            <w:proofErr w:type="spellStart"/>
            <w:r>
              <w:rPr>
                <w:sz w:val="16"/>
                <w:lang w:val="en-ID"/>
              </w:rPr>
              <w:t>yangakan</w:t>
            </w:r>
            <w:proofErr w:type="spellEnd"/>
            <w:r>
              <w:rPr>
                <w:sz w:val="16"/>
                <w:lang w:val="en-ID"/>
              </w:rPr>
              <w:t xml:space="preserve"> di </w:t>
            </w:r>
            <w:proofErr w:type="spellStart"/>
            <w:r>
              <w:rPr>
                <w:sz w:val="16"/>
                <w:lang w:val="en-ID"/>
              </w:rPr>
              <w:t>terima</w:t>
            </w:r>
            <w:proofErr w:type="spellEnd"/>
            <w:r>
              <w:rPr>
                <w:sz w:val="16"/>
                <w:lang w:val="en-ID"/>
              </w:rPr>
              <w:t xml:space="preserve"> browser, </w:t>
            </w:r>
            <w:proofErr w:type="spellStart"/>
            <w:r>
              <w:rPr>
                <w:sz w:val="16"/>
                <w:lang w:val="en-ID"/>
              </w:rPr>
              <w:t>setelah</w:t>
            </w:r>
            <w:proofErr w:type="spellEnd"/>
            <w:r>
              <w:rPr>
                <w:sz w:val="16"/>
                <w:lang w:val="en-ID"/>
              </w:rPr>
              <w:t xml:space="preserve"> </w:t>
            </w:r>
            <w:proofErr w:type="spellStart"/>
            <w:r>
              <w:rPr>
                <w:sz w:val="16"/>
                <w:lang w:val="en-ID"/>
              </w:rPr>
              <w:t>itu</w:t>
            </w:r>
            <w:proofErr w:type="spellEnd"/>
            <w:r>
              <w:rPr>
                <w:sz w:val="16"/>
                <w:lang w:val="en-ID"/>
              </w:rPr>
              <w:t xml:space="preserve"> </w:t>
            </w:r>
            <w:proofErr w:type="spellStart"/>
            <w:r>
              <w:rPr>
                <w:sz w:val="16"/>
                <w:lang w:val="en-ID"/>
              </w:rPr>
              <w:t>barulah</w:t>
            </w:r>
            <w:proofErr w:type="spellEnd"/>
            <w:r>
              <w:rPr>
                <w:sz w:val="16"/>
                <w:lang w:val="en-ID"/>
              </w:rPr>
              <w:t xml:space="preserve"> browser yang </w:t>
            </w:r>
            <w:proofErr w:type="spellStart"/>
            <w:r>
              <w:rPr>
                <w:sz w:val="16"/>
                <w:lang w:val="en-ID"/>
              </w:rPr>
              <w:t>akan</w:t>
            </w:r>
            <w:proofErr w:type="spellEnd"/>
            <w:r>
              <w:rPr>
                <w:sz w:val="16"/>
                <w:lang w:val="en-ID"/>
              </w:rPr>
              <w:t xml:space="preserve"> </w:t>
            </w:r>
            <w:proofErr w:type="spellStart"/>
            <w:r>
              <w:rPr>
                <w:sz w:val="16"/>
                <w:lang w:val="en-ID"/>
              </w:rPr>
              <w:t>membentuk</w:t>
            </w:r>
            <w:proofErr w:type="spellEnd"/>
            <w:r>
              <w:rPr>
                <w:sz w:val="16"/>
                <w:lang w:val="en-ID"/>
              </w:rPr>
              <w:t xml:space="preserve"> DOM,CSS, dan </w:t>
            </w:r>
            <w:proofErr w:type="spellStart"/>
            <w:r>
              <w:rPr>
                <w:sz w:val="16"/>
                <w:lang w:val="en-ID"/>
              </w:rPr>
              <w:t>javascript</w:t>
            </w:r>
            <w:proofErr w:type="spellEnd"/>
            <w:r>
              <w:rPr>
                <w:sz w:val="16"/>
                <w:lang w:val="en-ID"/>
              </w:rPr>
              <w:t>.</w:t>
            </w:r>
          </w:p>
          <w:p w14:paraId="619A4C49" w14:textId="77777777" w:rsidR="006C7382" w:rsidRPr="00083340" w:rsidRDefault="006C7382">
            <w:pPr>
              <w:spacing w:after="30"/>
              <w:rPr>
                <w:sz w:val="16"/>
                <w:lang w:val="en-ID"/>
              </w:rPr>
            </w:pPr>
          </w:p>
          <w:p w14:paraId="0E838059" w14:textId="77777777" w:rsidR="006C7382" w:rsidRPr="00083340" w:rsidRDefault="006C7382">
            <w:pPr>
              <w:spacing w:after="30"/>
              <w:rPr>
                <w:sz w:val="16"/>
                <w:lang w:val="en-ID"/>
              </w:rPr>
            </w:pPr>
          </w:p>
        </w:tc>
      </w:tr>
    </w:tbl>
    <w:p w14:paraId="31349183" w14:textId="77777777" w:rsidR="00083340" w:rsidRDefault="00083340">
      <w:pPr>
        <w:pStyle w:val="Judul2"/>
      </w:pPr>
    </w:p>
    <w:p w14:paraId="397C0FB8" w14:textId="55FB9FF6" w:rsidR="00B737BC" w:rsidRDefault="00000000">
      <w:pPr>
        <w:pStyle w:val="Judul2"/>
      </w:pPr>
      <w:r>
        <w:t xml:space="preserve">B2. </w:t>
      </w:r>
      <w:proofErr w:type="spellStart"/>
      <w:r>
        <w:t>Eksperimen</w:t>
      </w:r>
      <w:proofErr w:type="spellEnd"/>
      <w:r>
        <w:t xml:space="preserve"> 1 — </w:t>
      </w:r>
      <w:proofErr w:type="spellStart"/>
      <w:r>
        <w:t>Menelusuri</w:t>
      </w:r>
      <w:proofErr w:type="spellEnd"/>
      <w:r>
        <w:t xml:space="preserve"> Request Lifecycle</w:t>
      </w:r>
    </w:p>
    <w:tbl>
      <w:tblPr>
        <w:tblW w:w="10222" w:type="dxa"/>
        <w:jc w:val="center"/>
        <w:tblLayout w:type="fixed"/>
        <w:tblLook w:val="04A0" w:firstRow="1" w:lastRow="0" w:firstColumn="1" w:lastColumn="0" w:noHBand="0" w:noVBand="1"/>
      </w:tblPr>
      <w:tblGrid>
        <w:gridCol w:w="1984"/>
        <w:gridCol w:w="2324"/>
        <w:gridCol w:w="2551"/>
        <w:gridCol w:w="3363"/>
      </w:tblGrid>
      <w:tr w:rsidR="00B737BC" w14:paraId="345F6BFE" w14:textId="77777777" w:rsidTr="006C7382">
        <w:trPr>
          <w:cantSplit/>
          <w:tblHeader/>
          <w:jc w:val="center"/>
        </w:trPr>
        <w:tc>
          <w:tcPr>
            <w:tcW w:w="1984" w:type="dxa"/>
            <w:shd w:val="clear" w:color="auto" w:fill="F4B400"/>
            <w:tcMar>
              <w:top w:w="80" w:type="dxa"/>
              <w:left w:w="80" w:type="dxa"/>
              <w:bottom w:w="80" w:type="dxa"/>
              <w:right w:w="80" w:type="dxa"/>
            </w:tcMar>
            <w:vAlign w:val="center"/>
          </w:tcPr>
          <w:p w14:paraId="6773C801" w14:textId="77777777" w:rsidR="00B737BC" w:rsidRDefault="00000000">
            <w:pPr>
              <w:spacing w:after="0"/>
            </w:pPr>
            <w:proofErr w:type="spellStart"/>
            <w:r>
              <w:rPr>
                <w:b/>
                <w:color w:val="FFFFFF"/>
                <w:sz w:val="15"/>
              </w:rPr>
              <w:t>Tahap</w:t>
            </w:r>
            <w:proofErr w:type="spellEnd"/>
          </w:p>
        </w:tc>
        <w:tc>
          <w:tcPr>
            <w:tcW w:w="2324" w:type="dxa"/>
            <w:shd w:val="clear" w:color="auto" w:fill="F4B400"/>
            <w:tcMar>
              <w:top w:w="80" w:type="dxa"/>
              <w:left w:w="80" w:type="dxa"/>
              <w:bottom w:w="80" w:type="dxa"/>
              <w:right w:w="80" w:type="dxa"/>
            </w:tcMar>
            <w:vAlign w:val="center"/>
          </w:tcPr>
          <w:p w14:paraId="5FCCC293" w14:textId="77777777" w:rsidR="00B737BC" w:rsidRDefault="00000000">
            <w:pPr>
              <w:spacing w:after="0"/>
            </w:pPr>
            <w:proofErr w:type="spellStart"/>
            <w:r>
              <w:rPr>
                <w:b/>
                <w:color w:val="FFFFFF"/>
                <w:sz w:val="15"/>
              </w:rPr>
              <w:t>Prediksi</w:t>
            </w:r>
            <w:proofErr w:type="spellEnd"/>
          </w:p>
        </w:tc>
        <w:tc>
          <w:tcPr>
            <w:tcW w:w="2551" w:type="dxa"/>
            <w:shd w:val="clear" w:color="auto" w:fill="F4B400"/>
            <w:tcMar>
              <w:top w:w="80" w:type="dxa"/>
              <w:left w:w="80" w:type="dxa"/>
              <w:bottom w:w="80" w:type="dxa"/>
              <w:right w:w="80" w:type="dxa"/>
            </w:tcMar>
            <w:vAlign w:val="center"/>
          </w:tcPr>
          <w:p w14:paraId="4D51770A" w14:textId="77777777" w:rsidR="00B737BC" w:rsidRDefault="00000000">
            <w:pPr>
              <w:spacing w:after="0"/>
            </w:pPr>
            <w:r>
              <w:rPr>
                <w:b/>
                <w:color w:val="FFFFFF"/>
                <w:sz w:val="15"/>
              </w:rPr>
              <w:t xml:space="preserve">Bukti </w:t>
            </w:r>
            <w:proofErr w:type="spellStart"/>
            <w:r>
              <w:rPr>
                <w:b/>
                <w:color w:val="FFFFFF"/>
                <w:sz w:val="15"/>
              </w:rPr>
              <w:t>Aktual</w:t>
            </w:r>
            <w:proofErr w:type="spellEnd"/>
          </w:p>
        </w:tc>
        <w:tc>
          <w:tcPr>
            <w:tcW w:w="3363" w:type="dxa"/>
            <w:shd w:val="clear" w:color="auto" w:fill="F4B400"/>
            <w:tcMar>
              <w:top w:w="80" w:type="dxa"/>
              <w:left w:w="80" w:type="dxa"/>
              <w:bottom w:w="80" w:type="dxa"/>
              <w:right w:w="80" w:type="dxa"/>
            </w:tcMar>
            <w:vAlign w:val="center"/>
          </w:tcPr>
          <w:p w14:paraId="49509B37" w14:textId="77777777" w:rsidR="00B737BC" w:rsidRDefault="00000000">
            <w:pPr>
              <w:spacing w:after="0"/>
            </w:pPr>
            <w:proofErr w:type="spellStart"/>
            <w:r>
              <w:rPr>
                <w:b/>
                <w:color w:val="FFFFFF"/>
                <w:sz w:val="15"/>
              </w:rPr>
              <w:t>Penjelasan</w:t>
            </w:r>
            <w:proofErr w:type="spellEnd"/>
          </w:p>
        </w:tc>
      </w:tr>
      <w:tr w:rsidR="00B737BC" w:rsidRPr="006A35F5" w14:paraId="217F45D6" w14:textId="77777777" w:rsidTr="006C7382">
        <w:trPr>
          <w:cantSplit/>
          <w:jc w:val="center"/>
        </w:trPr>
        <w:tc>
          <w:tcPr>
            <w:tcW w:w="1984" w:type="dxa"/>
            <w:tcMar>
              <w:top w:w="80" w:type="dxa"/>
              <w:left w:w="80" w:type="dxa"/>
              <w:bottom w:w="80" w:type="dxa"/>
              <w:right w:w="80" w:type="dxa"/>
            </w:tcMar>
            <w:vAlign w:val="center"/>
          </w:tcPr>
          <w:p w14:paraId="4BBEAF09" w14:textId="77777777" w:rsidR="00B737BC" w:rsidRDefault="00000000">
            <w:pPr>
              <w:spacing w:after="0"/>
            </w:pPr>
            <w:r>
              <w:rPr>
                <w:sz w:val="15"/>
              </w:rPr>
              <w:t>Browser → route</w:t>
            </w:r>
          </w:p>
        </w:tc>
        <w:tc>
          <w:tcPr>
            <w:tcW w:w="2324" w:type="dxa"/>
            <w:tcMar>
              <w:top w:w="80" w:type="dxa"/>
              <w:left w:w="80" w:type="dxa"/>
              <w:bottom w:w="80" w:type="dxa"/>
              <w:right w:w="80" w:type="dxa"/>
            </w:tcMar>
            <w:vAlign w:val="center"/>
          </w:tcPr>
          <w:p w14:paraId="6D4DDC36" w14:textId="31A99962" w:rsidR="00B737BC" w:rsidRPr="00A71DF0" w:rsidRDefault="00CD257A">
            <w:pPr>
              <w:spacing w:after="0"/>
            </w:pPr>
            <w:r>
              <w:t xml:space="preserve">Request browser </w:t>
            </w:r>
            <w:proofErr w:type="spellStart"/>
            <w:r>
              <w:t>berhasil</w:t>
            </w:r>
            <w:proofErr w:type="spellEnd"/>
            <w:r>
              <w:t xml:space="preserve"> di </w:t>
            </w:r>
            <w:proofErr w:type="spellStart"/>
            <w:r>
              <w:t>terima</w:t>
            </w:r>
            <w:proofErr w:type="spellEnd"/>
            <w:r>
              <w:t xml:space="preserve"> oleh server </w:t>
            </w:r>
            <w:proofErr w:type="spellStart"/>
            <w:r>
              <w:t>kemudian</w:t>
            </w:r>
            <w:proofErr w:type="spellEnd"/>
            <w:r>
              <w:t xml:space="preserve"> </w:t>
            </w:r>
            <w:proofErr w:type="spellStart"/>
            <w:r>
              <w:t>dilakukan</w:t>
            </w:r>
            <w:proofErr w:type="spellEnd"/>
            <w:r>
              <w:t xml:space="preserve"> </w:t>
            </w:r>
            <w:proofErr w:type="spellStart"/>
            <w:r>
              <w:t>pencocokan</w:t>
            </w:r>
            <w:proofErr w:type="spellEnd"/>
            <w:r>
              <w:t xml:space="preserve"> oleh route.</w:t>
            </w:r>
          </w:p>
        </w:tc>
        <w:tc>
          <w:tcPr>
            <w:tcW w:w="2551" w:type="dxa"/>
            <w:tcMar>
              <w:top w:w="80" w:type="dxa"/>
              <w:left w:w="80" w:type="dxa"/>
              <w:bottom w:w="80" w:type="dxa"/>
              <w:right w:w="80" w:type="dxa"/>
            </w:tcMar>
            <w:vAlign w:val="center"/>
          </w:tcPr>
          <w:p w14:paraId="5F05EBB1" w14:textId="7973CC62" w:rsidR="00B737BC" w:rsidRPr="00A71DF0" w:rsidRDefault="006A35F5">
            <w:pPr>
              <w:spacing w:after="0"/>
            </w:pPr>
            <w:r w:rsidRPr="006A35F5">
              <w:t xml:space="preserve">Method GET, URL /activities, status 200, </w:t>
            </w:r>
            <w:proofErr w:type="spellStart"/>
            <w:r w:rsidRPr="006A35F5">
              <w:t>waktu</w:t>
            </w:r>
            <w:proofErr w:type="spellEnd"/>
            <w:r w:rsidRPr="006A35F5">
              <w:t xml:space="preserve"> response</w:t>
            </w:r>
            <w:r>
              <w:t xml:space="preserve"> 125.29.</w:t>
            </w:r>
          </w:p>
        </w:tc>
        <w:tc>
          <w:tcPr>
            <w:tcW w:w="3363" w:type="dxa"/>
            <w:tcMar>
              <w:top w:w="80" w:type="dxa"/>
              <w:left w:w="80" w:type="dxa"/>
              <w:bottom w:w="80" w:type="dxa"/>
              <w:right w:w="80" w:type="dxa"/>
            </w:tcMar>
            <w:vAlign w:val="center"/>
          </w:tcPr>
          <w:p w14:paraId="012FCAAF" w14:textId="37AC2133" w:rsidR="00B737BC" w:rsidRPr="006A35F5" w:rsidRDefault="006A35F5">
            <w:pPr>
              <w:spacing w:after="0"/>
            </w:pPr>
            <w:r w:rsidRPr="006A35F5">
              <w:t xml:space="preserve">Browser </w:t>
            </w:r>
            <w:proofErr w:type="spellStart"/>
            <w:r w:rsidRPr="006A35F5">
              <w:t>mengirimkan</w:t>
            </w:r>
            <w:proofErr w:type="spellEnd"/>
            <w:r w:rsidRPr="006A35F5">
              <w:t xml:space="preserve"> request </w:t>
            </w:r>
            <w:proofErr w:type="spellStart"/>
            <w:r w:rsidRPr="006A35F5">
              <w:t>dengan</w:t>
            </w:r>
            <w:proofErr w:type="spellEnd"/>
            <w:r w:rsidRPr="006A35F5">
              <w:t xml:space="preserve"> method GET dan URL </w:t>
            </w:r>
            <w:proofErr w:type="spellStart"/>
            <w:r w:rsidRPr="006A35F5">
              <w:t>nya</w:t>
            </w:r>
            <w:proofErr w:type="spellEnd"/>
            <w:r w:rsidRPr="006A35F5">
              <w:t xml:space="preserve"> </w:t>
            </w:r>
            <w:hyperlink r:id="rId8" w:history="1">
              <w:r w:rsidRPr="006A35F5">
                <w:rPr>
                  <w:rStyle w:val="Hyperlink"/>
                </w:rPr>
                <w:t>http://127.0.0.1:8000/activities</w:t>
              </w:r>
            </w:hyperlink>
            <w:r w:rsidRPr="006A35F5">
              <w:t xml:space="preserve">, server </w:t>
            </w:r>
            <w:proofErr w:type="spellStart"/>
            <w:r w:rsidRPr="006A35F5">
              <w:t>meresponse</w:t>
            </w:r>
            <w:proofErr w:type="spellEnd"/>
            <w:r w:rsidRPr="006A35F5">
              <w:t xml:space="preserve"> dan </w:t>
            </w:r>
            <w:proofErr w:type="spellStart"/>
            <w:r w:rsidRPr="006A35F5">
              <w:t>melakukan</w:t>
            </w:r>
            <w:proofErr w:type="spellEnd"/>
            <w:r w:rsidRPr="006A35F5">
              <w:t xml:space="preserve"> </w:t>
            </w:r>
            <w:proofErr w:type="spellStart"/>
            <w:r w:rsidRPr="006A35F5">
              <w:t>pengecekan</w:t>
            </w:r>
            <w:proofErr w:type="spellEnd"/>
            <w:r w:rsidRPr="006A35F5">
              <w:t xml:space="preserve"> middle ware, </w:t>
            </w:r>
            <w:proofErr w:type="spellStart"/>
            <w:r w:rsidRPr="006A35F5">
              <w:t>kemudian</w:t>
            </w:r>
            <w:proofErr w:type="spellEnd"/>
            <w:r w:rsidRPr="006A35F5">
              <w:t xml:space="preserve"> ro</w:t>
            </w:r>
            <w:r>
              <w:t xml:space="preserve">ute </w:t>
            </w:r>
            <w:proofErr w:type="spellStart"/>
            <w:proofErr w:type="gramStart"/>
            <w:r>
              <w:t>mencocokan</w:t>
            </w:r>
            <w:proofErr w:type="spellEnd"/>
            <w:r>
              <w:t xml:space="preserve">  GET</w:t>
            </w:r>
            <w:proofErr w:type="gramEnd"/>
            <w:r>
              <w:t>/activities.</w:t>
            </w:r>
          </w:p>
        </w:tc>
      </w:tr>
      <w:tr w:rsidR="00B737BC" w:rsidRPr="00850115" w14:paraId="573D119B" w14:textId="77777777" w:rsidTr="006C7382">
        <w:trPr>
          <w:cantSplit/>
          <w:jc w:val="center"/>
        </w:trPr>
        <w:tc>
          <w:tcPr>
            <w:tcW w:w="1984" w:type="dxa"/>
            <w:shd w:val="clear" w:color="auto" w:fill="FFF9E6"/>
            <w:tcMar>
              <w:top w:w="80" w:type="dxa"/>
              <w:left w:w="80" w:type="dxa"/>
              <w:bottom w:w="80" w:type="dxa"/>
              <w:right w:w="80" w:type="dxa"/>
            </w:tcMar>
            <w:vAlign w:val="center"/>
          </w:tcPr>
          <w:p w14:paraId="2AA6E74E" w14:textId="77777777" w:rsidR="00B737BC" w:rsidRDefault="00000000">
            <w:pPr>
              <w:spacing w:after="0"/>
            </w:pPr>
            <w:r>
              <w:rPr>
                <w:sz w:val="15"/>
              </w:rPr>
              <w:t>Route → controller</w:t>
            </w:r>
          </w:p>
        </w:tc>
        <w:tc>
          <w:tcPr>
            <w:tcW w:w="2324" w:type="dxa"/>
            <w:shd w:val="clear" w:color="auto" w:fill="FFF9E6"/>
            <w:tcMar>
              <w:top w:w="80" w:type="dxa"/>
              <w:left w:w="80" w:type="dxa"/>
              <w:bottom w:w="80" w:type="dxa"/>
              <w:right w:w="80" w:type="dxa"/>
            </w:tcMar>
            <w:vAlign w:val="center"/>
          </w:tcPr>
          <w:p w14:paraId="60046207" w14:textId="4B8F39A8" w:rsidR="00B737BC" w:rsidRDefault="00CD257A">
            <w:pPr>
              <w:spacing w:after="0"/>
            </w:pPr>
            <w:proofErr w:type="spellStart"/>
            <w:r>
              <w:t>Seletah</w:t>
            </w:r>
            <w:proofErr w:type="spellEnd"/>
            <w:r>
              <w:t xml:space="preserve"> route </w:t>
            </w:r>
            <w:proofErr w:type="spellStart"/>
            <w:r>
              <w:t>mencocokan</w:t>
            </w:r>
            <w:proofErr w:type="spellEnd"/>
            <w:r>
              <w:t xml:space="preserve"> activities/GET </w:t>
            </w:r>
            <w:proofErr w:type="spellStart"/>
            <w:r>
              <w:t>dia</w:t>
            </w:r>
            <w:proofErr w:type="spellEnd"/>
            <w:r>
              <w:t xml:space="preserve"> </w:t>
            </w:r>
            <w:proofErr w:type="spellStart"/>
            <w:r>
              <w:t>akan</w:t>
            </w:r>
            <w:proofErr w:type="spellEnd"/>
            <w:r>
              <w:t xml:space="preserve"> </w:t>
            </w:r>
            <w:proofErr w:type="spellStart"/>
            <w:r>
              <w:t>menentukan</w:t>
            </w:r>
            <w:proofErr w:type="spellEnd"/>
            <w:r>
              <w:t xml:space="preserve"> controller.</w:t>
            </w:r>
          </w:p>
        </w:tc>
        <w:tc>
          <w:tcPr>
            <w:tcW w:w="2551" w:type="dxa"/>
            <w:shd w:val="clear" w:color="auto" w:fill="FFF9E6"/>
            <w:tcMar>
              <w:top w:w="80" w:type="dxa"/>
              <w:left w:w="80" w:type="dxa"/>
              <w:bottom w:w="80" w:type="dxa"/>
              <w:right w:w="80" w:type="dxa"/>
            </w:tcMar>
            <w:vAlign w:val="center"/>
          </w:tcPr>
          <w:p w14:paraId="0E74DA17" w14:textId="77777777" w:rsidR="00850115" w:rsidRDefault="00850115" w:rsidP="00850115">
            <w:pPr>
              <w:spacing w:after="0"/>
            </w:pPr>
            <w:r>
              <w:t xml:space="preserve">  GET|HEAD       activities .............................................. </w:t>
            </w:r>
            <w:proofErr w:type="spellStart"/>
            <w:proofErr w:type="gramStart"/>
            <w:r>
              <w:t>activities.index</w:t>
            </w:r>
            <w:proofErr w:type="spellEnd"/>
            <w:proofErr w:type="gramEnd"/>
            <w:r>
              <w:t xml:space="preserve"> › </w:t>
            </w:r>
            <w:proofErr w:type="spellStart"/>
            <w:r>
              <w:t>ActivityController@index</w:t>
            </w:r>
            <w:proofErr w:type="spellEnd"/>
          </w:p>
          <w:p w14:paraId="33DF586F" w14:textId="77777777" w:rsidR="00850115" w:rsidRDefault="00850115" w:rsidP="00850115">
            <w:pPr>
              <w:spacing w:after="0"/>
            </w:pPr>
          </w:p>
          <w:p w14:paraId="2331A210" w14:textId="1A505705" w:rsidR="00B737BC" w:rsidRDefault="00850115" w:rsidP="00850115">
            <w:pPr>
              <w:spacing w:after="0"/>
            </w:pPr>
            <w:r>
              <w:t xml:space="preserve">                                                                                                    Showing [1] routes</w:t>
            </w:r>
          </w:p>
        </w:tc>
        <w:tc>
          <w:tcPr>
            <w:tcW w:w="3363" w:type="dxa"/>
            <w:shd w:val="clear" w:color="auto" w:fill="FFF9E6"/>
            <w:tcMar>
              <w:top w:w="80" w:type="dxa"/>
              <w:left w:w="80" w:type="dxa"/>
              <w:bottom w:w="80" w:type="dxa"/>
              <w:right w:w="80" w:type="dxa"/>
            </w:tcMar>
            <w:vAlign w:val="center"/>
          </w:tcPr>
          <w:p w14:paraId="4223172E" w14:textId="50E22C5D" w:rsidR="00B737BC" w:rsidRPr="00850115" w:rsidRDefault="00850115">
            <w:pPr>
              <w:spacing w:after="0"/>
              <w:rPr>
                <w:lang w:val="sv-SE"/>
              </w:rPr>
            </w:pPr>
            <w:r>
              <w:rPr>
                <w:lang w:val="sv-SE"/>
              </w:rPr>
              <w:t>I</w:t>
            </w:r>
            <w:r w:rsidRPr="00850115">
              <w:rPr>
                <w:lang w:val="sv-SE"/>
              </w:rPr>
              <w:t xml:space="preserve">ni bukti bahwa route menunjuk ke controller </w:t>
            </w:r>
            <w:r>
              <w:rPr>
                <w:lang w:val="sv-SE"/>
              </w:rPr>
              <w:t>tertentu.</w:t>
            </w:r>
          </w:p>
        </w:tc>
      </w:tr>
      <w:tr w:rsidR="00B737BC" w14:paraId="302E7475" w14:textId="77777777" w:rsidTr="006C7382">
        <w:trPr>
          <w:cantSplit/>
          <w:jc w:val="center"/>
        </w:trPr>
        <w:tc>
          <w:tcPr>
            <w:tcW w:w="1984" w:type="dxa"/>
            <w:tcMar>
              <w:top w:w="80" w:type="dxa"/>
              <w:left w:w="80" w:type="dxa"/>
              <w:bottom w:w="80" w:type="dxa"/>
              <w:right w:w="80" w:type="dxa"/>
            </w:tcMar>
            <w:vAlign w:val="center"/>
          </w:tcPr>
          <w:p w14:paraId="5CD9559A" w14:textId="77777777" w:rsidR="00B737BC" w:rsidRDefault="00000000">
            <w:pPr>
              <w:spacing w:after="0"/>
            </w:pPr>
            <w:r>
              <w:rPr>
                <w:sz w:val="15"/>
              </w:rPr>
              <w:t>Controller → Eloquent</w:t>
            </w:r>
          </w:p>
        </w:tc>
        <w:tc>
          <w:tcPr>
            <w:tcW w:w="2324" w:type="dxa"/>
            <w:tcMar>
              <w:top w:w="80" w:type="dxa"/>
              <w:left w:w="80" w:type="dxa"/>
              <w:bottom w:w="80" w:type="dxa"/>
              <w:right w:w="80" w:type="dxa"/>
            </w:tcMar>
            <w:vAlign w:val="center"/>
          </w:tcPr>
          <w:p w14:paraId="18B5DD2C" w14:textId="1FE93191" w:rsidR="00B737BC" w:rsidRDefault="00850115">
            <w:pPr>
              <w:spacing w:after="0"/>
            </w:pPr>
            <w:r>
              <w:t xml:space="preserve">Controller </w:t>
            </w:r>
            <w:proofErr w:type="spellStart"/>
            <w:r>
              <w:t>meminta</w:t>
            </w:r>
            <w:proofErr w:type="spellEnd"/>
            <w:r>
              <w:t xml:space="preserve"> data </w:t>
            </w:r>
            <w:proofErr w:type="spellStart"/>
            <w:r>
              <w:t>ke</w:t>
            </w:r>
            <w:proofErr w:type="spellEnd"/>
            <w:r>
              <w:t xml:space="preserve"> eloquent</w:t>
            </w:r>
          </w:p>
        </w:tc>
        <w:tc>
          <w:tcPr>
            <w:tcW w:w="2551" w:type="dxa"/>
            <w:tcMar>
              <w:top w:w="80" w:type="dxa"/>
              <w:left w:w="80" w:type="dxa"/>
              <w:bottom w:w="80" w:type="dxa"/>
              <w:right w:w="80" w:type="dxa"/>
            </w:tcMar>
            <w:vAlign w:val="center"/>
          </w:tcPr>
          <w:p w14:paraId="659AC0A8" w14:textId="77777777" w:rsidR="00850115" w:rsidRPr="00850115" w:rsidRDefault="00850115" w:rsidP="00850115">
            <w:pPr>
              <w:spacing w:after="0"/>
              <w:rPr>
                <w:lang w:val="en-ID"/>
              </w:rPr>
            </w:pPr>
            <w:r w:rsidRPr="00850115">
              <w:rPr>
                <w:lang w:val="en-ID"/>
              </w:rPr>
              <w:t xml:space="preserve">$activities = </w:t>
            </w:r>
            <w:proofErr w:type="gramStart"/>
            <w:r w:rsidRPr="00850115">
              <w:rPr>
                <w:lang w:val="en-ID"/>
              </w:rPr>
              <w:t>Activity::query(</w:t>
            </w:r>
            <w:proofErr w:type="gramEnd"/>
            <w:r w:rsidRPr="00850115">
              <w:rPr>
                <w:lang w:val="en-ID"/>
              </w:rPr>
              <w:t xml:space="preserve">) </w:t>
            </w:r>
          </w:p>
          <w:p w14:paraId="7CDDDD6C" w14:textId="77777777" w:rsidR="00850115" w:rsidRPr="00850115" w:rsidRDefault="00850115" w:rsidP="00850115">
            <w:pPr>
              <w:spacing w:after="0"/>
              <w:rPr>
                <w:lang w:val="en-ID"/>
              </w:rPr>
            </w:pPr>
            <w:r w:rsidRPr="00850115">
              <w:rPr>
                <w:lang w:val="en-ID"/>
              </w:rPr>
              <w:t>            -&gt;</w:t>
            </w:r>
            <w:proofErr w:type="spellStart"/>
            <w:r w:rsidRPr="00850115">
              <w:rPr>
                <w:lang w:val="en-ID"/>
              </w:rPr>
              <w:t>orderBy</w:t>
            </w:r>
            <w:proofErr w:type="spellEnd"/>
            <w:r w:rsidRPr="00850115">
              <w:rPr>
                <w:lang w:val="en-ID"/>
              </w:rPr>
              <w:t>('</w:t>
            </w:r>
            <w:proofErr w:type="spellStart"/>
            <w:r w:rsidRPr="00850115">
              <w:rPr>
                <w:lang w:val="en-ID"/>
              </w:rPr>
              <w:t>activity_date</w:t>
            </w:r>
            <w:proofErr w:type="spellEnd"/>
            <w:r w:rsidRPr="00850115">
              <w:rPr>
                <w:lang w:val="en-ID"/>
              </w:rPr>
              <w:t xml:space="preserve">') </w:t>
            </w:r>
          </w:p>
          <w:p w14:paraId="668463C1" w14:textId="77777777" w:rsidR="00850115" w:rsidRPr="00850115" w:rsidRDefault="00850115" w:rsidP="00850115">
            <w:pPr>
              <w:spacing w:after="0"/>
              <w:rPr>
                <w:lang w:val="en-ID"/>
              </w:rPr>
            </w:pPr>
            <w:r w:rsidRPr="00850115">
              <w:rPr>
                <w:lang w:val="en-ID"/>
              </w:rPr>
              <w:t>            -&gt;</w:t>
            </w:r>
            <w:proofErr w:type="gramStart"/>
            <w:r w:rsidRPr="00850115">
              <w:rPr>
                <w:lang w:val="en-ID"/>
              </w:rPr>
              <w:t>get(</w:t>
            </w:r>
            <w:proofErr w:type="gramEnd"/>
            <w:r w:rsidRPr="00850115">
              <w:rPr>
                <w:lang w:val="en-ID"/>
              </w:rPr>
              <w:t xml:space="preserve">); </w:t>
            </w:r>
          </w:p>
          <w:p w14:paraId="7FF3D620" w14:textId="77777777" w:rsidR="00850115" w:rsidRPr="00850115" w:rsidRDefault="00850115" w:rsidP="00850115">
            <w:pPr>
              <w:spacing w:after="0"/>
              <w:rPr>
                <w:lang w:val="en-ID"/>
              </w:rPr>
            </w:pPr>
            <w:r w:rsidRPr="00850115">
              <w:rPr>
                <w:lang w:val="en-ID"/>
              </w:rPr>
              <w:t> </w:t>
            </w:r>
          </w:p>
          <w:p w14:paraId="13F2ADDD" w14:textId="77777777" w:rsidR="00B737BC" w:rsidRDefault="00B737BC">
            <w:pPr>
              <w:spacing w:after="0"/>
            </w:pPr>
          </w:p>
        </w:tc>
        <w:tc>
          <w:tcPr>
            <w:tcW w:w="3363" w:type="dxa"/>
            <w:tcMar>
              <w:top w:w="80" w:type="dxa"/>
              <w:left w:w="80" w:type="dxa"/>
              <w:bottom w:w="80" w:type="dxa"/>
              <w:right w:w="80" w:type="dxa"/>
            </w:tcMar>
            <w:vAlign w:val="center"/>
          </w:tcPr>
          <w:p w14:paraId="6004B8B2" w14:textId="77777777" w:rsidR="00B737BC" w:rsidRDefault="00B737BC">
            <w:pPr>
              <w:spacing w:after="0"/>
            </w:pPr>
          </w:p>
        </w:tc>
      </w:tr>
      <w:tr w:rsidR="00B737BC" w14:paraId="6121FE20" w14:textId="77777777" w:rsidTr="006C7382">
        <w:trPr>
          <w:cantSplit/>
          <w:jc w:val="center"/>
        </w:trPr>
        <w:tc>
          <w:tcPr>
            <w:tcW w:w="1984" w:type="dxa"/>
            <w:shd w:val="clear" w:color="auto" w:fill="FFF9E6"/>
            <w:tcMar>
              <w:top w:w="80" w:type="dxa"/>
              <w:left w:w="80" w:type="dxa"/>
              <w:bottom w:w="80" w:type="dxa"/>
              <w:right w:w="80" w:type="dxa"/>
            </w:tcMar>
            <w:vAlign w:val="center"/>
          </w:tcPr>
          <w:p w14:paraId="013686A6" w14:textId="77777777" w:rsidR="00B737BC" w:rsidRDefault="00000000">
            <w:pPr>
              <w:spacing w:after="0"/>
            </w:pPr>
            <w:r>
              <w:rPr>
                <w:sz w:val="15"/>
              </w:rPr>
              <w:t>Controller → Blade</w:t>
            </w:r>
          </w:p>
        </w:tc>
        <w:tc>
          <w:tcPr>
            <w:tcW w:w="2324" w:type="dxa"/>
            <w:shd w:val="clear" w:color="auto" w:fill="FFF9E6"/>
            <w:tcMar>
              <w:top w:w="80" w:type="dxa"/>
              <w:left w:w="80" w:type="dxa"/>
              <w:bottom w:w="80" w:type="dxa"/>
              <w:right w:w="80" w:type="dxa"/>
            </w:tcMar>
            <w:vAlign w:val="center"/>
          </w:tcPr>
          <w:p w14:paraId="23D82F20" w14:textId="286E946A" w:rsidR="00B737BC" w:rsidRDefault="00850115">
            <w:pPr>
              <w:spacing w:after="0"/>
            </w:pPr>
            <w:r>
              <w:t xml:space="preserve">Controller </w:t>
            </w:r>
            <w:proofErr w:type="spellStart"/>
            <w:r>
              <w:t>mengirimkan</w:t>
            </w:r>
            <w:proofErr w:type="spellEnd"/>
            <w:r>
              <w:t xml:space="preserve"> data </w:t>
            </w:r>
            <w:proofErr w:type="spellStart"/>
            <w:r>
              <w:t>ke</w:t>
            </w:r>
            <w:proofErr w:type="spellEnd"/>
            <w:r>
              <w:t xml:space="preserve"> blade</w:t>
            </w:r>
            <w:r w:rsidR="00FE1497">
              <w:t>.</w:t>
            </w:r>
          </w:p>
        </w:tc>
        <w:tc>
          <w:tcPr>
            <w:tcW w:w="2551" w:type="dxa"/>
            <w:shd w:val="clear" w:color="auto" w:fill="FFF9E6"/>
            <w:tcMar>
              <w:top w:w="80" w:type="dxa"/>
              <w:left w:w="80" w:type="dxa"/>
              <w:bottom w:w="80" w:type="dxa"/>
              <w:right w:w="80" w:type="dxa"/>
            </w:tcMar>
            <w:vAlign w:val="center"/>
          </w:tcPr>
          <w:p w14:paraId="3794A788" w14:textId="4FA32140" w:rsidR="00B737BC" w:rsidRDefault="00850115">
            <w:pPr>
              <w:spacing w:after="0"/>
            </w:pPr>
            <w:r w:rsidRPr="00850115">
              <w:t xml:space="preserve">return </w:t>
            </w:r>
            <w:proofErr w:type="gramStart"/>
            <w:r w:rsidRPr="00850115">
              <w:t>view(</w:t>
            </w:r>
            <w:proofErr w:type="gramEnd"/>
            <w:r w:rsidRPr="00850115">
              <w:t>'</w:t>
            </w:r>
            <w:proofErr w:type="spellStart"/>
            <w:proofErr w:type="gramStart"/>
            <w:r w:rsidRPr="00850115">
              <w:t>activities.index</w:t>
            </w:r>
            <w:proofErr w:type="spellEnd"/>
            <w:proofErr w:type="gramEnd"/>
            <w:r w:rsidRPr="00850115">
              <w:t>', compact('activities'));</w:t>
            </w:r>
          </w:p>
        </w:tc>
        <w:tc>
          <w:tcPr>
            <w:tcW w:w="3363" w:type="dxa"/>
            <w:shd w:val="clear" w:color="auto" w:fill="FFF9E6"/>
            <w:tcMar>
              <w:top w:w="80" w:type="dxa"/>
              <w:left w:w="80" w:type="dxa"/>
              <w:bottom w:w="80" w:type="dxa"/>
              <w:right w:w="80" w:type="dxa"/>
            </w:tcMar>
            <w:vAlign w:val="center"/>
          </w:tcPr>
          <w:p w14:paraId="5CEBE7A1" w14:textId="77777777" w:rsidR="00B737BC" w:rsidRDefault="00B737BC">
            <w:pPr>
              <w:spacing w:after="0"/>
            </w:pPr>
          </w:p>
        </w:tc>
      </w:tr>
      <w:tr w:rsidR="00B737BC" w14:paraId="7D7A55BF" w14:textId="77777777" w:rsidTr="006C7382">
        <w:trPr>
          <w:cantSplit/>
          <w:jc w:val="center"/>
        </w:trPr>
        <w:tc>
          <w:tcPr>
            <w:tcW w:w="1984" w:type="dxa"/>
            <w:tcMar>
              <w:top w:w="80" w:type="dxa"/>
              <w:left w:w="80" w:type="dxa"/>
              <w:bottom w:w="80" w:type="dxa"/>
              <w:right w:w="80" w:type="dxa"/>
            </w:tcMar>
            <w:vAlign w:val="center"/>
          </w:tcPr>
          <w:p w14:paraId="701F0E61" w14:textId="77777777" w:rsidR="00B737BC" w:rsidRDefault="00000000">
            <w:pPr>
              <w:spacing w:after="0"/>
            </w:pPr>
            <w:r>
              <w:rPr>
                <w:sz w:val="15"/>
              </w:rPr>
              <w:t>Blade → response</w:t>
            </w:r>
          </w:p>
        </w:tc>
        <w:tc>
          <w:tcPr>
            <w:tcW w:w="2324" w:type="dxa"/>
            <w:tcMar>
              <w:top w:w="80" w:type="dxa"/>
              <w:left w:w="80" w:type="dxa"/>
              <w:bottom w:w="80" w:type="dxa"/>
              <w:right w:w="80" w:type="dxa"/>
            </w:tcMar>
            <w:vAlign w:val="center"/>
          </w:tcPr>
          <w:p w14:paraId="727789A2" w14:textId="7B2ED4C9" w:rsidR="00B737BC" w:rsidRPr="00FE1497" w:rsidRDefault="00FE1497">
            <w:pPr>
              <w:spacing w:after="0"/>
              <w:rPr>
                <w:lang w:val="sv-SE"/>
              </w:rPr>
            </w:pPr>
            <w:r w:rsidRPr="00FE1497">
              <w:rPr>
                <w:lang w:val="sv-SE"/>
              </w:rPr>
              <w:t>Blade mengirimkan data ke b</w:t>
            </w:r>
            <w:r>
              <w:rPr>
                <w:lang w:val="sv-SE"/>
              </w:rPr>
              <w:t>rowser yang akan menghasilkan HTML</w:t>
            </w:r>
          </w:p>
        </w:tc>
        <w:tc>
          <w:tcPr>
            <w:tcW w:w="2551" w:type="dxa"/>
            <w:tcMar>
              <w:top w:w="80" w:type="dxa"/>
              <w:left w:w="80" w:type="dxa"/>
              <w:bottom w:w="80" w:type="dxa"/>
              <w:right w:w="80" w:type="dxa"/>
            </w:tcMar>
            <w:vAlign w:val="center"/>
          </w:tcPr>
          <w:p w14:paraId="6EE8095B" w14:textId="4EFEA088" w:rsidR="00B737BC" w:rsidRDefault="00850115">
            <w:pPr>
              <w:spacing w:after="0"/>
            </w:pPr>
            <w:r w:rsidRPr="00850115">
              <w:t xml:space="preserve">@forelse ($activities as $activity) &lt;h2&gt; &lt;a </w:t>
            </w:r>
            <w:proofErr w:type="spellStart"/>
            <w:r w:rsidRPr="00850115">
              <w:t>href</w:t>
            </w:r>
            <w:proofErr w:type="spellEnd"/>
            <w:r w:rsidRPr="00850115">
              <w:t>="</w:t>
            </w:r>
            <w:proofErr w:type="gramStart"/>
            <w:r w:rsidRPr="00850115">
              <w:t>{{ route</w:t>
            </w:r>
            <w:proofErr w:type="gramEnd"/>
            <w:r w:rsidRPr="00850115">
              <w:t>('</w:t>
            </w:r>
            <w:proofErr w:type="spellStart"/>
            <w:proofErr w:type="gramStart"/>
            <w:r w:rsidRPr="00850115">
              <w:t>activities.show</w:t>
            </w:r>
            <w:proofErr w:type="spellEnd"/>
            <w:proofErr w:type="gramEnd"/>
            <w:r w:rsidRPr="00850115">
              <w:t>', $activity</w:t>
            </w:r>
            <w:proofErr w:type="gramStart"/>
            <w:r w:rsidRPr="00850115">
              <w:t>) }}"</w:t>
            </w:r>
            <w:proofErr w:type="gramEnd"/>
            <w:r w:rsidRPr="00850115">
              <w:t xml:space="preserve">&gt; </w:t>
            </w:r>
            <w:proofErr w:type="gramStart"/>
            <w:r w:rsidRPr="00850115">
              <w:t>{{ $</w:t>
            </w:r>
            <w:proofErr w:type="gramEnd"/>
            <w:r w:rsidRPr="00850115">
              <w:t>activity-&gt;</w:t>
            </w:r>
            <w:proofErr w:type="gramStart"/>
            <w:r w:rsidRPr="00850115">
              <w:t>title }</w:t>
            </w:r>
            <w:proofErr w:type="gramEnd"/>
            <w:r w:rsidRPr="00850115">
              <w:t xml:space="preserve">} &lt;/a&gt; &lt;/h2&gt; &lt;p&gt;Status: </w:t>
            </w:r>
            <w:proofErr w:type="gramStart"/>
            <w:r w:rsidRPr="00850115">
              <w:t>{{ $</w:t>
            </w:r>
            <w:proofErr w:type="gramEnd"/>
            <w:r w:rsidRPr="00850115">
              <w:t>activity-&gt;</w:t>
            </w:r>
            <w:proofErr w:type="gramStart"/>
            <w:r w:rsidRPr="00850115">
              <w:t>status }}&lt;</w:t>
            </w:r>
            <w:proofErr w:type="gramEnd"/>
            <w:r w:rsidRPr="00850115">
              <w:t>/p&gt; @empty</w:t>
            </w:r>
          </w:p>
        </w:tc>
        <w:tc>
          <w:tcPr>
            <w:tcW w:w="3363" w:type="dxa"/>
            <w:tcMar>
              <w:top w:w="80" w:type="dxa"/>
              <w:left w:w="80" w:type="dxa"/>
              <w:bottom w:w="80" w:type="dxa"/>
              <w:right w:w="80" w:type="dxa"/>
            </w:tcMar>
            <w:vAlign w:val="center"/>
          </w:tcPr>
          <w:p w14:paraId="56BBCB7D" w14:textId="77777777" w:rsidR="00B737BC" w:rsidRDefault="00B737BC">
            <w:pPr>
              <w:spacing w:after="0"/>
            </w:pPr>
          </w:p>
        </w:tc>
      </w:tr>
      <w:tr w:rsidR="00B737BC" w14:paraId="0E1EE4A6" w14:textId="77777777" w:rsidTr="006C7382">
        <w:trPr>
          <w:cantSplit/>
          <w:tblHeader/>
          <w:jc w:val="center"/>
        </w:trPr>
        <w:tc>
          <w:tcPr>
            <w:tcW w:w="4308" w:type="dxa"/>
            <w:gridSpan w:val="2"/>
            <w:shd w:val="clear" w:color="auto" w:fill="F4B400"/>
            <w:tcMar>
              <w:top w:w="80" w:type="dxa"/>
              <w:left w:w="80" w:type="dxa"/>
              <w:bottom w:w="80" w:type="dxa"/>
              <w:right w:w="80" w:type="dxa"/>
            </w:tcMar>
            <w:vAlign w:val="center"/>
          </w:tcPr>
          <w:p w14:paraId="59386A56" w14:textId="77777777" w:rsidR="00B737BC" w:rsidRDefault="00000000">
            <w:pPr>
              <w:spacing w:after="0"/>
            </w:pPr>
            <w:r>
              <w:rPr>
                <w:b/>
                <w:color w:val="FFFFFF"/>
                <w:sz w:val="16"/>
              </w:rPr>
              <w:t>Bukti</w:t>
            </w:r>
          </w:p>
        </w:tc>
        <w:tc>
          <w:tcPr>
            <w:tcW w:w="5914" w:type="dxa"/>
            <w:gridSpan w:val="2"/>
            <w:shd w:val="clear" w:color="auto" w:fill="F4B400"/>
            <w:tcMar>
              <w:top w:w="80" w:type="dxa"/>
              <w:left w:w="80" w:type="dxa"/>
              <w:bottom w:w="80" w:type="dxa"/>
              <w:right w:w="80" w:type="dxa"/>
            </w:tcMar>
            <w:vAlign w:val="center"/>
          </w:tcPr>
          <w:p w14:paraId="64543916" w14:textId="77777777" w:rsidR="00B737BC" w:rsidRDefault="00000000">
            <w:pPr>
              <w:spacing w:after="0"/>
            </w:pPr>
            <w:r>
              <w:rPr>
                <w:b/>
                <w:color w:val="FFFFFF"/>
                <w:sz w:val="16"/>
              </w:rPr>
              <w:t xml:space="preserve">Nama File / URL / </w:t>
            </w:r>
            <w:proofErr w:type="spellStart"/>
            <w:r>
              <w:rPr>
                <w:b/>
                <w:color w:val="FFFFFF"/>
                <w:sz w:val="16"/>
              </w:rPr>
              <w:t>Catatan</w:t>
            </w:r>
            <w:proofErr w:type="spellEnd"/>
          </w:p>
        </w:tc>
      </w:tr>
      <w:tr w:rsidR="00B737BC" w14:paraId="4159F453" w14:textId="77777777" w:rsidTr="006C7382">
        <w:trPr>
          <w:cantSplit/>
          <w:jc w:val="center"/>
        </w:trPr>
        <w:tc>
          <w:tcPr>
            <w:tcW w:w="4308" w:type="dxa"/>
            <w:gridSpan w:val="2"/>
            <w:tcMar>
              <w:top w:w="80" w:type="dxa"/>
              <w:left w:w="80" w:type="dxa"/>
              <w:bottom w:w="80" w:type="dxa"/>
              <w:right w:w="80" w:type="dxa"/>
            </w:tcMar>
            <w:vAlign w:val="center"/>
          </w:tcPr>
          <w:p w14:paraId="52367E1C" w14:textId="77777777" w:rsidR="00B737BC" w:rsidRDefault="00000000">
            <w:pPr>
              <w:spacing w:after="0"/>
            </w:pPr>
            <w:r>
              <w:rPr>
                <w:sz w:val="16"/>
              </w:rPr>
              <w:t>Network GET /activities</w:t>
            </w:r>
          </w:p>
        </w:tc>
        <w:tc>
          <w:tcPr>
            <w:tcW w:w="5914" w:type="dxa"/>
            <w:gridSpan w:val="2"/>
            <w:tcMar>
              <w:top w:w="80" w:type="dxa"/>
              <w:left w:w="80" w:type="dxa"/>
              <w:bottom w:w="80" w:type="dxa"/>
              <w:right w:w="80" w:type="dxa"/>
            </w:tcMar>
            <w:vAlign w:val="center"/>
          </w:tcPr>
          <w:p w14:paraId="0F90CECB" w14:textId="139A08FE" w:rsidR="00B737BC" w:rsidRDefault="00FE1497">
            <w:pPr>
              <w:spacing w:after="0"/>
            </w:pPr>
            <w:hyperlink r:id="rId9" w:history="1">
              <w:r w:rsidRPr="006A35F5">
                <w:rPr>
                  <w:rStyle w:val="Hyperlink"/>
                </w:rPr>
                <w:t>http://127.0.0.1:8000/activities</w:t>
              </w:r>
            </w:hyperlink>
          </w:p>
        </w:tc>
      </w:tr>
      <w:tr w:rsidR="00B737BC" w14:paraId="06EACB49" w14:textId="77777777" w:rsidTr="006C7382">
        <w:trPr>
          <w:cantSplit/>
          <w:jc w:val="center"/>
        </w:trPr>
        <w:tc>
          <w:tcPr>
            <w:tcW w:w="4308" w:type="dxa"/>
            <w:gridSpan w:val="2"/>
            <w:shd w:val="clear" w:color="auto" w:fill="FFF9E6"/>
            <w:tcMar>
              <w:top w:w="80" w:type="dxa"/>
              <w:left w:w="80" w:type="dxa"/>
              <w:bottom w:w="80" w:type="dxa"/>
              <w:right w:w="80" w:type="dxa"/>
            </w:tcMar>
            <w:vAlign w:val="center"/>
          </w:tcPr>
          <w:p w14:paraId="32FEDEEF" w14:textId="77777777" w:rsidR="00B737BC" w:rsidRDefault="00000000">
            <w:pPr>
              <w:spacing w:after="0"/>
            </w:pPr>
            <w:proofErr w:type="spellStart"/>
            <w:r>
              <w:rPr>
                <w:sz w:val="16"/>
              </w:rPr>
              <w:t>php</w:t>
            </w:r>
            <w:proofErr w:type="spellEnd"/>
            <w:r>
              <w:rPr>
                <w:sz w:val="16"/>
              </w:rPr>
              <w:t xml:space="preserve"> artisan </w:t>
            </w:r>
            <w:proofErr w:type="spellStart"/>
            <w:proofErr w:type="gramStart"/>
            <w:r>
              <w:rPr>
                <w:sz w:val="16"/>
              </w:rPr>
              <w:t>route:list</w:t>
            </w:r>
            <w:proofErr w:type="spellEnd"/>
            <w:proofErr w:type="gramEnd"/>
          </w:p>
        </w:tc>
        <w:tc>
          <w:tcPr>
            <w:tcW w:w="5914" w:type="dxa"/>
            <w:gridSpan w:val="2"/>
            <w:shd w:val="clear" w:color="auto" w:fill="FFF9E6"/>
            <w:tcMar>
              <w:top w:w="80" w:type="dxa"/>
              <w:left w:w="80" w:type="dxa"/>
              <w:bottom w:w="80" w:type="dxa"/>
              <w:right w:w="80" w:type="dxa"/>
            </w:tcMar>
            <w:vAlign w:val="center"/>
          </w:tcPr>
          <w:p w14:paraId="76BB34F0" w14:textId="1623F235" w:rsidR="00B737BC" w:rsidRDefault="00FE1497">
            <w:pPr>
              <w:spacing w:after="0"/>
            </w:pPr>
            <w:r w:rsidRPr="00FE1497">
              <w:rPr>
                <w:noProof/>
              </w:rPr>
              <w:drawing>
                <wp:inline distT="0" distB="0" distL="0" distR="0" wp14:anchorId="7C0F94A5" wp14:editId="7CC68363">
                  <wp:extent cx="3653790" cy="704215"/>
                  <wp:effectExtent l="0" t="0" r="3810" b="635"/>
                  <wp:docPr id="181924929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49290" name=""/>
                          <pic:cNvPicPr/>
                        </pic:nvPicPr>
                        <pic:blipFill>
                          <a:blip r:embed="rId10"/>
                          <a:stretch>
                            <a:fillRect/>
                          </a:stretch>
                        </pic:blipFill>
                        <pic:spPr>
                          <a:xfrm>
                            <a:off x="0" y="0"/>
                            <a:ext cx="3653790" cy="704215"/>
                          </a:xfrm>
                          <a:prstGeom prst="rect">
                            <a:avLst/>
                          </a:prstGeom>
                        </pic:spPr>
                      </pic:pic>
                    </a:graphicData>
                  </a:graphic>
                </wp:inline>
              </w:drawing>
            </w:r>
          </w:p>
        </w:tc>
      </w:tr>
      <w:tr w:rsidR="00B737BC" w14:paraId="327E491C" w14:textId="77777777" w:rsidTr="006C7382">
        <w:trPr>
          <w:cantSplit/>
          <w:jc w:val="center"/>
        </w:trPr>
        <w:tc>
          <w:tcPr>
            <w:tcW w:w="4308" w:type="dxa"/>
            <w:gridSpan w:val="2"/>
            <w:tcMar>
              <w:top w:w="80" w:type="dxa"/>
              <w:left w:w="80" w:type="dxa"/>
              <w:bottom w:w="80" w:type="dxa"/>
              <w:right w:w="80" w:type="dxa"/>
            </w:tcMar>
            <w:vAlign w:val="center"/>
          </w:tcPr>
          <w:p w14:paraId="788558CD" w14:textId="77777777" w:rsidR="00B737BC" w:rsidRDefault="00000000">
            <w:pPr>
              <w:spacing w:after="0"/>
            </w:pPr>
            <w:r>
              <w:rPr>
                <w:sz w:val="16"/>
              </w:rPr>
              <w:t xml:space="preserve">Log </w:t>
            </w:r>
            <w:proofErr w:type="spellStart"/>
            <w:r>
              <w:rPr>
                <w:sz w:val="16"/>
              </w:rPr>
              <w:t>sementara</w:t>
            </w:r>
            <w:proofErr w:type="spellEnd"/>
            <w:r>
              <w:rPr>
                <w:sz w:val="16"/>
              </w:rPr>
              <w:t xml:space="preserve"> controller</w:t>
            </w:r>
          </w:p>
        </w:tc>
        <w:tc>
          <w:tcPr>
            <w:tcW w:w="5914" w:type="dxa"/>
            <w:gridSpan w:val="2"/>
            <w:tcMar>
              <w:top w:w="80" w:type="dxa"/>
              <w:left w:w="80" w:type="dxa"/>
              <w:bottom w:w="80" w:type="dxa"/>
              <w:right w:w="80" w:type="dxa"/>
            </w:tcMar>
            <w:vAlign w:val="center"/>
          </w:tcPr>
          <w:p w14:paraId="2EACB3E6" w14:textId="1EC0790C" w:rsidR="00B737BC" w:rsidRDefault="00FE1497">
            <w:pPr>
              <w:spacing w:after="0"/>
            </w:pPr>
            <w:r>
              <w:t xml:space="preserve">File </w:t>
            </w:r>
            <w:r w:rsidRPr="00FE1497">
              <w:t>storage/logs/laravel.log</w:t>
            </w:r>
          </w:p>
        </w:tc>
      </w:tr>
      <w:tr w:rsidR="00B737BC" w14:paraId="7E22F434" w14:textId="77777777" w:rsidTr="006C7382">
        <w:trPr>
          <w:cantSplit/>
          <w:jc w:val="center"/>
        </w:trPr>
        <w:tc>
          <w:tcPr>
            <w:tcW w:w="4308" w:type="dxa"/>
            <w:gridSpan w:val="2"/>
            <w:shd w:val="clear" w:color="auto" w:fill="FFF9E6"/>
            <w:tcMar>
              <w:top w:w="80" w:type="dxa"/>
              <w:left w:w="80" w:type="dxa"/>
              <w:bottom w:w="80" w:type="dxa"/>
              <w:right w:w="80" w:type="dxa"/>
            </w:tcMar>
            <w:vAlign w:val="center"/>
          </w:tcPr>
          <w:p w14:paraId="31C786BF" w14:textId="77777777" w:rsidR="00B737BC" w:rsidRDefault="00000000">
            <w:pPr>
              <w:spacing w:after="0"/>
            </w:pPr>
            <w:r>
              <w:rPr>
                <w:sz w:val="16"/>
              </w:rPr>
              <w:t>File controller</w:t>
            </w:r>
          </w:p>
        </w:tc>
        <w:tc>
          <w:tcPr>
            <w:tcW w:w="5914" w:type="dxa"/>
            <w:gridSpan w:val="2"/>
            <w:shd w:val="clear" w:color="auto" w:fill="FFF9E6"/>
            <w:tcMar>
              <w:top w:w="80" w:type="dxa"/>
              <w:left w:w="80" w:type="dxa"/>
              <w:bottom w:w="80" w:type="dxa"/>
              <w:right w:w="80" w:type="dxa"/>
            </w:tcMar>
            <w:vAlign w:val="center"/>
          </w:tcPr>
          <w:p w14:paraId="4E89237B" w14:textId="2AA6B52B" w:rsidR="00B737BC" w:rsidRDefault="00FE1497">
            <w:pPr>
              <w:spacing w:after="0"/>
            </w:pPr>
            <w:r w:rsidRPr="00FE1497">
              <w:t>app\Http\Controllers</w:t>
            </w:r>
          </w:p>
        </w:tc>
      </w:tr>
      <w:tr w:rsidR="00B737BC" w14:paraId="15EE7A79" w14:textId="77777777" w:rsidTr="006C7382">
        <w:trPr>
          <w:cantSplit/>
          <w:jc w:val="center"/>
        </w:trPr>
        <w:tc>
          <w:tcPr>
            <w:tcW w:w="4308" w:type="dxa"/>
            <w:gridSpan w:val="2"/>
            <w:tcMar>
              <w:top w:w="80" w:type="dxa"/>
              <w:left w:w="80" w:type="dxa"/>
              <w:bottom w:w="80" w:type="dxa"/>
              <w:right w:w="80" w:type="dxa"/>
            </w:tcMar>
            <w:vAlign w:val="center"/>
          </w:tcPr>
          <w:p w14:paraId="1DFF7CE2" w14:textId="77777777" w:rsidR="00B737BC" w:rsidRDefault="00000000">
            <w:pPr>
              <w:spacing w:after="0"/>
            </w:pPr>
            <w:r>
              <w:rPr>
                <w:sz w:val="16"/>
              </w:rPr>
              <w:t>File Blade</w:t>
            </w:r>
          </w:p>
        </w:tc>
        <w:tc>
          <w:tcPr>
            <w:tcW w:w="5914" w:type="dxa"/>
            <w:gridSpan w:val="2"/>
            <w:tcMar>
              <w:top w:w="80" w:type="dxa"/>
              <w:left w:w="80" w:type="dxa"/>
              <w:bottom w:w="80" w:type="dxa"/>
              <w:right w:w="80" w:type="dxa"/>
            </w:tcMar>
            <w:vAlign w:val="center"/>
          </w:tcPr>
          <w:p w14:paraId="6D66A5AB" w14:textId="120D3D50" w:rsidR="00B737BC" w:rsidRDefault="00FE1497">
            <w:pPr>
              <w:spacing w:after="0"/>
            </w:pPr>
            <w:r w:rsidRPr="00FE1497">
              <w:t>resources\views</w:t>
            </w:r>
          </w:p>
        </w:tc>
      </w:tr>
    </w:tbl>
    <w:p w14:paraId="78DD366A" w14:textId="77777777" w:rsidR="00B737BC" w:rsidRDefault="00000000">
      <w:r>
        <w:rPr>
          <w:b/>
        </w:rPr>
        <w:t xml:space="preserve">Kesimpulan request lifecycle </w:t>
      </w:r>
      <w:proofErr w:type="spellStart"/>
      <w:r>
        <w:rPr>
          <w:b/>
        </w:rPr>
        <w:t>dengan</w:t>
      </w:r>
      <w:proofErr w:type="spellEnd"/>
      <w:r>
        <w:rPr>
          <w:b/>
        </w:rPr>
        <w:t xml:space="preserve"> </w:t>
      </w:r>
      <w:proofErr w:type="spellStart"/>
      <w:r>
        <w:rPr>
          <w:b/>
        </w:rPr>
        <w:t>bahasa</w:t>
      </w:r>
      <w:proofErr w:type="spellEnd"/>
      <w:r>
        <w:rPr>
          <w:b/>
        </w:rPr>
        <w:t xml:space="preserve"> </w:t>
      </w:r>
      <w:proofErr w:type="spellStart"/>
      <w:r>
        <w:rPr>
          <w:b/>
        </w:rPr>
        <w:t>sendiri</w:t>
      </w:r>
      <w:proofErr w:type="spellEnd"/>
      <w:r>
        <w:rPr>
          <w:b/>
        </w:rPr>
        <w:t>:</w:t>
      </w:r>
    </w:p>
    <w:tbl>
      <w:tblPr>
        <w:tblStyle w:val="KisiTabel"/>
        <w:tblW w:w="0" w:type="auto"/>
        <w:tblLook w:val="04A0" w:firstRow="1" w:lastRow="0" w:firstColumn="1" w:lastColumn="0" w:noHBand="0" w:noVBand="1"/>
      </w:tblPr>
      <w:tblGrid>
        <w:gridCol w:w="10364"/>
      </w:tblGrid>
      <w:tr w:rsidR="006C7382" w:rsidRPr="000D2592" w14:paraId="798CFD3A" w14:textId="77777777" w:rsidTr="006C7382">
        <w:tc>
          <w:tcPr>
            <w:tcW w:w="10364" w:type="dxa"/>
          </w:tcPr>
          <w:p w14:paraId="303D2742" w14:textId="1813ABE4" w:rsidR="006C7382" w:rsidRPr="000D2592" w:rsidRDefault="000D2592">
            <w:pPr>
              <w:spacing w:after="30"/>
              <w:rPr>
                <w:sz w:val="16"/>
                <w:lang w:val="en-ID"/>
              </w:rPr>
            </w:pPr>
            <w:proofErr w:type="spellStart"/>
            <w:r w:rsidRPr="000D2592">
              <w:rPr>
                <w:sz w:val="16"/>
                <w:lang w:val="en-ID"/>
              </w:rPr>
              <w:t>Secara</w:t>
            </w:r>
            <w:proofErr w:type="spellEnd"/>
            <w:r w:rsidRPr="000D2592">
              <w:rPr>
                <w:sz w:val="16"/>
                <w:lang w:val="en-ID"/>
              </w:rPr>
              <w:t xml:space="preserve"> garis </w:t>
            </w:r>
            <w:proofErr w:type="spellStart"/>
            <w:r w:rsidRPr="000D2592">
              <w:rPr>
                <w:sz w:val="16"/>
                <w:lang w:val="en-ID"/>
              </w:rPr>
              <w:t>besar</w:t>
            </w:r>
            <w:proofErr w:type="spellEnd"/>
            <w:r w:rsidRPr="000D2592">
              <w:rPr>
                <w:sz w:val="16"/>
                <w:lang w:val="en-ID"/>
              </w:rPr>
              <w:t xml:space="preserve"> browser </w:t>
            </w:r>
            <w:proofErr w:type="spellStart"/>
            <w:r w:rsidRPr="000D2592">
              <w:rPr>
                <w:sz w:val="16"/>
                <w:lang w:val="en-ID"/>
              </w:rPr>
              <w:t>mengirim</w:t>
            </w:r>
            <w:proofErr w:type="spellEnd"/>
            <w:r w:rsidRPr="000D2592">
              <w:rPr>
                <w:sz w:val="16"/>
                <w:lang w:val="en-ID"/>
              </w:rPr>
              <w:t xml:space="preserve"> reque</w:t>
            </w:r>
            <w:r>
              <w:rPr>
                <w:sz w:val="16"/>
                <w:lang w:val="en-ID"/>
              </w:rPr>
              <w:t xml:space="preserve">st </w:t>
            </w:r>
            <w:proofErr w:type="spellStart"/>
            <w:r>
              <w:rPr>
                <w:sz w:val="16"/>
                <w:lang w:val="en-ID"/>
              </w:rPr>
              <w:t>ke</w:t>
            </w:r>
            <w:proofErr w:type="spellEnd"/>
            <w:r>
              <w:rPr>
                <w:sz w:val="16"/>
                <w:lang w:val="en-ID"/>
              </w:rPr>
              <w:t xml:space="preserve"> server </w:t>
            </w:r>
            <w:proofErr w:type="spellStart"/>
            <w:r>
              <w:rPr>
                <w:sz w:val="16"/>
                <w:lang w:val="en-ID"/>
              </w:rPr>
              <w:t>melalui</w:t>
            </w:r>
            <w:proofErr w:type="spellEnd"/>
            <w:r>
              <w:rPr>
                <w:sz w:val="16"/>
                <w:lang w:val="en-ID"/>
              </w:rPr>
              <w:t xml:space="preserve"> public/</w:t>
            </w:r>
            <w:proofErr w:type="spellStart"/>
            <w:r>
              <w:rPr>
                <w:sz w:val="16"/>
                <w:lang w:val="en-ID"/>
              </w:rPr>
              <w:t>index.php</w:t>
            </w:r>
            <w:proofErr w:type="spellEnd"/>
            <w:r>
              <w:rPr>
                <w:sz w:val="16"/>
                <w:lang w:val="en-ID"/>
              </w:rPr>
              <w:t xml:space="preserve"> </w:t>
            </w:r>
            <w:proofErr w:type="spellStart"/>
            <w:r>
              <w:rPr>
                <w:sz w:val="16"/>
                <w:lang w:val="en-ID"/>
              </w:rPr>
              <w:t>kemudian</w:t>
            </w:r>
            <w:proofErr w:type="spellEnd"/>
            <w:r>
              <w:rPr>
                <w:sz w:val="16"/>
                <w:lang w:val="en-ID"/>
              </w:rPr>
              <w:t xml:space="preserve"> </w:t>
            </w:r>
            <w:proofErr w:type="spellStart"/>
            <w:r>
              <w:rPr>
                <w:sz w:val="16"/>
                <w:lang w:val="en-ID"/>
              </w:rPr>
              <w:t>dilakukan</w:t>
            </w:r>
            <w:proofErr w:type="spellEnd"/>
            <w:r>
              <w:rPr>
                <w:sz w:val="16"/>
                <w:lang w:val="en-ID"/>
              </w:rPr>
              <w:t xml:space="preserve"> </w:t>
            </w:r>
            <w:proofErr w:type="spellStart"/>
            <w:r>
              <w:rPr>
                <w:sz w:val="16"/>
                <w:lang w:val="en-ID"/>
              </w:rPr>
              <w:t>pengecekan</w:t>
            </w:r>
            <w:proofErr w:type="spellEnd"/>
            <w:r>
              <w:rPr>
                <w:sz w:val="16"/>
                <w:lang w:val="en-ID"/>
              </w:rPr>
              <w:t xml:space="preserve"> oleh middleware, </w:t>
            </w:r>
            <w:proofErr w:type="spellStart"/>
            <w:r>
              <w:rPr>
                <w:sz w:val="16"/>
                <w:lang w:val="en-ID"/>
              </w:rPr>
              <w:t>pencocokan</w:t>
            </w:r>
            <w:proofErr w:type="spellEnd"/>
            <w:r>
              <w:rPr>
                <w:sz w:val="16"/>
                <w:lang w:val="en-ID"/>
              </w:rPr>
              <w:t xml:space="preserve"> route </w:t>
            </w:r>
            <w:proofErr w:type="spellStart"/>
            <w:r>
              <w:rPr>
                <w:sz w:val="16"/>
                <w:lang w:val="en-ID"/>
              </w:rPr>
              <w:t>untuk</w:t>
            </w:r>
            <w:proofErr w:type="spellEnd"/>
            <w:r>
              <w:rPr>
                <w:sz w:val="16"/>
                <w:lang w:val="en-ID"/>
              </w:rPr>
              <w:t xml:space="preserve"> </w:t>
            </w:r>
            <w:proofErr w:type="spellStart"/>
            <w:r>
              <w:rPr>
                <w:sz w:val="16"/>
                <w:lang w:val="en-ID"/>
              </w:rPr>
              <w:t>menentukan</w:t>
            </w:r>
            <w:proofErr w:type="spellEnd"/>
            <w:r>
              <w:rPr>
                <w:sz w:val="16"/>
                <w:lang w:val="en-ID"/>
              </w:rPr>
              <w:t xml:space="preserve"> controller, controller </w:t>
            </w:r>
            <w:proofErr w:type="spellStart"/>
            <w:r>
              <w:rPr>
                <w:sz w:val="16"/>
                <w:lang w:val="en-ID"/>
              </w:rPr>
              <w:t>akan</w:t>
            </w:r>
            <w:proofErr w:type="spellEnd"/>
            <w:r>
              <w:rPr>
                <w:sz w:val="16"/>
                <w:lang w:val="en-ID"/>
              </w:rPr>
              <w:t xml:space="preserve"> </w:t>
            </w:r>
            <w:proofErr w:type="spellStart"/>
            <w:r>
              <w:rPr>
                <w:sz w:val="16"/>
                <w:lang w:val="en-ID"/>
              </w:rPr>
              <w:t>meminta</w:t>
            </w:r>
            <w:proofErr w:type="spellEnd"/>
            <w:r>
              <w:rPr>
                <w:sz w:val="16"/>
                <w:lang w:val="en-ID"/>
              </w:rPr>
              <w:t xml:space="preserve"> data </w:t>
            </w:r>
            <w:proofErr w:type="spellStart"/>
            <w:r>
              <w:rPr>
                <w:sz w:val="16"/>
                <w:lang w:val="en-ID"/>
              </w:rPr>
              <w:t>ke</w:t>
            </w:r>
            <w:proofErr w:type="spellEnd"/>
            <w:r>
              <w:rPr>
                <w:sz w:val="16"/>
                <w:lang w:val="en-ID"/>
              </w:rPr>
              <w:t xml:space="preserve"> eloquent, dan eloquent </w:t>
            </w:r>
            <w:proofErr w:type="spellStart"/>
            <w:r>
              <w:rPr>
                <w:sz w:val="16"/>
                <w:lang w:val="en-ID"/>
              </w:rPr>
              <w:t>akan</w:t>
            </w:r>
            <w:proofErr w:type="spellEnd"/>
            <w:r>
              <w:rPr>
                <w:sz w:val="16"/>
                <w:lang w:val="en-ID"/>
              </w:rPr>
              <w:t xml:space="preserve"> </w:t>
            </w:r>
            <w:proofErr w:type="spellStart"/>
            <w:r>
              <w:rPr>
                <w:sz w:val="16"/>
                <w:lang w:val="en-ID"/>
              </w:rPr>
              <w:t>mengembalikan</w:t>
            </w:r>
            <w:proofErr w:type="spellEnd"/>
            <w:r>
              <w:rPr>
                <w:sz w:val="16"/>
                <w:lang w:val="en-ID"/>
              </w:rPr>
              <w:t xml:space="preserve"> data </w:t>
            </w:r>
            <w:proofErr w:type="spellStart"/>
            <w:r>
              <w:rPr>
                <w:sz w:val="16"/>
                <w:lang w:val="en-ID"/>
              </w:rPr>
              <w:t>ke</w:t>
            </w:r>
            <w:proofErr w:type="spellEnd"/>
            <w:r>
              <w:rPr>
                <w:sz w:val="16"/>
                <w:lang w:val="en-ID"/>
              </w:rPr>
              <w:t xml:space="preserve"> controller, controller </w:t>
            </w:r>
            <w:proofErr w:type="spellStart"/>
            <w:r>
              <w:rPr>
                <w:sz w:val="16"/>
                <w:lang w:val="en-ID"/>
              </w:rPr>
              <w:t>mengirimkan</w:t>
            </w:r>
            <w:proofErr w:type="spellEnd"/>
            <w:r>
              <w:rPr>
                <w:sz w:val="16"/>
                <w:lang w:val="en-ID"/>
              </w:rPr>
              <w:t xml:space="preserve"> data </w:t>
            </w:r>
            <w:proofErr w:type="spellStart"/>
            <w:r>
              <w:rPr>
                <w:sz w:val="16"/>
                <w:lang w:val="en-ID"/>
              </w:rPr>
              <w:t>ke</w:t>
            </w:r>
            <w:proofErr w:type="spellEnd"/>
            <w:r>
              <w:rPr>
                <w:sz w:val="16"/>
                <w:lang w:val="en-ID"/>
              </w:rPr>
              <w:t xml:space="preserve"> blade, dan browser </w:t>
            </w:r>
            <w:proofErr w:type="spellStart"/>
            <w:r>
              <w:rPr>
                <w:sz w:val="16"/>
                <w:lang w:val="en-ID"/>
              </w:rPr>
              <w:t>akan</w:t>
            </w:r>
            <w:proofErr w:type="spellEnd"/>
            <w:r>
              <w:rPr>
                <w:sz w:val="16"/>
                <w:lang w:val="en-ID"/>
              </w:rPr>
              <w:t xml:space="preserve"> </w:t>
            </w:r>
            <w:proofErr w:type="spellStart"/>
            <w:r>
              <w:rPr>
                <w:sz w:val="16"/>
                <w:lang w:val="en-ID"/>
              </w:rPr>
              <w:t>menerima</w:t>
            </w:r>
            <w:proofErr w:type="spellEnd"/>
            <w:r>
              <w:rPr>
                <w:sz w:val="16"/>
                <w:lang w:val="en-ID"/>
              </w:rPr>
              <w:t xml:space="preserve"> </w:t>
            </w:r>
            <w:proofErr w:type="spellStart"/>
            <w:r>
              <w:rPr>
                <w:sz w:val="16"/>
                <w:lang w:val="en-ID"/>
              </w:rPr>
              <w:t>respon</w:t>
            </w:r>
            <w:proofErr w:type="spellEnd"/>
            <w:r>
              <w:rPr>
                <w:sz w:val="16"/>
                <w:lang w:val="en-ID"/>
              </w:rPr>
              <w:t xml:space="preserve"> </w:t>
            </w:r>
            <w:proofErr w:type="spellStart"/>
            <w:r>
              <w:rPr>
                <w:sz w:val="16"/>
                <w:lang w:val="en-ID"/>
              </w:rPr>
              <w:t>berupa</w:t>
            </w:r>
            <w:proofErr w:type="spellEnd"/>
            <w:r>
              <w:rPr>
                <w:sz w:val="16"/>
                <w:lang w:val="en-ID"/>
              </w:rPr>
              <w:t xml:space="preserve"> HTML yang </w:t>
            </w:r>
            <w:proofErr w:type="spellStart"/>
            <w:r>
              <w:rPr>
                <w:sz w:val="16"/>
                <w:lang w:val="en-ID"/>
              </w:rPr>
              <w:t>siap</w:t>
            </w:r>
            <w:proofErr w:type="spellEnd"/>
            <w:r>
              <w:rPr>
                <w:sz w:val="16"/>
                <w:lang w:val="en-ID"/>
              </w:rPr>
              <w:t xml:space="preserve"> </w:t>
            </w:r>
            <w:proofErr w:type="spellStart"/>
            <w:r>
              <w:rPr>
                <w:sz w:val="16"/>
                <w:lang w:val="en-ID"/>
              </w:rPr>
              <w:t>untuk</w:t>
            </w:r>
            <w:proofErr w:type="spellEnd"/>
            <w:r>
              <w:rPr>
                <w:sz w:val="16"/>
                <w:lang w:val="en-ID"/>
              </w:rPr>
              <w:t xml:space="preserve"> di </w:t>
            </w:r>
            <w:proofErr w:type="spellStart"/>
            <w:r>
              <w:rPr>
                <w:sz w:val="16"/>
                <w:lang w:val="en-ID"/>
              </w:rPr>
              <w:t>tampilkan</w:t>
            </w:r>
            <w:proofErr w:type="spellEnd"/>
            <w:r>
              <w:rPr>
                <w:sz w:val="16"/>
                <w:lang w:val="en-ID"/>
              </w:rPr>
              <w:t>.</w:t>
            </w:r>
          </w:p>
          <w:p w14:paraId="5E51329D" w14:textId="77777777" w:rsidR="006C7382" w:rsidRPr="000D2592" w:rsidRDefault="006C7382">
            <w:pPr>
              <w:spacing w:after="30"/>
              <w:rPr>
                <w:sz w:val="16"/>
                <w:lang w:val="en-ID"/>
              </w:rPr>
            </w:pPr>
          </w:p>
          <w:p w14:paraId="41A53271" w14:textId="77777777" w:rsidR="006C7382" w:rsidRPr="000D2592" w:rsidRDefault="006C7382">
            <w:pPr>
              <w:spacing w:after="30"/>
              <w:rPr>
                <w:sz w:val="16"/>
                <w:lang w:val="en-ID"/>
              </w:rPr>
            </w:pPr>
          </w:p>
        </w:tc>
      </w:tr>
    </w:tbl>
    <w:p w14:paraId="3DFDE076" w14:textId="77777777" w:rsidR="00B737BC" w:rsidRDefault="00000000">
      <w:pPr>
        <w:pStyle w:val="Judul1"/>
      </w:pPr>
      <w:r>
        <w:t xml:space="preserve">C. </w:t>
      </w:r>
      <w:proofErr w:type="spellStart"/>
      <w:r>
        <w:t>Pertanyaan</w:t>
      </w:r>
      <w:proofErr w:type="spellEnd"/>
      <w:r>
        <w:t xml:space="preserve"> </w:t>
      </w:r>
      <w:proofErr w:type="spellStart"/>
      <w:r>
        <w:t>Pemahaman</w:t>
      </w:r>
      <w:proofErr w:type="spellEnd"/>
      <w:r>
        <w:t xml:space="preserve"> Fondasi Laravel</w:t>
      </w:r>
    </w:p>
    <w:p w14:paraId="4F98DFB7" w14:textId="77777777" w:rsidR="00B737BC" w:rsidRDefault="00000000">
      <w:r>
        <w:rPr>
          <w:b/>
        </w:rPr>
        <w:t xml:space="preserve">Apa </w:t>
      </w:r>
      <w:proofErr w:type="spellStart"/>
      <w:r>
        <w:rPr>
          <w:b/>
        </w:rPr>
        <w:t>perbedaan</w:t>
      </w:r>
      <w:proofErr w:type="spellEnd"/>
      <w:r>
        <w:rPr>
          <w:b/>
        </w:rPr>
        <w:t xml:space="preserve"> route dan controller?</w:t>
      </w:r>
    </w:p>
    <w:tbl>
      <w:tblPr>
        <w:tblStyle w:val="KisiTabel"/>
        <w:tblW w:w="0" w:type="auto"/>
        <w:tblLook w:val="04A0" w:firstRow="1" w:lastRow="0" w:firstColumn="1" w:lastColumn="0" w:noHBand="0" w:noVBand="1"/>
      </w:tblPr>
      <w:tblGrid>
        <w:gridCol w:w="10364"/>
      </w:tblGrid>
      <w:tr w:rsidR="000E024C" w:rsidRPr="006933A4" w14:paraId="482A7599" w14:textId="77777777" w:rsidTr="000E024C">
        <w:tc>
          <w:tcPr>
            <w:tcW w:w="10364" w:type="dxa"/>
          </w:tcPr>
          <w:p w14:paraId="32F60598" w14:textId="77777777" w:rsidR="000E024C" w:rsidRPr="009F5896" w:rsidRDefault="000E024C">
            <w:pPr>
              <w:spacing w:after="30"/>
              <w:rPr>
                <w:sz w:val="16"/>
                <w:lang w:val="sv-SE"/>
              </w:rPr>
            </w:pPr>
          </w:p>
          <w:p w14:paraId="0F72F4EA" w14:textId="7EE4B7EA" w:rsidR="000E024C" w:rsidRPr="000D2592" w:rsidRDefault="000D2592">
            <w:pPr>
              <w:spacing w:after="30"/>
              <w:rPr>
                <w:sz w:val="16"/>
                <w:lang w:val="sv-SE"/>
              </w:rPr>
            </w:pPr>
            <w:r w:rsidRPr="000D2592">
              <w:rPr>
                <w:sz w:val="16"/>
                <w:lang w:val="sv-SE"/>
              </w:rPr>
              <w:t xml:space="preserve">Route </w:t>
            </w:r>
            <w:r>
              <w:rPr>
                <w:sz w:val="16"/>
                <w:lang w:val="sv-SE"/>
              </w:rPr>
              <w:t xml:space="preserve">bisa dibilang yang menentukan siapa yang harus menangani sedangkan controller adalah yang menanganinya </w:t>
            </w:r>
          </w:p>
        </w:tc>
      </w:tr>
    </w:tbl>
    <w:p w14:paraId="176096CE" w14:textId="77777777" w:rsidR="00B737BC" w:rsidRPr="00694B7A" w:rsidRDefault="00000000">
      <w:pPr>
        <w:rPr>
          <w:lang w:val="sv-SE"/>
        </w:rPr>
      </w:pPr>
      <w:r w:rsidRPr="00694B7A">
        <w:rPr>
          <w:b/>
          <w:lang w:val="sv-SE"/>
        </w:rPr>
        <w:t>Mengapa Blade tidak seharusnya melakukan query database?</w:t>
      </w:r>
    </w:p>
    <w:tbl>
      <w:tblPr>
        <w:tblStyle w:val="KisiTabel"/>
        <w:tblW w:w="0" w:type="auto"/>
        <w:tblLook w:val="04A0" w:firstRow="1" w:lastRow="0" w:firstColumn="1" w:lastColumn="0" w:noHBand="0" w:noVBand="1"/>
      </w:tblPr>
      <w:tblGrid>
        <w:gridCol w:w="10364"/>
      </w:tblGrid>
      <w:tr w:rsidR="000E024C" w:rsidRPr="006933A4" w14:paraId="0E445EF5" w14:textId="77777777" w:rsidTr="000E024C">
        <w:tc>
          <w:tcPr>
            <w:tcW w:w="10364" w:type="dxa"/>
          </w:tcPr>
          <w:p w14:paraId="2B48B8CC" w14:textId="253878E5" w:rsidR="000E024C" w:rsidRDefault="000E024C">
            <w:pPr>
              <w:rPr>
                <w:b/>
                <w:lang w:val="sv-SE"/>
              </w:rPr>
            </w:pPr>
          </w:p>
          <w:p w14:paraId="694DCBF2" w14:textId="2DA3F5DB" w:rsidR="000D2592" w:rsidRPr="000D2592" w:rsidRDefault="000D2592">
            <w:pPr>
              <w:rPr>
                <w:bCs/>
                <w:lang w:val="sv-SE"/>
              </w:rPr>
            </w:pPr>
            <w:r>
              <w:rPr>
                <w:bCs/>
                <w:lang w:val="sv-SE"/>
              </w:rPr>
              <w:t>Karena blade hanya berperan untuk menyajikan data.</w:t>
            </w:r>
          </w:p>
          <w:p w14:paraId="6771A7EF" w14:textId="77777777" w:rsidR="000E024C" w:rsidRPr="00694B7A" w:rsidRDefault="000E024C">
            <w:pPr>
              <w:rPr>
                <w:b/>
                <w:lang w:val="sv-SE"/>
              </w:rPr>
            </w:pPr>
          </w:p>
        </w:tc>
      </w:tr>
    </w:tbl>
    <w:p w14:paraId="1F23BF8A" w14:textId="77777777" w:rsidR="00B737BC" w:rsidRPr="00694B7A" w:rsidRDefault="00000000">
      <w:pPr>
        <w:rPr>
          <w:lang w:val="sv-SE"/>
        </w:rPr>
      </w:pPr>
      <w:r w:rsidRPr="00694B7A">
        <w:rPr>
          <w:b/>
          <w:lang w:val="sv-SE"/>
        </w:rPr>
        <w:lastRenderedPageBreak/>
        <w:t>Apa hubungan migration dengan struktur database?</w:t>
      </w:r>
    </w:p>
    <w:tbl>
      <w:tblPr>
        <w:tblStyle w:val="KisiTabel"/>
        <w:tblW w:w="0" w:type="auto"/>
        <w:tblLook w:val="04A0" w:firstRow="1" w:lastRow="0" w:firstColumn="1" w:lastColumn="0" w:noHBand="0" w:noVBand="1"/>
      </w:tblPr>
      <w:tblGrid>
        <w:gridCol w:w="10364"/>
      </w:tblGrid>
      <w:tr w:rsidR="000E024C" w:rsidRPr="006933A4" w14:paraId="6BDB4DA8" w14:textId="77777777" w:rsidTr="000E024C">
        <w:tc>
          <w:tcPr>
            <w:tcW w:w="10364" w:type="dxa"/>
          </w:tcPr>
          <w:p w14:paraId="4E108C18" w14:textId="0B0D6353" w:rsidR="000E024C" w:rsidRPr="00E740E7" w:rsidRDefault="00E740E7">
            <w:pPr>
              <w:rPr>
                <w:bCs/>
                <w:lang w:val="sv-SE"/>
              </w:rPr>
            </w:pPr>
            <w:r>
              <w:rPr>
                <w:bCs/>
                <w:lang w:val="sv-SE"/>
              </w:rPr>
              <w:t>Migration bisa dibilang sebagai pendefinisian struktur, sedangkan d</w:t>
            </w:r>
            <w:r w:rsidRPr="00E740E7">
              <w:rPr>
                <w:bCs/>
                <w:lang w:val="sv-SE"/>
              </w:rPr>
              <w:t>atabase adalah tempat penyimpanan data yang terstruktur. Strukturnya (tabel dan kolom) didefinisikan lewat migration, sedangkan isinya (data kegiatan) diisi lewat seeder atau form dan dikelola lewat Eloquent.</w:t>
            </w:r>
          </w:p>
        </w:tc>
      </w:tr>
    </w:tbl>
    <w:p w14:paraId="620B3469" w14:textId="77777777" w:rsidR="00B737BC" w:rsidRPr="00694B7A" w:rsidRDefault="00000000">
      <w:pPr>
        <w:rPr>
          <w:lang w:val="sv-SE"/>
        </w:rPr>
      </w:pPr>
      <w:r w:rsidRPr="00694B7A">
        <w:rPr>
          <w:b/>
          <w:lang w:val="sv-SE"/>
        </w:rPr>
        <w:t>Apa fungsi Eloquent model pada aplikasi?</w:t>
      </w:r>
    </w:p>
    <w:tbl>
      <w:tblPr>
        <w:tblStyle w:val="KisiTabel"/>
        <w:tblW w:w="0" w:type="auto"/>
        <w:tblLook w:val="04A0" w:firstRow="1" w:lastRow="0" w:firstColumn="1" w:lastColumn="0" w:noHBand="0" w:noVBand="1"/>
      </w:tblPr>
      <w:tblGrid>
        <w:gridCol w:w="10364"/>
      </w:tblGrid>
      <w:tr w:rsidR="000E024C" w:rsidRPr="00694B7A" w14:paraId="39DE366A" w14:textId="77777777" w:rsidTr="000E024C">
        <w:tc>
          <w:tcPr>
            <w:tcW w:w="10364" w:type="dxa"/>
          </w:tcPr>
          <w:p w14:paraId="31348A6C" w14:textId="3EF8625A" w:rsidR="000E024C" w:rsidRPr="00E740E7" w:rsidRDefault="00E740E7">
            <w:pPr>
              <w:rPr>
                <w:bCs/>
                <w:lang w:val="sv-SE"/>
              </w:rPr>
            </w:pPr>
            <w:r>
              <w:rPr>
                <w:bCs/>
                <w:lang w:val="sv-SE"/>
              </w:rPr>
              <w:t>Untuk mengambil data dari database</w:t>
            </w:r>
          </w:p>
          <w:p w14:paraId="5C0EABB5" w14:textId="77777777" w:rsidR="000E024C" w:rsidRPr="00694B7A" w:rsidRDefault="000E024C">
            <w:pPr>
              <w:rPr>
                <w:b/>
                <w:lang w:val="sv-SE"/>
              </w:rPr>
            </w:pPr>
          </w:p>
        </w:tc>
      </w:tr>
    </w:tbl>
    <w:p w14:paraId="19920BED" w14:textId="77777777" w:rsidR="00B737BC" w:rsidRPr="00694B7A" w:rsidRDefault="00000000">
      <w:pPr>
        <w:rPr>
          <w:lang w:val="sv-SE"/>
        </w:rPr>
      </w:pPr>
      <w:r w:rsidRPr="00694B7A">
        <w:rPr>
          <w:b/>
          <w:lang w:val="sv-SE"/>
        </w:rPr>
        <w:t>Mengapa route model binding dapat mengurangi kode berulang?</w:t>
      </w:r>
    </w:p>
    <w:tbl>
      <w:tblPr>
        <w:tblStyle w:val="KisiTabel"/>
        <w:tblW w:w="0" w:type="auto"/>
        <w:tblLook w:val="04A0" w:firstRow="1" w:lastRow="0" w:firstColumn="1" w:lastColumn="0" w:noHBand="0" w:noVBand="1"/>
      </w:tblPr>
      <w:tblGrid>
        <w:gridCol w:w="10364"/>
      </w:tblGrid>
      <w:tr w:rsidR="000E024C" w:rsidRPr="006933A4" w14:paraId="12CCE0E5" w14:textId="77777777" w:rsidTr="000E024C">
        <w:tc>
          <w:tcPr>
            <w:tcW w:w="10364" w:type="dxa"/>
          </w:tcPr>
          <w:p w14:paraId="1F9F4701" w14:textId="77777777" w:rsidR="000E024C" w:rsidRPr="00E740E7" w:rsidRDefault="000E024C">
            <w:pPr>
              <w:rPr>
                <w:bCs/>
                <w:lang w:val="sv-SE"/>
              </w:rPr>
            </w:pPr>
          </w:p>
          <w:p w14:paraId="1353D988" w14:textId="220C5ADB" w:rsidR="000E024C" w:rsidRPr="00E740E7" w:rsidRDefault="00E740E7">
            <w:pPr>
              <w:rPr>
                <w:b/>
                <w:lang w:val="sv-SE"/>
              </w:rPr>
            </w:pPr>
            <w:r w:rsidRPr="00E740E7">
              <w:rPr>
                <w:bCs/>
                <w:lang w:val="sv-SE"/>
              </w:rPr>
              <w:t>Karena tugas mencari data berdasarkan ID dan menangani kasus "tidak ditemukan" dikerjakan Laravel secara otomatis, jadi tidak perlu kamu tulis ulang di setiap method controller.</w:t>
            </w:r>
          </w:p>
        </w:tc>
      </w:tr>
    </w:tbl>
    <w:p w14:paraId="1EBC2D33" w14:textId="77777777" w:rsidR="00B737BC" w:rsidRPr="00694B7A" w:rsidRDefault="00000000">
      <w:pPr>
        <w:rPr>
          <w:lang w:val="sv-SE"/>
        </w:rPr>
      </w:pPr>
      <w:r w:rsidRPr="00694B7A">
        <w:rPr>
          <w:b/>
          <w:lang w:val="sv-SE"/>
        </w:rPr>
        <w:t>Apa perbedaan response yang dibuat Laravel dengan DOM yang dibentuk browser?</w:t>
      </w:r>
    </w:p>
    <w:tbl>
      <w:tblPr>
        <w:tblStyle w:val="KisiTabel"/>
        <w:tblW w:w="0" w:type="auto"/>
        <w:tblLook w:val="04A0" w:firstRow="1" w:lastRow="0" w:firstColumn="1" w:lastColumn="0" w:noHBand="0" w:noVBand="1"/>
      </w:tblPr>
      <w:tblGrid>
        <w:gridCol w:w="10364"/>
      </w:tblGrid>
      <w:tr w:rsidR="000E024C" w:rsidRPr="006933A4" w14:paraId="53F1F4C0" w14:textId="77777777" w:rsidTr="000E024C">
        <w:tc>
          <w:tcPr>
            <w:tcW w:w="10364" w:type="dxa"/>
          </w:tcPr>
          <w:p w14:paraId="6D559CB1" w14:textId="77777777" w:rsidR="000E024C" w:rsidRDefault="000E024C">
            <w:pPr>
              <w:rPr>
                <w:b/>
                <w:lang w:val="fi-FI"/>
              </w:rPr>
            </w:pPr>
          </w:p>
          <w:p w14:paraId="484D2E31" w14:textId="76155D72" w:rsidR="000E024C" w:rsidRPr="00E740E7" w:rsidRDefault="00E740E7">
            <w:pPr>
              <w:rPr>
                <w:bCs/>
                <w:lang w:val="fi-FI"/>
              </w:rPr>
            </w:pPr>
            <w:r>
              <w:rPr>
                <w:bCs/>
                <w:lang w:val="fi-FI"/>
              </w:rPr>
              <w:t>Response yang dibuat laravel hasil dari request browser sedangkan response yang dihasilkan DOM berasal dari menjalankan javascript.</w:t>
            </w:r>
          </w:p>
        </w:tc>
      </w:tr>
    </w:tbl>
    <w:p w14:paraId="4BB70E13" w14:textId="77777777" w:rsidR="00B737BC" w:rsidRPr="000C177F" w:rsidRDefault="00000000">
      <w:pPr>
        <w:rPr>
          <w:lang w:val="fi-FI"/>
        </w:rPr>
      </w:pPr>
      <w:r w:rsidRPr="000C177F">
        <w:rPr>
          <w:b/>
          <w:lang w:val="fi-FI"/>
        </w:rPr>
        <w:t>Mengapa .env tidak boleh dikomit ke repository?</w:t>
      </w:r>
    </w:p>
    <w:tbl>
      <w:tblPr>
        <w:tblStyle w:val="KisiTabel"/>
        <w:tblW w:w="0" w:type="auto"/>
        <w:tblLook w:val="04A0" w:firstRow="1" w:lastRow="0" w:firstColumn="1" w:lastColumn="0" w:noHBand="0" w:noVBand="1"/>
      </w:tblPr>
      <w:tblGrid>
        <w:gridCol w:w="10364"/>
      </w:tblGrid>
      <w:tr w:rsidR="000E024C" w:rsidRPr="006933A4" w14:paraId="5F15E895" w14:textId="77777777" w:rsidTr="000E024C">
        <w:tc>
          <w:tcPr>
            <w:tcW w:w="10364" w:type="dxa"/>
          </w:tcPr>
          <w:p w14:paraId="23EE9234" w14:textId="77777777" w:rsidR="000E024C" w:rsidRPr="00694B7A" w:rsidRDefault="000E024C">
            <w:pPr>
              <w:rPr>
                <w:b/>
                <w:lang w:val="sv-SE"/>
              </w:rPr>
            </w:pPr>
          </w:p>
          <w:p w14:paraId="57547B95" w14:textId="5CC4C571" w:rsidR="000E024C" w:rsidRPr="00E740E7" w:rsidRDefault="00E740E7">
            <w:pPr>
              <w:rPr>
                <w:bCs/>
                <w:lang w:val="sv-SE"/>
              </w:rPr>
            </w:pPr>
            <w:r w:rsidRPr="00E740E7">
              <w:rPr>
                <w:bCs/>
                <w:lang w:val="sv-SE"/>
              </w:rPr>
              <w:t>Karena .env berisi konfigurasi dan rahasia yang khusus untuk satu komputer/lingkungan, dan repository GitHub bisa dibaca banyak orang (bahkan publik).</w:t>
            </w:r>
          </w:p>
        </w:tc>
      </w:tr>
    </w:tbl>
    <w:p w14:paraId="2C7A5C3B" w14:textId="77777777" w:rsidR="000E024C" w:rsidRDefault="00000000">
      <w:r>
        <w:rPr>
          <w:b/>
        </w:rPr>
        <w:t xml:space="preserve">Kapan business rule </w:t>
      </w:r>
      <w:proofErr w:type="spellStart"/>
      <w:r>
        <w:rPr>
          <w:b/>
        </w:rPr>
        <w:t>perlu</w:t>
      </w:r>
      <w:proofErr w:type="spellEnd"/>
      <w:r>
        <w:rPr>
          <w:b/>
        </w:rPr>
        <w:t xml:space="preserve"> </w:t>
      </w:r>
      <w:proofErr w:type="spellStart"/>
      <w:r>
        <w:rPr>
          <w:b/>
        </w:rPr>
        <w:t>dipisahkan</w:t>
      </w:r>
      <w:proofErr w:type="spellEnd"/>
      <w:r>
        <w:rPr>
          <w:b/>
        </w:rPr>
        <w:t xml:space="preserve"> </w:t>
      </w:r>
      <w:proofErr w:type="spellStart"/>
      <w:r>
        <w:rPr>
          <w:b/>
        </w:rPr>
        <w:t>dari</w:t>
      </w:r>
      <w:proofErr w:type="spellEnd"/>
      <w:r>
        <w:rPr>
          <w:b/>
        </w:rPr>
        <w:t xml:space="preserve"> controller?</w:t>
      </w:r>
    </w:p>
    <w:tbl>
      <w:tblPr>
        <w:tblStyle w:val="KisiTabel"/>
        <w:tblW w:w="0" w:type="auto"/>
        <w:tblLook w:val="04A0" w:firstRow="1" w:lastRow="0" w:firstColumn="1" w:lastColumn="0" w:noHBand="0" w:noVBand="1"/>
      </w:tblPr>
      <w:tblGrid>
        <w:gridCol w:w="10364"/>
      </w:tblGrid>
      <w:tr w:rsidR="000E024C" w:rsidRPr="006933A4" w14:paraId="58B60888" w14:textId="77777777" w:rsidTr="000E024C">
        <w:tc>
          <w:tcPr>
            <w:tcW w:w="10364" w:type="dxa"/>
          </w:tcPr>
          <w:p w14:paraId="0A5DA4EC" w14:textId="708876CF" w:rsidR="000E024C" w:rsidRPr="00E740E7" w:rsidRDefault="00E740E7">
            <w:pPr>
              <w:rPr>
                <w:lang w:val="sv-SE"/>
              </w:rPr>
            </w:pPr>
            <w:r w:rsidRPr="00E740E7">
              <w:rPr>
                <w:lang w:val="sv-SE"/>
              </w:rPr>
              <w:t>Ketika pengenmbangan semakin kompleks, a</w:t>
            </w:r>
            <w:r>
              <w:rPr>
                <w:lang w:val="sv-SE"/>
              </w:rPr>
              <w:t>gar ketika dilakukan perubahan hanya masing masing saja yang terpengaruh bukan semuanya.</w:t>
            </w:r>
          </w:p>
          <w:p w14:paraId="0BF88940" w14:textId="77777777" w:rsidR="000E024C" w:rsidRPr="00E740E7" w:rsidRDefault="000E024C">
            <w:pPr>
              <w:rPr>
                <w:lang w:val="sv-SE"/>
              </w:rPr>
            </w:pPr>
          </w:p>
        </w:tc>
      </w:tr>
    </w:tbl>
    <w:p w14:paraId="64E9B709" w14:textId="03DC10BA" w:rsidR="00B737BC" w:rsidRPr="00E740E7" w:rsidRDefault="00B737BC">
      <w:pPr>
        <w:rPr>
          <w:lang w:val="sv-SE"/>
        </w:rPr>
      </w:pPr>
    </w:p>
    <w:p w14:paraId="07F3FAE6" w14:textId="77777777" w:rsidR="00B737BC" w:rsidRDefault="00000000">
      <w:pPr>
        <w:pStyle w:val="Judul1"/>
      </w:pPr>
      <w:r>
        <w:t>D. Task 1 — Laravel Skeleton dan Request Lifecycle</w:t>
      </w:r>
    </w:p>
    <w:p w14:paraId="35ED0127" w14:textId="77777777" w:rsidR="00B737BC" w:rsidRDefault="00000000">
      <w:pPr>
        <w:pStyle w:val="Judul2"/>
      </w:pPr>
      <w:r>
        <w:t>D1. Setup dan Baseline</w:t>
      </w:r>
    </w:p>
    <w:tbl>
      <w:tblPr>
        <w:tblW w:w="0" w:type="auto"/>
        <w:jc w:val="center"/>
        <w:tblLayout w:type="fixed"/>
        <w:tblLook w:val="04A0" w:firstRow="1" w:lastRow="0" w:firstColumn="1" w:lastColumn="0" w:noHBand="0" w:noVBand="1"/>
      </w:tblPr>
      <w:tblGrid>
        <w:gridCol w:w="3061"/>
        <w:gridCol w:w="2721"/>
        <w:gridCol w:w="3798"/>
      </w:tblGrid>
      <w:tr w:rsidR="00B737BC" w14:paraId="522B5F86" w14:textId="77777777">
        <w:trPr>
          <w:cantSplit/>
          <w:tblHeader/>
          <w:jc w:val="center"/>
        </w:trPr>
        <w:tc>
          <w:tcPr>
            <w:tcW w:w="3061" w:type="dxa"/>
            <w:shd w:val="clear" w:color="auto" w:fill="F4B400"/>
            <w:tcMar>
              <w:top w:w="80" w:type="dxa"/>
              <w:left w:w="80" w:type="dxa"/>
              <w:bottom w:w="80" w:type="dxa"/>
              <w:right w:w="80" w:type="dxa"/>
            </w:tcMar>
            <w:vAlign w:val="center"/>
          </w:tcPr>
          <w:p w14:paraId="60520677" w14:textId="77777777" w:rsidR="00B737BC" w:rsidRDefault="00000000">
            <w:pPr>
              <w:spacing w:after="0"/>
            </w:pPr>
            <w:proofErr w:type="spellStart"/>
            <w:r>
              <w:rPr>
                <w:b/>
                <w:color w:val="FFFFFF"/>
                <w:sz w:val="16"/>
              </w:rPr>
              <w:t>Pemeriksaan</w:t>
            </w:r>
            <w:proofErr w:type="spellEnd"/>
          </w:p>
        </w:tc>
        <w:tc>
          <w:tcPr>
            <w:tcW w:w="2721" w:type="dxa"/>
            <w:shd w:val="clear" w:color="auto" w:fill="F4B400"/>
            <w:tcMar>
              <w:top w:w="80" w:type="dxa"/>
              <w:left w:w="80" w:type="dxa"/>
              <w:bottom w:w="80" w:type="dxa"/>
              <w:right w:w="80" w:type="dxa"/>
            </w:tcMar>
            <w:vAlign w:val="center"/>
          </w:tcPr>
          <w:p w14:paraId="45CEE024" w14:textId="77777777" w:rsidR="00B737BC" w:rsidRDefault="00000000">
            <w:pPr>
              <w:spacing w:after="0"/>
            </w:pPr>
            <w:r>
              <w:rPr>
                <w:b/>
                <w:color w:val="FFFFFF"/>
                <w:sz w:val="16"/>
              </w:rPr>
              <w:t>Hasil</w:t>
            </w:r>
          </w:p>
        </w:tc>
        <w:tc>
          <w:tcPr>
            <w:tcW w:w="3798" w:type="dxa"/>
            <w:shd w:val="clear" w:color="auto" w:fill="F4B400"/>
            <w:tcMar>
              <w:top w:w="80" w:type="dxa"/>
              <w:left w:w="80" w:type="dxa"/>
              <w:bottom w:w="80" w:type="dxa"/>
              <w:right w:w="80" w:type="dxa"/>
            </w:tcMar>
            <w:vAlign w:val="center"/>
          </w:tcPr>
          <w:p w14:paraId="2C79A7E9" w14:textId="77777777" w:rsidR="00B737BC" w:rsidRDefault="00000000">
            <w:pPr>
              <w:spacing w:after="0"/>
            </w:pPr>
            <w:r>
              <w:rPr>
                <w:b/>
                <w:color w:val="FFFFFF"/>
                <w:sz w:val="16"/>
              </w:rPr>
              <w:t>Bukti</w:t>
            </w:r>
          </w:p>
        </w:tc>
      </w:tr>
      <w:tr w:rsidR="00B737BC" w14:paraId="79520555" w14:textId="77777777">
        <w:trPr>
          <w:cantSplit/>
          <w:jc w:val="center"/>
        </w:trPr>
        <w:tc>
          <w:tcPr>
            <w:tcW w:w="3061" w:type="dxa"/>
            <w:tcMar>
              <w:top w:w="80" w:type="dxa"/>
              <w:left w:w="80" w:type="dxa"/>
              <w:bottom w:w="80" w:type="dxa"/>
              <w:right w:w="80" w:type="dxa"/>
            </w:tcMar>
            <w:vAlign w:val="center"/>
          </w:tcPr>
          <w:p w14:paraId="64FC7543" w14:textId="77777777" w:rsidR="00B737BC" w:rsidRDefault="00000000">
            <w:pPr>
              <w:spacing w:after="0"/>
            </w:pPr>
            <w:proofErr w:type="spellStart"/>
            <w:r>
              <w:rPr>
                <w:sz w:val="16"/>
              </w:rPr>
              <w:t>php</w:t>
            </w:r>
            <w:proofErr w:type="spellEnd"/>
            <w:r>
              <w:rPr>
                <w:sz w:val="16"/>
              </w:rPr>
              <w:t xml:space="preserve"> -v</w:t>
            </w:r>
          </w:p>
        </w:tc>
        <w:tc>
          <w:tcPr>
            <w:tcW w:w="2721" w:type="dxa"/>
            <w:tcMar>
              <w:top w:w="80" w:type="dxa"/>
              <w:left w:w="80" w:type="dxa"/>
              <w:bottom w:w="80" w:type="dxa"/>
              <w:right w:w="80" w:type="dxa"/>
            </w:tcMar>
            <w:vAlign w:val="center"/>
          </w:tcPr>
          <w:p w14:paraId="442B8686" w14:textId="4BB12591" w:rsidR="00B737BC" w:rsidRDefault="009F5896">
            <w:pPr>
              <w:spacing w:after="0"/>
            </w:pPr>
            <w:r w:rsidRPr="009F5896">
              <w:t>Laravel Framework 13.32.0</w:t>
            </w:r>
          </w:p>
        </w:tc>
        <w:tc>
          <w:tcPr>
            <w:tcW w:w="3798" w:type="dxa"/>
            <w:tcMar>
              <w:top w:w="80" w:type="dxa"/>
              <w:left w:w="80" w:type="dxa"/>
              <w:bottom w:w="80" w:type="dxa"/>
              <w:right w:w="80" w:type="dxa"/>
            </w:tcMar>
            <w:vAlign w:val="center"/>
          </w:tcPr>
          <w:p w14:paraId="54D48DD5" w14:textId="6F23FB54" w:rsidR="00B737BC" w:rsidRDefault="009F5896">
            <w:pPr>
              <w:spacing w:after="0"/>
            </w:pPr>
            <w:r w:rsidRPr="009F5896">
              <w:rPr>
                <w:noProof/>
              </w:rPr>
              <w:drawing>
                <wp:inline distT="0" distB="0" distL="0" distR="0" wp14:anchorId="526DC1D2" wp14:editId="57B17C50">
                  <wp:extent cx="2310130" cy="158115"/>
                  <wp:effectExtent l="0" t="0" r="0" b="0"/>
                  <wp:docPr id="15998742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74202" name=""/>
                          <pic:cNvPicPr/>
                        </pic:nvPicPr>
                        <pic:blipFill>
                          <a:blip r:embed="rId11"/>
                          <a:stretch>
                            <a:fillRect/>
                          </a:stretch>
                        </pic:blipFill>
                        <pic:spPr>
                          <a:xfrm>
                            <a:off x="0" y="0"/>
                            <a:ext cx="2310130" cy="158115"/>
                          </a:xfrm>
                          <a:prstGeom prst="rect">
                            <a:avLst/>
                          </a:prstGeom>
                        </pic:spPr>
                      </pic:pic>
                    </a:graphicData>
                  </a:graphic>
                </wp:inline>
              </w:drawing>
            </w:r>
          </w:p>
        </w:tc>
      </w:tr>
      <w:tr w:rsidR="00B737BC" w14:paraId="3083B85D" w14:textId="77777777">
        <w:trPr>
          <w:cantSplit/>
          <w:jc w:val="center"/>
        </w:trPr>
        <w:tc>
          <w:tcPr>
            <w:tcW w:w="3061" w:type="dxa"/>
            <w:shd w:val="clear" w:color="auto" w:fill="FFF9E6"/>
            <w:tcMar>
              <w:top w:w="80" w:type="dxa"/>
              <w:left w:w="80" w:type="dxa"/>
              <w:bottom w:w="80" w:type="dxa"/>
              <w:right w:w="80" w:type="dxa"/>
            </w:tcMar>
            <w:vAlign w:val="center"/>
          </w:tcPr>
          <w:p w14:paraId="5AA38FBA" w14:textId="77777777" w:rsidR="00B737BC" w:rsidRDefault="00000000">
            <w:pPr>
              <w:spacing w:after="0"/>
            </w:pPr>
            <w:r>
              <w:rPr>
                <w:sz w:val="16"/>
              </w:rPr>
              <w:t>composer --version</w:t>
            </w:r>
          </w:p>
        </w:tc>
        <w:tc>
          <w:tcPr>
            <w:tcW w:w="2721" w:type="dxa"/>
            <w:shd w:val="clear" w:color="auto" w:fill="FFF9E6"/>
            <w:tcMar>
              <w:top w:w="80" w:type="dxa"/>
              <w:left w:w="80" w:type="dxa"/>
              <w:bottom w:w="80" w:type="dxa"/>
              <w:right w:w="80" w:type="dxa"/>
            </w:tcMar>
            <w:vAlign w:val="center"/>
          </w:tcPr>
          <w:p w14:paraId="4FCDCA88" w14:textId="03B32E0A" w:rsidR="00B737BC" w:rsidRDefault="009F5896">
            <w:pPr>
              <w:spacing w:after="0"/>
            </w:pPr>
            <w:r w:rsidRPr="009F5896">
              <w:t>Composer version 2.8.12 2025-09-19 13:41:59</w:t>
            </w:r>
          </w:p>
        </w:tc>
        <w:tc>
          <w:tcPr>
            <w:tcW w:w="3798" w:type="dxa"/>
            <w:shd w:val="clear" w:color="auto" w:fill="FFF9E6"/>
            <w:tcMar>
              <w:top w:w="80" w:type="dxa"/>
              <w:left w:w="80" w:type="dxa"/>
              <w:bottom w:w="80" w:type="dxa"/>
              <w:right w:w="80" w:type="dxa"/>
            </w:tcMar>
            <w:vAlign w:val="center"/>
          </w:tcPr>
          <w:p w14:paraId="24DF95D4" w14:textId="4B115D9F" w:rsidR="00B737BC" w:rsidRDefault="009F5896">
            <w:pPr>
              <w:spacing w:after="0"/>
            </w:pPr>
            <w:r w:rsidRPr="009F5896">
              <w:rPr>
                <w:noProof/>
              </w:rPr>
              <w:drawing>
                <wp:inline distT="0" distB="0" distL="0" distR="0" wp14:anchorId="744189DB" wp14:editId="11528262">
                  <wp:extent cx="2310130" cy="287020"/>
                  <wp:effectExtent l="0" t="0" r="0" b="0"/>
                  <wp:docPr id="5271102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110236" name=""/>
                          <pic:cNvPicPr/>
                        </pic:nvPicPr>
                        <pic:blipFill>
                          <a:blip r:embed="rId12"/>
                          <a:stretch>
                            <a:fillRect/>
                          </a:stretch>
                        </pic:blipFill>
                        <pic:spPr>
                          <a:xfrm>
                            <a:off x="0" y="0"/>
                            <a:ext cx="2310130" cy="287020"/>
                          </a:xfrm>
                          <a:prstGeom prst="rect">
                            <a:avLst/>
                          </a:prstGeom>
                        </pic:spPr>
                      </pic:pic>
                    </a:graphicData>
                  </a:graphic>
                </wp:inline>
              </w:drawing>
            </w:r>
          </w:p>
        </w:tc>
      </w:tr>
      <w:tr w:rsidR="00B737BC" w14:paraId="1820EC98" w14:textId="77777777">
        <w:trPr>
          <w:cantSplit/>
          <w:jc w:val="center"/>
        </w:trPr>
        <w:tc>
          <w:tcPr>
            <w:tcW w:w="3061" w:type="dxa"/>
            <w:tcMar>
              <w:top w:w="80" w:type="dxa"/>
              <w:left w:w="80" w:type="dxa"/>
              <w:bottom w:w="80" w:type="dxa"/>
              <w:right w:w="80" w:type="dxa"/>
            </w:tcMar>
            <w:vAlign w:val="center"/>
          </w:tcPr>
          <w:p w14:paraId="4844932A" w14:textId="77777777" w:rsidR="00B737BC" w:rsidRDefault="00000000">
            <w:pPr>
              <w:spacing w:after="0"/>
            </w:pPr>
            <w:proofErr w:type="spellStart"/>
            <w:r>
              <w:rPr>
                <w:sz w:val="16"/>
              </w:rPr>
              <w:t>php</w:t>
            </w:r>
            <w:proofErr w:type="spellEnd"/>
            <w:r>
              <w:rPr>
                <w:sz w:val="16"/>
              </w:rPr>
              <w:t xml:space="preserve"> artisan --version</w:t>
            </w:r>
          </w:p>
        </w:tc>
        <w:tc>
          <w:tcPr>
            <w:tcW w:w="2721" w:type="dxa"/>
            <w:tcMar>
              <w:top w:w="80" w:type="dxa"/>
              <w:left w:w="80" w:type="dxa"/>
              <w:bottom w:w="80" w:type="dxa"/>
              <w:right w:w="80" w:type="dxa"/>
            </w:tcMar>
            <w:vAlign w:val="center"/>
          </w:tcPr>
          <w:p w14:paraId="09CE81C3" w14:textId="7264465A" w:rsidR="00B737BC" w:rsidRDefault="009F5896">
            <w:pPr>
              <w:spacing w:after="0"/>
            </w:pPr>
            <w:r w:rsidRPr="009F5896">
              <w:t>Laravel Framework 13.32.0</w:t>
            </w:r>
          </w:p>
        </w:tc>
        <w:tc>
          <w:tcPr>
            <w:tcW w:w="3798" w:type="dxa"/>
            <w:tcMar>
              <w:top w:w="80" w:type="dxa"/>
              <w:left w:w="80" w:type="dxa"/>
              <w:bottom w:w="80" w:type="dxa"/>
              <w:right w:w="80" w:type="dxa"/>
            </w:tcMar>
            <w:vAlign w:val="center"/>
          </w:tcPr>
          <w:p w14:paraId="5254BE9A" w14:textId="196623FC" w:rsidR="00B737BC" w:rsidRDefault="009F5896">
            <w:pPr>
              <w:spacing w:after="0"/>
            </w:pPr>
            <w:r w:rsidRPr="009F5896">
              <w:rPr>
                <w:noProof/>
              </w:rPr>
              <w:drawing>
                <wp:inline distT="0" distB="0" distL="0" distR="0" wp14:anchorId="7E7F3882" wp14:editId="71A7DBBE">
                  <wp:extent cx="2310130" cy="158115"/>
                  <wp:effectExtent l="0" t="0" r="0" b="0"/>
                  <wp:docPr id="156910829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874202" name=""/>
                          <pic:cNvPicPr/>
                        </pic:nvPicPr>
                        <pic:blipFill>
                          <a:blip r:embed="rId11"/>
                          <a:stretch>
                            <a:fillRect/>
                          </a:stretch>
                        </pic:blipFill>
                        <pic:spPr>
                          <a:xfrm>
                            <a:off x="0" y="0"/>
                            <a:ext cx="2310130" cy="158115"/>
                          </a:xfrm>
                          <a:prstGeom prst="rect">
                            <a:avLst/>
                          </a:prstGeom>
                        </pic:spPr>
                      </pic:pic>
                    </a:graphicData>
                  </a:graphic>
                </wp:inline>
              </w:drawing>
            </w:r>
          </w:p>
        </w:tc>
      </w:tr>
      <w:tr w:rsidR="00B737BC" w14:paraId="4EA0715F" w14:textId="77777777">
        <w:trPr>
          <w:cantSplit/>
          <w:jc w:val="center"/>
        </w:trPr>
        <w:tc>
          <w:tcPr>
            <w:tcW w:w="3061" w:type="dxa"/>
            <w:shd w:val="clear" w:color="auto" w:fill="FFF9E6"/>
            <w:tcMar>
              <w:top w:w="80" w:type="dxa"/>
              <w:left w:w="80" w:type="dxa"/>
              <w:bottom w:w="80" w:type="dxa"/>
              <w:right w:w="80" w:type="dxa"/>
            </w:tcMar>
            <w:vAlign w:val="center"/>
          </w:tcPr>
          <w:p w14:paraId="4221441B" w14:textId="77777777" w:rsidR="00B737BC" w:rsidRDefault="00000000">
            <w:pPr>
              <w:spacing w:after="0"/>
            </w:pPr>
            <w:proofErr w:type="spellStart"/>
            <w:r>
              <w:rPr>
                <w:sz w:val="16"/>
              </w:rPr>
              <w:t>Aplikasi</w:t>
            </w:r>
            <w:proofErr w:type="spellEnd"/>
            <w:r>
              <w:rPr>
                <w:sz w:val="16"/>
              </w:rPr>
              <w:t xml:space="preserve"> </w:t>
            </w:r>
            <w:proofErr w:type="spellStart"/>
            <w:r>
              <w:rPr>
                <w:sz w:val="16"/>
              </w:rPr>
              <w:t>dapat</w:t>
            </w:r>
            <w:proofErr w:type="spellEnd"/>
            <w:r>
              <w:rPr>
                <w:sz w:val="16"/>
              </w:rPr>
              <w:t xml:space="preserve"> </w:t>
            </w:r>
            <w:proofErr w:type="spellStart"/>
            <w:r>
              <w:rPr>
                <w:sz w:val="16"/>
              </w:rPr>
              <w:t>diakses</w:t>
            </w:r>
            <w:proofErr w:type="spellEnd"/>
          </w:p>
        </w:tc>
        <w:tc>
          <w:tcPr>
            <w:tcW w:w="2721" w:type="dxa"/>
            <w:shd w:val="clear" w:color="auto" w:fill="FFF9E6"/>
            <w:tcMar>
              <w:top w:w="80" w:type="dxa"/>
              <w:left w:w="80" w:type="dxa"/>
              <w:bottom w:w="80" w:type="dxa"/>
              <w:right w:w="80" w:type="dxa"/>
            </w:tcMar>
            <w:vAlign w:val="center"/>
          </w:tcPr>
          <w:p w14:paraId="113EA531" w14:textId="4A4C0039" w:rsidR="00B737BC" w:rsidRDefault="0062673D">
            <w:pPr>
              <w:spacing w:after="0"/>
            </w:pPr>
            <w:proofErr w:type="spellStart"/>
            <w:r>
              <w:t>Dapat</w:t>
            </w:r>
            <w:proofErr w:type="spellEnd"/>
            <w:r>
              <w:t xml:space="preserve"> </w:t>
            </w:r>
            <w:proofErr w:type="spellStart"/>
            <w:r>
              <w:t>diakses</w:t>
            </w:r>
            <w:proofErr w:type="spellEnd"/>
            <w:r>
              <w:t>.</w:t>
            </w:r>
          </w:p>
        </w:tc>
        <w:tc>
          <w:tcPr>
            <w:tcW w:w="3798" w:type="dxa"/>
            <w:shd w:val="clear" w:color="auto" w:fill="FFF9E6"/>
            <w:tcMar>
              <w:top w:w="80" w:type="dxa"/>
              <w:left w:w="80" w:type="dxa"/>
              <w:bottom w:w="80" w:type="dxa"/>
              <w:right w:w="80" w:type="dxa"/>
            </w:tcMar>
            <w:vAlign w:val="center"/>
          </w:tcPr>
          <w:p w14:paraId="2B53F310" w14:textId="43B4E87C" w:rsidR="00B737BC" w:rsidRDefault="0062673D">
            <w:pPr>
              <w:spacing w:after="0"/>
            </w:pPr>
            <w:r w:rsidRPr="0062673D">
              <w:rPr>
                <w:noProof/>
              </w:rPr>
              <w:drawing>
                <wp:inline distT="0" distB="0" distL="0" distR="0" wp14:anchorId="0E47B9A9" wp14:editId="70AA4F59">
                  <wp:extent cx="2310130" cy="988060"/>
                  <wp:effectExtent l="0" t="0" r="0" b="2540"/>
                  <wp:docPr id="7402818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28184" name=""/>
                          <pic:cNvPicPr/>
                        </pic:nvPicPr>
                        <pic:blipFill>
                          <a:blip r:embed="rId13"/>
                          <a:stretch>
                            <a:fillRect/>
                          </a:stretch>
                        </pic:blipFill>
                        <pic:spPr>
                          <a:xfrm>
                            <a:off x="0" y="0"/>
                            <a:ext cx="2310130" cy="988060"/>
                          </a:xfrm>
                          <a:prstGeom prst="rect">
                            <a:avLst/>
                          </a:prstGeom>
                        </pic:spPr>
                      </pic:pic>
                    </a:graphicData>
                  </a:graphic>
                </wp:inline>
              </w:drawing>
            </w:r>
          </w:p>
        </w:tc>
      </w:tr>
      <w:tr w:rsidR="00B737BC" w14:paraId="5D836130" w14:textId="77777777">
        <w:trPr>
          <w:cantSplit/>
          <w:jc w:val="center"/>
        </w:trPr>
        <w:tc>
          <w:tcPr>
            <w:tcW w:w="3061" w:type="dxa"/>
            <w:tcMar>
              <w:top w:w="80" w:type="dxa"/>
              <w:left w:w="80" w:type="dxa"/>
              <w:bottom w:w="80" w:type="dxa"/>
              <w:right w:w="80" w:type="dxa"/>
            </w:tcMar>
            <w:vAlign w:val="center"/>
          </w:tcPr>
          <w:p w14:paraId="7C2A2B11" w14:textId="77777777" w:rsidR="00B737BC" w:rsidRDefault="00000000">
            <w:pPr>
              <w:spacing w:after="0"/>
            </w:pPr>
            <w:r>
              <w:rPr>
                <w:sz w:val="16"/>
              </w:rPr>
              <w:t xml:space="preserve">Database </w:t>
            </w:r>
            <w:proofErr w:type="spellStart"/>
            <w:r>
              <w:rPr>
                <w:sz w:val="16"/>
              </w:rPr>
              <w:t>dapat</w:t>
            </w:r>
            <w:proofErr w:type="spellEnd"/>
            <w:r>
              <w:rPr>
                <w:sz w:val="16"/>
              </w:rPr>
              <w:t xml:space="preserve"> migrate</w:t>
            </w:r>
          </w:p>
        </w:tc>
        <w:tc>
          <w:tcPr>
            <w:tcW w:w="2721" w:type="dxa"/>
            <w:tcMar>
              <w:top w:w="80" w:type="dxa"/>
              <w:left w:w="80" w:type="dxa"/>
              <w:bottom w:w="80" w:type="dxa"/>
              <w:right w:w="80" w:type="dxa"/>
            </w:tcMar>
            <w:vAlign w:val="center"/>
          </w:tcPr>
          <w:p w14:paraId="78C3180B" w14:textId="15BC37F5" w:rsidR="00B737BC" w:rsidRDefault="0062673D">
            <w:pPr>
              <w:spacing w:after="0"/>
            </w:pPr>
            <w:r>
              <w:t>Status ran</w:t>
            </w:r>
          </w:p>
        </w:tc>
        <w:tc>
          <w:tcPr>
            <w:tcW w:w="3798" w:type="dxa"/>
            <w:tcMar>
              <w:top w:w="80" w:type="dxa"/>
              <w:left w:w="80" w:type="dxa"/>
              <w:bottom w:w="80" w:type="dxa"/>
              <w:right w:w="80" w:type="dxa"/>
            </w:tcMar>
            <w:vAlign w:val="center"/>
          </w:tcPr>
          <w:p w14:paraId="6F7E5B59" w14:textId="2B01C04E" w:rsidR="00B737BC" w:rsidRDefault="0062673D">
            <w:pPr>
              <w:spacing w:after="0"/>
            </w:pPr>
            <w:r w:rsidRPr="0062673D">
              <w:rPr>
                <w:noProof/>
              </w:rPr>
              <w:drawing>
                <wp:inline distT="0" distB="0" distL="0" distR="0" wp14:anchorId="7D3B4BF8" wp14:editId="66DE6EEA">
                  <wp:extent cx="2310130" cy="249555"/>
                  <wp:effectExtent l="0" t="0" r="0" b="0"/>
                  <wp:docPr id="20391659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16591" name=""/>
                          <pic:cNvPicPr/>
                        </pic:nvPicPr>
                        <pic:blipFill>
                          <a:blip r:embed="rId14"/>
                          <a:stretch>
                            <a:fillRect/>
                          </a:stretch>
                        </pic:blipFill>
                        <pic:spPr>
                          <a:xfrm>
                            <a:off x="0" y="0"/>
                            <a:ext cx="2310130" cy="249555"/>
                          </a:xfrm>
                          <a:prstGeom prst="rect">
                            <a:avLst/>
                          </a:prstGeom>
                        </pic:spPr>
                      </pic:pic>
                    </a:graphicData>
                  </a:graphic>
                </wp:inline>
              </w:drawing>
            </w:r>
          </w:p>
        </w:tc>
      </w:tr>
      <w:tr w:rsidR="00B737BC" w14:paraId="26EFD759" w14:textId="77777777">
        <w:trPr>
          <w:cantSplit/>
          <w:jc w:val="center"/>
        </w:trPr>
        <w:tc>
          <w:tcPr>
            <w:tcW w:w="3061" w:type="dxa"/>
            <w:shd w:val="clear" w:color="auto" w:fill="FFF9E6"/>
            <w:tcMar>
              <w:top w:w="80" w:type="dxa"/>
              <w:left w:w="80" w:type="dxa"/>
              <w:bottom w:w="80" w:type="dxa"/>
              <w:right w:w="80" w:type="dxa"/>
            </w:tcMar>
            <w:vAlign w:val="center"/>
          </w:tcPr>
          <w:p w14:paraId="14345205" w14:textId="77777777" w:rsidR="00B737BC" w:rsidRDefault="00000000">
            <w:pPr>
              <w:spacing w:after="0"/>
            </w:pPr>
            <w:r>
              <w:rPr>
                <w:sz w:val="16"/>
              </w:rPr>
              <w:t xml:space="preserve">Seeder </w:t>
            </w:r>
            <w:proofErr w:type="spellStart"/>
            <w:r>
              <w:rPr>
                <w:sz w:val="16"/>
              </w:rPr>
              <w:t>berjalan</w:t>
            </w:r>
            <w:proofErr w:type="spellEnd"/>
          </w:p>
        </w:tc>
        <w:tc>
          <w:tcPr>
            <w:tcW w:w="2721" w:type="dxa"/>
            <w:shd w:val="clear" w:color="auto" w:fill="FFF9E6"/>
            <w:tcMar>
              <w:top w:w="80" w:type="dxa"/>
              <w:left w:w="80" w:type="dxa"/>
              <w:bottom w:w="80" w:type="dxa"/>
              <w:right w:w="80" w:type="dxa"/>
            </w:tcMar>
            <w:vAlign w:val="center"/>
          </w:tcPr>
          <w:p w14:paraId="363B4CA7" w14:textId="2F8DA9BE" w:rsidR="00B737BC" w:rsidRDefault="0062673D">
            <w:pPr>
              <w:spacing w:after="0"/>
            </w:pPr>
            <w:proofErr w:type="spellStart"/>
            <w:r>
              <w:t>Berjalan</w:t>
            </w:r>
            <w:proofErr w:type="spellEnd"/>
          </w:p>
        </w:tc>
        <w:tc>
          <w:tcPr>
            <w:tcW w:w="3798" w:type="dxa"/>
            <w:shd w:val="clear" w:color="auto" w:fill="FFF9E6"/>
            <w:tcMar>
              <w:top w:w="80" w:type="dxa"/>
              <w:left w:w="80" w:type="dxa"/>
              <w:bottom w:w="80" w:type="dxa"/>
              <w:right w:w="80" w:type="dxa"/>
            </w:tcMar>
            <w:vAlign w:val="center"/>
          </w:tcPr>
          <w:p w14:paraId="1BF87D69" w14:textId="509B997A" w:rsidR="00B737BC" w:rsidRDefault="0062673D">
            <w:pPr>
              <w:spacing w:after="0"/>
            </w:pPr>
            <w:r w:rsidRPr="0062673D">
              <w:rPr>
                <w:noProof/>
              </w:rPr>
              <w:drawing>
                <wp:inline distT="0" distB="0" distL="0" distR="0" wp14:anchorId="7C5BCC70" wp14:editId="68BECCD6">
                  <wp:extent cx="2310130" cy="199390"/>
                  <wp:effectExtent l="0" t="0" r="0" b="0"/>
                  <wp:docPr id="46454516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45168" name=""/>
                          <pic:cNvPicPr/>
                        </pic:nvPicPr>
                        <pic:blipFill>
                          <a:blip r:embed="rId15"/>
                          <a:stretch>
                            <a:fillRect/>
                          </a:stretch>
                        </pic:blipFill>
                        <pic:spPr>
                          <a:xfrm>
                            <a:off x="0" y="0"/>
                            <a:ext cx="2310130" cy="199390"/>
                          </a:xfrm>
                          <a:prstGeom prst="rect">
                            <a:avLst/>
                          </a:prstGeom>
                        </pic:spPr>
                      </pic:pic>
                    </a:graphicData>
                  </a:graphic>
                </wp:inline>
              </w:drawing>
            </w:r>
          </w:p>
        </w:tc>
      </w:tr>
    </w:tbl>
    <w:p w14:paraId="5A253FA1" w14:textId="77777777" w:rsidR="00B737BC" w:rsidRDefault="00000000">
      <w:pPr>
        <w:pStyle w:val="Judul2"/>
      </w:pPr>
      <w:r>
        <w:t xml:space="preserve">D2. </w:t>
      </w:r>
      <w:proofErr w:type="spellStart"/>
      <w:r>
        <w:t>Struktur</w:t>
      </w:r>
      <w:proofErr w:type="spellEnd"/>
      <w:r>
        <w:t xml:space="preserve"> </w:t>
      </w:r>
      <w:proofErr w:type="spellStart"/>
      <w:r>
        <w:t>Implementasi</w:t>
      </w:r>
      <w:proofErr w:type="spellEnd"/>
    </w:p>
    <w:tbl>
      <w:tblPr>
        <w:tblW w:w="0" w:type="auto"/>
        <w:jc w:val="center"/>
        <w:tblLayout w:type="fixed"/>
        <w:tblLook w:val="04A0" w:firstRow="1" w:lastRow="0" w:firstColumn="1" w:lastColumn="0" w:noHBand="0" w:noVBand="1"/>
      </w:tblPr>
      <w:tblGrid>
        <w:gridCol w:w="2381"/>
        <w:gridCol w:w="2835"/>
        <w:gridCol w:w="4365"/>
      </w:tblGrid>
      <w:tr w:rsidR="00B737BC" w14:paraId="58C3D2CB" w14:textId="77777777">
        <w:trPr>
          <w:cantSplit/>
          <w:tblHeader/>
          <w:jc w:val="center"/>
        </w:trPr>
        <w:tc>
          <w:tcPr>
            <w:tcW w:w="2381" w:type="dxa"/>
            <w:shd w:val="clear" w:color="auto" w:fill="F4B400"/>
            <w:tcMar>
              <w:top w:w="80" w:type="dxa"/>
              <w:left w:w="80" w:type="dxa"/>
              <w:bottom w:w="80" w:type="dxa"/>
              <w:right w:w="80" w:type="dxa"/>
            </w:tcMar>
            <w:vAlign w:val="center"/>
          </w:tcPr>
          <w:p w14:paraId="6206FC92" w14:textId="77777777" w:rsidR="00B737BC" w:rsidRDefault="00000000">
            <w:pPr>
              <w:spacing w:after="0"/>
            </w:pPr>
            <w:proofErr w:type="spellStart"/>
            <w:r>
              <w:rPr>
                <w:b/>
                <w:color w:val="FFFFFF"/>
                <w:sz w:val="16"/>
              </w:rPr>
              <w:t>Komponen</w:t>
            </w:r>
            <w:proofErr w:type="spellEnd"/>
          </w:p>
        </w:tc>
        <w:tc>
          <w:tcPr>
            <w:tcW w:w="2835" w:type="dxa"/>
            <w:shd w:val="clear" w:color="auto" w:fill="F4B400"/>
            <w:tcMar>
              <w:top w:w="80" w:type="dxa"/>
              <w:left w:w="80" w:type="dxa"/>
              <w:bottom w:w="80" w:type="dxa"/>
              <w:right w:w="80" w:type="dxa"/>
            </w:tcMar>
            <w:vAlign w:val="center"/>
          </w:tcPr>
          <w:p w14:paraId="41145B42" w14:textId="77777777" w:rsidR="00B737BC" w:rsidRDefault="00000000">
            <w:pPr>
              <w:spacing w:after="0"/>
            </w:pPr>
            <w:r>
              <w:rPr>
                <w:b/>
                <w:color w:val="FFFFFF"/>
                <w:sz w:val="16"/>
              </w:rPr>
              <w:t>Lokasi File</w:t>
            </w:r>
          </w:p>
        </w:tc>
        <w:tc>
          <w:tcPr>
            <w:tcW w:w="4365" w:type="dxa"/>
            <w:shd w:val="clear" w:color="auto" w:fill="F4B400"/>
            <w:tcMar>
              <w:top w:w="80" w:type="dxa"/>
              <w:left w:w="80" w:type="dxa"/>
              <w:bottom w:w="80" w:type="dxa"/>
              <w:right w:w="80" w:type="dxa"/>
            </w:tcMar>
            <w:vAlign w:val="center"/>
          </w:tcPr>
          <w:p w14:paraId="44FDD43C" w14:textId="77777777" w:rsidR="00B737BC" w:rsidRDefault="00000000">
            <w:pPr>
              <w:spacing w:after="0"/>
            </w:pPr>
            <w:proofErr w:type="spellStart"/>
            <w:r>
              <w:rPr>
                <w:b/>
                <w:color w:val="FFFFFF"/>
                <w:sz w:val="16"/>
              </w:rPr>
              <w:t>Tanggung</w:t>
            </w:r>
            <w:proofErr w:type="spellEnd"/>
            <w:r>
              <w:rPr>
                <w:b/>
                <w:color w:val="FFFFFF"/>
                <w:sz w:val="16"/>
              </w:rPr>
              <w:t xml:space="preserve"> Jawab yang Saya </w:t>
            </w:r>
            <w:proofErr w:type="spellStart"/>
            <w:r>
              <w:rPr>
                <w:b/>
                <w:color w:val="FFFFFF"/>
                <w:sz w:val="16"/>
              </w:rPr>
              <w:t>Pahami</w:t>
            </w:r>
            <w:proofErr w:type="spellEnd"/>
          </w:p>
        </w:tc>
      </w:tr>
      <w:tr w:rsidR="00B737BC" w:rsidRPr="006933A4" w14:paraId="6558CE19" w14:textId="77777777">
        <w:trPr>
          <w:cantSplit/>
          <w:jc w:val="center"/>
        </w:trPr>
        <w:tc>
          <w:tcPr>
            <w:tcW w:w="2381" w:type="dxa"/>
            <w:tcMar>
              <w:top w:w="80" w:type="dxa"/>
              <w:left w:w="80" w:type="dxa"/>
              <w:bottom w:w="80" w:type="dxa"/>
              <w:right w:w="80" w:type="dxa"/>
            </w:tcMar>
            <w:vAlign w:val="center"/>
          </w:tcPr>
          <w:p w14:paraId="6B7A9D25" w14:textId="77777777" w:rsidR="00B737BC" w:rsidRDefault="00000000">
            <w:pPr>
              <w:spacing w:after="0"/>
            </w:pPr>
            <w:r>
              <w:rPr>
                <w:sz w:val="16"/>
              </w:rPr>
              <w:t>Route</w:t>
            </w:r>
          </w:p>
        </w:tc>
        <w:tc>
          <w:tcPr>
            <w:tcW w:w="2835" w:type="dxa"/>
            <w:tcMar>
              <w:top w:w="80" w:type="dxa"/>
              <w:left w:w="80" w:type="dxa"/>
              <w:bottom w:w="80" w:type="dxa"/>
              <w:right w:w="80" w:type="dxa"/>
            </w:tcMar>
            <w:vAlign w:val="center"/>
          </w:tcPr>
          <w:p w14:paraId="59EB87C1" w14:textId="496B72D7" w:rsidR="00B737BC" w:rsidRDefault="0062673D">
            <w:pPr>
              <w:spacing w:after="0"/>
            </w:pPr>
            <w:r w:rsidRPr="0062673D">
              <w:t>activity-manager\routes</w:t>
            </w:r>
          </w:p>
        </w:tc>
        <w:tc>
          <w:tcPr>
            <w:tcW w:w="4365" w:type="dxa"/>
            <w:tcMar>
              <w:top w:w="80" w:type="dxa"/>
              <w:left w:w="80" w:type="dxa"/>
              <w:bottom w:w="80" w:type="dxa"/>
              <w:right w:w="80" w:type="dxa"/>
            </w:tcMar>
            <w:vAlign w:val="center"/>
          </w:tcPr>
          <w:p w14:paraId="3BC3E5EF" w14:textId="2DA7538A" w:rsidR="00B737BC" w:rsidRPr="001846E2" w:rsidRDefault="001846E2">
            <w:pPr>
              <w:spacing w:after="0"/>
              <w:rPr>
                <w:lang w:val="sv-SE"/>
              </w:rPr>
            </w:pPr>
            <w:r w:rsidRPr="001846E2">
              <w:rPr>
                <w:lang w:val="sv-SE"/>
              </w:rPr>
              <w:t>Berisi pemetaan jika ada r</w:t>
            </w:r>
            <w:r>
              <w:rPr>
                <w:lang w:val="sv-SE"/>
              </w:rPr>
              <w:t>equest dengan method dan url tertentu siapa yang menanganinya dan ada di file mana.</w:t>
            </w:r>
          </w:p>
        </w:tc>
      </w:tr>
      <w:tr w:rsidR="00B737BC" w:rsidRPr="006933A4" w14:paraId="28C8C4B3" w14:textId="77777777">
        <w:trPr>
          <w:cantSplit/>
          <w:jc w:val="center"/>
        </w:trPr>
        <w:tc>
          <w:tcPr>
            <w:tcW w:w="2381" w:type="dxa"/>
            <w:shd w:val="clear" w:color="auto" w:fill="FFF9E6"/>
            <w:tcMar>
              <w:top w:w="80" w:type="dxa"/>
              <w:left w:w="80" w:type="dxa"/>
              <w:bottom w:w="80" w:type="dxa"/>
              <w:right w:w="80" w:type="dxa"/>
            </w:tcMar>
            <w:vAlign w:val="center"/>
          </w:tcPr>
          <w:p w14:paraId="1AE791D7" w14:textId="77777777" w:rsidR="00B737BC" w:rsidRDefault="00000000">
            <w:pPr>
              <w:spacing w:after="0"/>
            </w:pPr>
            <w:proofErr w:type="spellStart"/>
            <w:r>
              <w:rPr>
                <w:sz w:val="16"/>
              </w:rPr>
              <w:t>ActivityController</w:t>
            </w:r>
            <w:proofErr w:type="spellEnd"/>
          </w:p>
        </w:tc>
        <w:tc>
          <w:tcPr>
            <w:tcW w:w="2835" w:type="dxa"/>
            <w:shd w:val="clear" w:color="auto" w:fill="FFF9E6"/>
            <w:tcMar>
              <w:top w:w="80" w:type="dxa"/>
              <w:left w:w="80" w:type="dxa"/>
              <w:bottom w:w="80" w:type="dxa"/>
              <w:right w:w="80" w:type="dxa"/>
            </w:tcMar>
            <w:vAlign w:val="center"/>
          </w:tcPr>
          <w:p w14:paraId="40D2A924" w14:textId="08E69B3C" w:rsidR="00B737BC" w:rsidRDefault="00763A58">
            <w:pPr>
              <w:spacing w:after="0"/>
            </w:pPr>
            <w:r w:rsidRPr="00763A58">
              <w:t>activity-manager\app\Http\Controllers</w:t>
            </w:r>
          </w:p>
        </w:tc>
        <w:tc>
          <w:tcPr>
            <w:tcW w:w="4365" w:type="dxa"/>
            <w:shd w:val="clear" w:color="auto" w:fill="FFF9E6"/>
            <w:tcMar>
              <w:top w:w="80" w:type="dxa"/>
              <w:left w:w="80" w:type="dxa"/>
              <w:bottom w:w="80" w:type="dxa"/>
              <w:right w:w="80" w:type="dxa"/>
            </w:tcMar>
            <w:vAlign w:val="center"/>
          </w:tcPr>
          <w:p w14:paraId="6CAFA138" w14:textId="26D50A7A" w:rsidR="00B737BC" w:rsidRPr="00763A58" w:rsidRDefault="00763A58">
            <w:pPr>
              <w:spacing w:after="0"/>
              <w:rPr>
                <w:lang w:val="sv-SE"/>
              </w:rPr>
            </w:pPr>
            <w:r w:rsidRPr="00763A58">
              <w:rPr>
                <w:lang w:val="sv-SE"/>
              </w:rPr>
              <w:t>Tugasnya Adalah menerima apa yang diminta/request kemudian memberi tahu harus</w:t>
            </w:r>
            <w:r>
              <w:rPr>
                <w:lang w:val="sv-SE"/>
              </w:rPr>
              <w:t xml:space="preserve"> siapa yang harus mengerjakan.</w:t>
            </w:r>
          </w:p>
        </w:tc>
      </w:tr>
      <w:tr w:rsidR="00B737BC" w:rsidRPr="00763A58" w14:paraId="65488156" w14:textId="77777777">
        <w:trPr>
          <w:cantSplit/>
          <w:jc w:val="center"/>
        </w:trPr>
        <w:tc>
          <w:tcPr>
            <w:tcW w:w="2381" w:type="dxa"/>
            <w:tcMar>
              <w:top w:w="80" w:type="dxa"/>
              <w:left w:w="80" w:type="dxa"/>
              <w:bottom w:w="80" w:type="dxa"/>
              <w:right w:w="80" w:type="dxa"/>
            </w:tcMar>
            <w:vAlign w:val="center"/>
          </w:tcPr>
          <w:p w14:paraId="392EDB79" w14:textId="77777777" w:rsidR="00B737BC" w:rsidRDefault="00000000">
            <w:pPr>
              <w:spacing w:after="0"/>
            </w:pPr>
            <w:r>
              <w:rPr>
                <w:sz w:val="16"/>
              </w:rPr>
              <w:lastRenderedPageBreak/>
              <w:t>Activity model</w:t>
            </w:r>
          </w:p>
        </w:tc>
        <w:tc>
          <w:tcPr>
            <w:tcW w:w="2835" w:type="dxa"/>
            <w:tcMar>
              <w:top w:w="80" w:type="dxa"/>
              <w:left w:w="80" w:type="dxa"/>
              <w:bottom w:w="80" w:type="dxa"/>
              <w:right w:w="80" w:type="dxa"/>
            </w:tcMar>
            <w:vAlign w:val="center"/>
          </w:tcPr>
          <w:p w14:paraId="55A67FA1" w14:textId="6C36B645" w:rsidR="00B737BC" w:rsidRDefault="00763A58">
            <w:pPr>
              <w:spacing w:after="0"/>
            </w:pPr>
            <w:r w:rsidRPr="00763A58">
              <w:t>activity-manager\app\Models</w:t>
            </w:r>
          </w:p>
        </w:tc>
        <w:tc>
          <w:tcPr>
            <w:tcW w:w="4365" w:type="dxa"/>
            <w:tcMar>
              <w:top w:w="80" w:type="dxa"/>
              <w:left w:w="80" w:type="dxa"/>
              <w:bottom w:w="80" w:type="dxa"/>
              <w:right w:w="80" w:type="dxa"/>
            </w:tcMar>
            <w:vAlign w:val="center"/>
          </w:tcPr>
          <w:p w14:paraId="6F7B390C" w14:textId="563A3741" w:rsidR="00B737BC" w:rsidRPr="00763A58" w:rsidRDefault="00763A58">
            <w:pPr>
              <w:spacing w:after="0"/>
            </w:pPr>
            <w:proofErr w:type="spellStart"/>
            <w:r w:rsidRPr="00763A58">
              <w:t>Membentuk</w:t>
            </w:r>
            <w:proofErr w:type="spellEnd"/>
            <w:r w:rsidRPr="00763A58">
              <w:t xml:space="preserve"> </w:t>
            </w:r>
            <w:proofErr w:type="spellStart"/>
            <w:r w:rsidRPr="00763A58">
              <w:t>struktur</w:t>
            </w:r>
            <w:proofErr w:type="spellEnd"/>
            <w:r w:rsidRPr="00763A58">
              <w:t xml:space="preserve">, kalo di java </w:t>
            </w:r>
            <w:proofErr w:type="spellStart"/>
            <w:r w:rsidRPr="00763A58">
              <w:t>bisa</w:t>
            </w:r>
            <w:proofErr w:type="spellEnd"/>
            <w:r w:rsidRPr="00763A58">
              <w:t xml:space="preserve"> </w:t>
            </w:r>
            <w:proofErr w:type="spellStart"/>
            <w:r w:rsidRPr="00763A58">
              <w:t>dibilang</w:t>
            </w:r>
            <w:proofErr w:type="spellEnd"/>
            <w:r w:rsidRPr="00763A58">
              <w:t xml:space="preserve"> </w:t>
            </w:r>
            <w:proofErr w:type="spellStart"/>
            <w:r w:rsidRPr="00763A58">
              <w:t>seperti</w:t>
            </w:r>
            <w:proofErr w:type="spellEnd"/>
            <w:r w:rsidRPr="00763A58">
              <w:t xml:space="preserve"> class, </w:t>
            </w:r>
            <w:proofErr w:type="spellStart"/>
            <w:r w:rsidRPr="00763A58">
              <w:t>jadi</w:t>
            </w:r>
            <w:proofErr w:type="spellEnd"/>
            <w:r w:rsidRPr="00763A58">
              <w:t xml:space="preserve"> di </w:t>
            </w:r>
            <w:proofErr w:type="spellStart"/>
            <w:r w:rsidRPr="00763A58">
              <w:t>tentukan</w:t>
            </w:r>
            <w:proofErr w:type="spellEnd"/>
            <w:r w:rsidRPr="00763A58">
              <w:t xml:space="preserve"> di model/class </w:t>
            </w:r>
            <w:proofErr w:type="spellStart"/>
            <w:r w:rsidRPr="00763A58">
              <w:t>ini</w:t>
            </w:r>
            <w:proofErr w:type="spellEnd"/>
            <w:r w:rsidRPr="00763A58">
              <w:t xml:space="preserve"> </w:t>
            </w:r>
            <w:proofErr w:type="spellStart"/>
            <w:r w:rsidRPr="00763A58">
              <w:t>ada</w:t>
            </w:r>
            <w:proofErr w:type="spellEnd"/>
            <w:r w:rsidRPr="00763A58">
              <w:t xml:space="preserve"> </w:t>
            </w:r>
            <w:proofErr w:type="spellStart"/>
            <w:r w:rsidRPr="00763A58">
              <w:t>atribut</w:t>
            </w:r>
            <w:proofErr w:type="spellEnd"/>
            <w:r w:rsidRPr="00763A58">
              <w:t xml:space="preserve"> </w:t>
            </w:r>
            <w:proofErr w:type="spellStart"/>
            <w:r w:rsidRPr="00763A58">
              <w:t>apa</w:t>
            </w:r>
            <w:proofErr w:type="spellEnd"/>
            <w:r w:rsidRPr="00763A58">
              <w:t xml:space="preserve"> </w:t>
            </w:r>
            <w:proofErr w:type="spellStart"/>
            <w:r w:rsidRPr="00763A58">
              <w:t>saja</w:t>
            </w:r>
            <w:proofErr w:type="spellEnd"/>
            <w:r w:rsidRPr="00763A58">
              <w:t xml:space="preserve">, </w:t>
            </w:r>
            <w:proofErr w:type="spellStart"/>
            <w:r w:rsidRPr="00763A58">
              <w:t>kemudian</w:t>
            </w:r>
            <w:proofErr w:type="spellEnd"/>
            <w:r w:rsidRPr="00763A58">
              <w:t xml:space="preserve"> </w:t>
            </w:r>
            <w:proofErr w:type="spellStart"/>
            <w:r w:rsidRPr="00763A58">
              <w:t>nant</w:t>
            </w:r>
            <w:r>
              <w:t>i</w:t>
            </w:r>
            <w:proofErr w:type="spellEnd"/>
            <w:r>
              <w:t xml:space="preserve"> </w:t>
            </w:r>
            <w:proofErr w:type="spellStart"/>
            <w:r>
              <w:t>ada</w:t>
            </w:r>
            <w:proofErr w:type="spellEnd"/>
            <w:r>
              <w:t xml:space="preserve"> proses casting agar </w:t>
            </w:r>
            <w:proofErr w:type="spellStart"/>
            <w:r>
              <w:t>tipe</w:t>
            </w:r>
            <w:proofErr w:type="spellEnd"/>
            <w:r>
              <w:t xml:space="preserve"> data </w:t>
            </w:r>
            <w:proofErr w:type="spellStart"/>
            <w:r>
              <w:t>sesua</w:t>
            </w:r>
            <w:r w:rsidR="0098026E">
              <w:t>i</w:t>
            </w:r>
            <w:proofErr w:type="spellEnd"/>
            <w:r>
              <w:t>.</w:t>
            </w:r>
          </w:p>
        </w:tc>
      </w:tr>
      <w:tr w:rsidR="00B737BC" w:rsidRPr="006933A4" w14:paraId="62C47F27" w14:textId="77777777">
        <w:trPr>
          <w:cantSplit/>
          <w:jc w:val="center"/>
        </w:trPr>
        <w:tc>
          <w:tcPr>
            <w:tcW w:w="2381" w:type="dxa"/>
            <w:shd w:val="clear" w:color="auto" w:fill="FFF9E6"/>
            <w:tcMar>
              <w:top w:w="80" w:type="dxa"/>
              <w:left w:w="80" w:type="dxa"/>
              <w:bottom w:w="80" w:type="dxa"/>
              <w:right w:w="80" w:type="dxa"/>
            </w:tcMar>
            <w:vAlign w:val="center"/>
          </w:tcPr>
          <w:p w14:paraId="2996A360" w14:textId="77777777" w:rsidR="00B737BC" w:rsidRDefault="00000000">
            <w:pPr>
              <w:spacing w:after="0"/>
            </w:pPr>
            <w:r>
              <w:rPr>
                <w:sz w:val="16"/>
              </w:rPr>
              <w:t>Migration</w:t>
            </w:r>
          </w:p>
        </w:tc>
        <w:tc>
          <w:tcPr>
            <w:tcW w:w="2835" w:type="dxa"/>
            <w:shd w:val="clear" w:color="auto" w:fill="FFF9E6"/>
            <w:tcMar>
              <w:top w:w="80" w:type="dxa"/>
              <w:left w:w="80" w:type="dxa"/>
              <w:bottom w:w="80" w:type="dxa"/>
              <w:right w:w="80" w:type="dxa"/>
            </w:tcMar>
            <w:vAlign w:val="center"/>
          </w:tcPr>
          <w:p w14:paraId="13065944" w14:textId="2C5FF36F" w:rsidR="00B737BC" w:rsidRDefault="0098026E">
            <w:pPr>
              <w:spacing w:after="0"/>
            </w:pPr>
            <w:r w:rsidRPr="0098026E">
              <w:t>activity-manager\database\migrations</w:t>
            </w:r>
          </w:p>
        </w:tc>
        <w:tc>
          <w:tcPr>
            <w:tcW w:w="4365" w:type="dxa"/>
            <w:shd w:val="clear" w:color="auto" w:fill="FFF9E6"/>
            <w:tcMar>
              <w:top w:w="80" w:type="dxa"/>
              <w:left w:w="80" w:type="dxa"/>
              <w:bottom w:w="80" w:type="dxa"/>
              <w:right w:w="80" w:type="dxa"/>
            </w:tcMar>
            <w:vAlign w:val="center"/>
          </w:tcPr>
          <w:p w14:paraId="759B52CD" w14:textId="523C2558" w:rsidR="00B737BC" w:rsidRPr="0098026E" w:rsidRDefault="0098026E">
            <w:pPr>
              <w:spacing w:after="0"/>
              <w:rPr>
                <w:lang w:val="sv-SE"/>
              </w:rPr>
            </w:pPr>
            <w:r>
              <w:rPr>
                <w:lang w:val="sv-SE"/>
              </w:rPr>
              <w:t>P</w:t>
            </w:r>
            <w:r w:rsidRPr="0098026E">
              <w:rPr>
                <w:lang w:val="sv-SE"/>
              </w:rPr>
              <w:t>endefinisian struktur tabel di database</w:t>
            </w:r>
          </w:p>
        </w:tc>
      </w:tr>
      <w:tr w:rsidR="00B737BC" w:rsidRPr="006933A4" w14:paraId="7FEF0E97" w14:textId="77777777">
        <w:trPr>
          <w:cantSplit/>
          <w:jc w:val="center"/>
        </w:trPr>
        <w:tc>
          <w:tcPr>
            <w:tcW w:w="2381" w:type="dxa"/>
            <w:tcMar>
              <w:top w:w="80" w:type="dxa"/>
              <w:left w:w="80" w:type="dxa"/>
              <w:bottom w:w="80" w:type="dxa"/>
              <w:right w:w="80" w:type="dxa"/>
            </w:tcMar>
            <w:vAlign w:val="center"/>
          </w:tcPr>
          <w:p w14:paraId="274EDE9A" w14:textId="77777777" w:rsidR="00B737BC" w:rsidRDefault="00000000">
            <w:pPr>
              <w:spacing w:after="0"/>
            </w:pPr>
            <w:proofErr w:type="spellStart"/>
            <w:r>
              <w:rPr>
                <w:sz w:val="16"/>
              </w:rPr>
              <w:t>ActivitySeeder</w:t>
            </w:r>
            <w:proofErr w:type="spellEnd"/>
          </w:p>
        </w:tc>
        <w:tc>
          <w:tcPr>
            <w:tcW w:w="2835" w:type="dxa"/>
            <w:tcMar>
              <w:top w:w="80" w:type="dxa"/>
              <w:left w:w="80" w:type="dxa"/>
              <w:bottom w:w="80" w:type="dxa"/>
              <w:right w:w="80" w:type="dxa"/>
            </w:tcMar>
            <w:vAlign w:val="center"/>
          </w:tcPr>
          <w:p w14:paraId="17BE6ED9" w14:textId="52FAAF6E" w:rsidR="00B737BC" w:rsidRDefault="0098026E">
            <w:pPr>
              <w:spacing w:after="0"/>
            </w:pPr>
            <w:r w:rsidRPr="0098026E">
              <w:t>activity-manager\database\seeders</w:t>
            </w:r>
          </w:p>
        </w:tc>
        <w:tc>
          <w:tcPr>
            <w:tcW w:w="4365" w:type="dxa"/>
            <w:tcMar>
              <w:top w:w="80" w:type="dxa"/>
              <w:left w:w="80" w:type="dxa"/>
              <w:bottom w:w="80" w:type="dxa"/>
              <w:right w:w="80" w:type="dxa"/>
            </w:tcMar>
            <w:vAlign w:val="center"/>
          </w:tcPr>
          <w:p w14:paraId="7FAF3772" w14:textId="07A233A7" w:rsidR="00B737BC" w:rsidRPr="0098026E" w:rsidRDefault="0098026E">
            <w:pPr>
              <w:spacing w:after="0"/>
              <w:rPr>
                <w:lang w:val="sv-SE"/>
              </w:rPr>
            </w:pPr>
            <w:r w:rsidRPr="0098026E">
              <w:rPr>
                <w:lang w:val="sv-SE"/>
              </w:rPr>
              <w:t>Ini merupakan proses insert instance ke database sesuai dengan ta</w:t>
            </w:r>
            <w:r>
              <w:rPr>
                <w:lang w:val="sv-SE"/>
              </w:rPr>
              <w:t>bel yang di definisikan di migration.</w:t>
            </w:r>
          </w:p>
        </w:tc>
      </w:tr>
      <w:tr w:rsidR="00B737BC" w:rsidRPr="006933A4" w14:paraId="3040249E" w14:textId="77777777">
        <w:trPr>
          <w:cantSplit/>
          <w:jc w:val="center"/>
        </w:trPr>
        <w:tc>
          <w:tcPr>
            <w:tcW w:w="2381" w:type="dxa"/>
            <w:shd w:val="clear" w:color="auto" w:fill="FFF9E6"/>
            <w:tcMar>
              <w:top w:w="80" w:type="dxa"/>
              <w:left w:w="80" w:type="dxa"/>
              <w:bottom w:w="80" w:type="dxa"/>
              <w:right w:w="80" w:type="dxa"/>
            </w:tcMar>
            <w:vAlign w:val="center"/>
          </w:tcPr>
          <w:p w14:paraId="110FB291" w14:textId="77777777" w:rsidR="00B737BC" w:rsidRDefault="00000000">
            <w:pPr>
              <w:spacing w:after="0"/>
            </w:pPr>
            <w:r>
              <w:rPr>
                <w:sz w:val="16"/>
              </w:rPr>
              <w:t>activities/index Blade</w:t>
            </w:r>
          </w:p>
        </w:tc>
        <w:tc>
          <w:tcPr>
            <w:tcW w:w="2835" w:type="dxa"/>
            <w:shd w:val="clear" w:color="auto" w:fill="FFF9E6"/>
            <w:tcMar>
              <w:top w:w="80" w:type="dxa"/>
              <w:left w:w="80" w:type="dxa"/>
              <w:bottom w:w="80" w:type="dxa"/>
              <w:right w:w="80" w:type="dxa"/>
            </w:tcMar>
            <w:vAlign w:val="center"/>
          </w:tcPr>
          <w:p w14:paraId="224213F5" w14:textId="55E1E3C4" w:rsidR="00B737BC" w:rsidRDefault="00491657">
            <w:pPr>
              <w:spacing w:after="0"/>
            </w:pPr>
            <w:r w:rsidRPr="00491657">
              <w:t>activity-manager\resources\views\activities</w:t>
            </w:r>
          </w:p>
        </w:tc>
        <w:tc>
          <w:tcPr>
            <w:tcW w:w="4365" w:type="dxa"/>
            <w:shd w:val="clear" w:color="auto" w:fill="FFF9E6"/>
            <w:tcMar>
              <w:top w:w="80" w:type="dxa"/>
              <w:left w:w="80" w:type="dxa"/>
              <w:bottom w:w="80" w:type="dxa"/>
              <w:right w:w="80" w:type="dxa"/>
            </w:tcMar>
            <w:vAlign w:val="center"/>
          </w:tcPr>
          <w:p w14:paraId="5C046915" w14:textId="24162593" w:rsidR="00B737BC" w:rsidRPr="00491657" w:rsidRDefault="00491657">
            <w:pPr>
              <w:spacing w:after="0"/>
              <w:rPr>
                <w:lang w:val="sv-SE"/>
              </w:rPr>
            </w:pPr>
            <w:r w:rsidRPr="00491657">
              <w:rPr>
                <w:lang w:val="sv-SE"/>
              </w:rPr>
              <w:t>Digunakan untuk menampilkan semua i</w:t>
            </w:r>
            <w:r>
              <w:rPr>
                <w:lang w:val="sv-SE"/>
              </w:rPr>
              <w:t>si kegiatan yang di ambil dari database</w:t>
            </w:r>
          </w:p>
        </w:tc>
      </w:tr>
      <w:tr w:rsidR="00B737BC" w:rsidRPr="006933A4" w14:paraId="6BA00B8D" w14:textId="77777777">
        <w:trPr>
          <w:cantSplit/>
          <w:jc w:val="center"/>
        </w:trPr>
        <w:tc>
          <w:tcPr>
            <w:tcW w:w="2381" w:type="dxa"/>
            <w:tcMar>
              <w:top w:w="80" w:type="dxa"/>
              <w:left w:w="80" w:type="dxa"/>
              <w:bottom w:w="80" w:type="dxa"/>
              <w:right w:w="80" w:type="dxa"/>
            </w:tcMar>
            <w:vAlign w:val="center"/>
          </w:tcPr>
          <w:p w14:paraId="27C9A102" w14:textId="77777777" w:rsidR="00B737BC" w:rsidRDefault="00000000">
            <w:pPr>
              <w:spacing w:after="0"/>
            </w:pPr>
            <w:r>
              <w:rPr>
                <w:sz w:val="16"/>
              </w:rPr>
              <w:t>activities/show Blade</w:t>
            </w:r>
          </w:p>
        </w:tc>
        <w:tc>
          <w:tcPr>
            <w:tcW w:w="2835" w:type="dxa"/>
            <w:tcMar>
              <w:top w:w="80" w:type="dxa"/>
              <w:left w:w="80" w:type="dxa"/>
              <w:bottom w:w="80" w:type="dxa"/>
              <w:right w:w="80" w:type="dxa"/>
            </w:tcMar>
            <w:vAlign w:val="center"/>
          </w:tcPr>
          <w:p w14:paraId="7D329ADF" w14:textId="45F09FA5" w:rsidR="00B737BC" w:rsidRDefault="00491657">
            <w:pPr>
              <w:spacing w:after="0"/>
            </w:pPr>
            <w:r w:rsidRPr="00491657">
              <w:t>activity-manager\resources\views\activities</w:t>
            </w:r>
          </w:p>
        </w:tc>
        <w:tc>
          <w:tcPr>
            <w:tcW w:w="4365" w:type="dxa"/>
            <w:tcMar>
              <w:top w:w="80" w:type="dxa"/>
              <w:left w:w="80" w:type="dxa"/>
              <w:bottom w:w="80" w:type="dxa"/>
              <w:right w:w="80" w:type="dxa"/>
            </w:tcMar>
            <w:vAlign w:val="center"/>
          </w:tcPr>
          <w:p w14:paraId="196C525A" w14:textId="7C06319C" w:rsidR="00B737BC" w:rsidRPr="00491657" w:rsidRDefault="00491657">
            <w:pPr>
              <w:spacing w:after="0"/>
              <w:rPr>
                <w:lang w:val="sv-SE"/>
              </w:rPr>
            </w:pPr>
            <w:r w:rsidRPr="00491657">
              <w:rPr>
                <w:lang w:val="sv-SE"/>
              </w:rPr>
              <w:t>Digunakan untuk menampilkan salah s</w:t>
            </w:r>
            <w:r>
              <w:rPr>
                <w:lang w:val="sv-SE"/>
              </w:rPr>
              <w:t>atu kegiatan saja yang diambil dari database</w:t>
            </w:r>
          </w:p>
        </w:tc>
      </w:tr>
    </w:tbl>
    <w:p w14:paraId="75E81DA6" w14:textId="77777777" w:rsidR="00B737BC" w:rsidRDefault="00000000">
      <w:pPr>
        <w:pStyle w:val="Judul2"/>
      </w:pPr>
      <w:r>
        <w:t xml:space="preserve">D3. </w:t>
      </w:r>
      <w:proofErr w:type="spellStart"/>
      <w:r>
        <w:t>Skenario</w:t>
      </w:r>
      <w:proofErr w:type="spellEnd"/>
      <w:r>
        <w:t xml:space="preserve"> Uji Task 1</w:t>
      </w:r>
    </w:p>
    <w:tbl>
      <w:tblPr>
        <w:tblW w:w="0" w:type="auto"/>
        <w:jc w:val="center"/>
        <w:tblLayout w:type="fixed"/>
        <w:tblLook w:val="04A0" w:firstRow="1" w:lastRow="0" w:firstColumn="1" w:lastColumn="0" w:noHBand="0" w:noVBand="1"/>
      </w:tblPr>
      <w:tblGrid>
        <w:gridCol w:w="1814"/>
        <w:gridCol w:w="2381"/>
        <w:gridCol w:w="1928"/>
        <w:gridCol w:w="1757"/>
        <w:gridCol w:w="1701"/>
      </w:tblGrid>
      <w:tr w:rsidR="00B737BC" w14:paraId="4BE55A5B" w14:textId="77777777">
        <w:trPr>
          <w:cantSplit/>
          <w:tblHeader/>
          <w:jc w:val="center"/>
        </w:trPr>
        <w:tc>
          <w:tcPr>
            <w:tcW w:w="1814" w:type="dxa"/>
            <w:shd w:val="clear" w:color="auto" w:fill="F4B400"/>
            <w:tcMar>
              <w:top w:w="80" w:type="dxa"/>
              <w:left w:w="80" w:type="dxa"/>
              <w:bottom w:w="80" w:type="dxa"/>
              <w:right w:w="80" w:type="dxa"/>
            </w:tcMar>
            <w:vAlign w:val="center"/>
          </w:tcPr>
          <w:p w14:paraId="64C66C34" w14:textId="77777777" w:rsidR="00B737BC" w:rsidRDefault="00000000">
            <w:pPr>
              <w:spacing w:after="0"/>
            </w:pPr>
            <w:proofErr w:type="spellStart"/>
            <w:r>
              <w:rPr>
                <w:b/>
                <w:color w:val="FFFFFF"/>
                <w:sz w:val="15"/>
              </w:rPr>
              <w:t>Skenario</w:t>
            </w:r>
            <w:proofErr w:type="spellEnd"/>
          </w:p>
        </w:tc>
        <w:tc>
          <w:tcPr>
            <w:tcW w:w="2381" w:type="dxa"/>
            <w:shd w:val="clear" w:color="auto" w:fill="F4B400"/>
            <w:tcMar>
              <w:top w:w="80" w:type="dxa"/>
              <w:left w:w="80" w:type="dxa"/>
              <w:bottom w:w="80" w:type="dxa"/>
              <w:right w:w="80" w:type="dxa"/>
            </w:tcMar>
            <w:vAlign w:val="center"/>
          </w:tcPr>
          <w:p w14:paraId="2B31ED52" w14:textId="77777777" w:rsidR="00B737BC" w:rsidRDefault="00000000">
            <w:pPr>
              <w:spacing w:after="0"/>
            </w:pPr>
            <w:r>
              <w:rPr>
                <w:b/>
                <w:color w:val="FFFFFF"/>
                <w:sz w:val="15"/>
              </w:rPr>
              <w:t>Expected</w:t>
            </w:r>
          </w:p>
        </w:tc>
        <w:tc>
          <w:tcPr>
            <w:tcW w:w="1928" w:type="dxa"/>
            <w:shd w:val="clear" w:color="auto" w:fill="F4B400"/>
            <w:tcMar>
              <w:top w:w="80" w:type="dxa"/>
              <w:left w:w="80" w:type="dxa"/>
              <w:bottom w:w="80" w:type="dxa"/>
              <w:right w:w="80" w:type="dxa"/>
            </w:tcMar>
            <w:vAlign w:val="center"/>
          </w:tcPr>
          <w:p w14:paraId="356A21E1" w14:textId="77777777" w:rsidR="00B737BC" w:rsidRDefault="00000000">
            <w:pPr>
              <w:spacing w:after="0"/>
            </w:pPr>
            <w:r>
              <w:rPr>
                <w:b/>
                <w:color w:val="FFFFFF"/>
                <w:sz w:val="15"/>
              </w:rPr>
              <w:t>Actual</w:t>
            </w:r>
          </w:p>
        </w:tc>
        <w:tc>
          <w:tcPr>
            <w:tcW w:w="1757" w:type="dxa"/>
            <w:shd w:val="clear" w:color="auto" w:fill="F4B400"/>
            <w:tcMar>
              <w:top w:w="80" w:type="dxa"/>
              <w:left w:w="80" w:type="dxa"/>
              <w:bottom w:w="80" w:type="dxa"/>
              <w:right w:w="80" w:type="dxa"/>
            </w:tcMar>
            <w:vAlign w:val="center"/>
          </w:tcPr>
          <w:p w14:paraId="43A28C54" w14:textId="77777777" w:rsidR="00B737BC" w:rsidRDefault="00000000">
            <w:pPr>
              <w:spacing w:after="0"/>
            </w:pPr>
            <w:r>
              <w:rPr>
                <w:b/>
                <w:color w:val="FFFFFF"/>
                <w:sz w:val="15"/>
              </w:rPr>
              <w:t>Status</w:t>
            </w:r>
          </w:p>
        </w:tc>
        <w:tc>
          <w:tcPr>
            <w:tcW w:w="1701" w:type="dxa"/>
            <w:shd w:val="clear" w:color="auto" w:fill="F4B400"/>
            <w:tcMar>
              <w:top w:w="80" w:type="dxa"/>
              <w:left w:w="80" w:type="dxa"/>
              <w:bottom w:w="80" w:type="dxa"/>
              <w:right w:w="80" w:type="dxa"/>
            </w:tcMar>
            <w:vAlign w:val="center"/>
          </w:tcPr>
          <w:p w14:paraId="4DEE5951" w14:textId="77777777" w:rsidR="00B737BC" w:rsidRDefault="00000000">
            <w:pPr>
              <w:spacing w:after="0"/>
            </w:pPr>
            <w:r>
              <w:rPr>
                <w:b/>
                <w:color w:val="FFFFFF"/>
                <w:sz w:val="15"/>
              </w:rPr>
              <w:t>Bukti</w:t>
            </w:r>
          </w:p>
        </w:tc>
      </w:tr>
      <w:tr w:rsidR="00B737BC" w14:paraId="422461B8" w14:textId="77777777">
        <w:trPr>
          <w:cantSplit/>
          <w:jc w:val="center"/>
        </w:trPr>
        <w:tc>
          <w:tcPr>
            <w:tcW w:w="1814" w:type="dxa"/>
            <w:tcMar>
              <w:top w:w="80" w:type="dxa"/>
              <w:left w:w="80" w:type="dxa"/>
              <w:bottom w:w="80" w:type="dxa"/>
              <w:right w:w="80" w:type="dxa"/>
            </w:tcMar>
            <w:vAlign w:val="center"/>
          </w:tcPr>
          <w:p w14:paraId="38C83E69" w14:textId="77777777" w:rsidR="00B737BC" w:rsidRDefault="00000000">
            <w:pPr>
              <w:spacing w:after="0"/>
            </w:pPr>
            <w:r>
              <w:rPr>
                <w:sz w:val="15"/>
              </w:rPr>
              <w:t xml:space="preserve">Server </w:t>
            </w:r>
            <w:proofErr w:type="spellStart"/>
            <w:r>
              <w:rPr>
                <w:sz w:val="15"/>
              </w:rPr>
              <w:t>awal</w:t>
            </w:r>
            <w:proofErr w:type="spellEnd"/>
          </w:p>
        </w:tc>
        <w:tc>
          <w:tcPr>
            <w:tcW w:w="2381" w:type="dxa"/>
            <w:tcMar>
              <w:top w:w="80" w:type="dxa"/>
              <w:left w:w="80" w:type="dxa"/>
              <w:bottom w:w="80" w:type="dxa"/>
              <w:right w:w="80" w:type="dxa"/>
            </w:tcMar>
            <w:vAlign w:val="center"/>
          </w:tcPr>
          <w:p w14:paraId="750F0474" w14:textId="77777777" w:rsidR="00B737BC" w:rsidRDefault="00000000">
            <w:pPr>
              <w:spacing w:after="0"/>
            </w:pPr>
            <w:proofErr w:type="spellStart"/>
            <w:r>
              <w:rPr>
                <w:sz w:val="15"/>
              </w:rPr>
              <w:t>Aplikasi</w:t>
            </w:r>
            <w:proofErr w:type="spellEnd"/>
            <w:r>
              <w:rPr>
                <w:sz w:val="15"/>
              </w:rPr>
              <w:t xml:space="preserve"> </w:t>
            </w:r>
            <w:proofErr w:type="spellStart"/>
            <w:r>
              <w:rPr>
                <w:sz w:val="15"/>
              </w:rPr>
              <w:t>dapat</w:t>
            </w:r>
            <w:proofErr w:type="spellEnd"/>
            <w:r>
              <w:rPr>
                <w:sz w:val="15"/>
              </w:rPr>
              <w:t xml:space="preserve"> </w:t>
            </w:r>
            <w:proofErr w:type="spellStart"/>
            <w:r>
              <w:rPr>
                <w:sz w:val="15"/>
              </w:rPr>
              <w:t>diakses</w:t>
            </w:r>
            <w:proofErr w:type="spellEnd"/>
          </w:p>
        </w:tc>
        <w:tc>
          <w:tcPr>
            <w:tcW w:w="1928" w:type="dxa"/>
            <w:tcMar>
              <w:top w:w="80" w:type="dxa"/>
              <w:left w:w="80" w:type="dxa"/>
              <w:bottom w:w="80" w:type="dxa"/>
              <w:right w:w="80" w:type="dxa"/>
            </w:tcMar>
            <w:vAlign w:val="center"/>
          </w:tcPr>
          <w:p w14:paraId="5C2ACCD3" w14:textId="77777777" w:rsidR="00B737BC" w:rsidRDefault="00B737BC">
            <w:pPr>
              <w:spacing w:after="0"/>
            </w:pPr>
          </w:p>
        </w:tc>
        <w:tc>
          <w:tcPr>
            <w:tcW w:w="1757" w:type="dxa"/>
            <w:tcMar>
              <w:top w:w="80" w:type="dxa"/>
              <w:left w:w="80" w:type="dxa"/>
              <w:bottom w:w="80" w:type="dxa"/>
              <w:right w:w="80" w:type="dxa"/>
            </w:tcMar>
            <w:vAlign w:val="center"/>
          </w:tcPr>
          <w:p w14:paraId="7100B010" w14:textId="77777777" w:rsidR="00B737BC" w:rsidRDefault="00000000">
            <w:pPr>
              <w:spacing w:after="0"/>
            </w:pPr>
            <w:r w:rsidRPr="00491657">
              <w:rPr>
                <w:sz w:val="15"/>
                <w:highlight w:val="yellow"/>
              </w:rPr>
              <w:t>☐</w:t>
            </w:r>
            <w:r>
              <w:rPr>
                <w:sz w:val="15"/>
              </w:rPr>
              <w:t xml:space="preserve"> Lulus ☐ </w:t>
            </w:r>
            <w:proofErr w:type="spellStart"/>
            <w:r>
              <w:rPr>
                <w:sz w:val="15"/>
              </w:rPr>
              <w:t>Gagal</w:t>
            </w:r>
            <w:proofErr w:type="spellEnd"/>
          </w:p>
        </w:tc>
        <w:tc>
          <w:tcPr>
            <w:tcW w:w="1701" w:type="dxa"/>
            <w:tcMar>
              <w:top w:w="80" w:type="dxa"/>
              <w:left w:w="80" w:type="dxa"/>
              <w:bottom w:w="80" w:type="dxa"/>
              <w:right w:w="80" w:type="dxa"/>
            </w:tcMar>
            <w:vAlign w:val="center"/>
          </w:tcPr>
          <w:p w14:paraId="426F47DB" w14:textId="77777777" w:rsidR="00B737BC" w:rsidRDefault="00B737BC">
            <w:pPr>
              <w:spacing w:after="0"/>
            </w:pPr>
          </w:p>
        </w:tc>
      </w:tr>
      <w:tr w:rsidR="00B737BC" w14:paraId="5A372D72" w14:textId="77777777">
        <w:trPr>
          <w:cantSplit/>
          <w:jc w:val="center"/>
        </w:trPr>
        <w:tc>
          <w:tcPr>
            <w:tcW w:w="1814" w:type="dxa"/>
            <w:shd w:val="clear" w:color="auto" w:fill="FFF9E6"/>
            <w:tcMar>
              <w:top w:w="80" w:type="dxa"/>
              <w:left w:w="80" w:type="dxa"/>
              <w:bottom w:w="80" w:type="dxa"/>
              <w:right w:w="80" w:type="dxa"/>
            </w:tcMar>
            <w:vAlign w:val="center"/>
          </w:tcPr>
          <w:p w14:paraId="08C59C6D" w14:textId="77777777" w:rsidR="00B737BC" w:rsidRDefault="00000000">
            <w:pPr>
              <w:spacing w:after="0"/>
            </w:pPr>
            <w:r>
              <w:rPr>
                <w:sz w:val="15"/>
              </w:rPr>
              <w:t>Daftar</w:t>
            </w:r>
          </w:p>
        </w:tc>
        <w:tc>
          <w:tcPr>
            <w:tcW w:w="2381" w:type="dxa"/>
            <w:shd w:val="clear" w:color="auto" w:fill="FFF9E6"/>
            <w:tcMar>
              <w:top w:w="80" w:type="dxa"/>
              <w:left w:w="80" w:type="dxa"/>
              <w:bottom w:w="80" w:type="dxa"/>
              <w:right w:w="80" w:type="dxa"/>
            </w:tcMar>
            <w:vAlign w:val="center"/>
          </w:tcPr>
          <w:p w14:paraId="200EA724" w14:textId="77777777" w:rsidR="00B737BC" w:rsidRDefault="00000000">
            <w:pPr>
              <w:spacing w:after="0"/>
            </w:pPr>
            <w:r>
              <w:rPr>
                <w:sz w:val="15"/>
              </w:rPr>
              <w:t xml:space="preserve">Minimal lima </w:t>
            </w:r>
            <w:proofErr w:type="spellStart"/>
            <w:r>
              <w:rPr>
                <w:sz w:val="15"/>
              </w:rPr>
              <w:t>kegiatan</w:t>
            </w:r>
            <w:proofErr w:type="spellEnd"/>
            <w:r>
              <w:rPr>
                <w:sz w:val="15"/>
              </w:rPr>
              <w:t xml:space="preserve"> </w:t>
            </w:r>
            <w:proofErr w:type="spellStart"/>
            <w:r>
              <w:rPr>
                <w:sz w:val="15"/>
              </w:rPr>
              <w:t>tampil</w:t>
            </w:r>
            <w:proofErr w:type="spellEnd"/>
          </w:p>
        </w:tc>
        <w:tc>
          <w:tcPr>
            <w:tcW w:w="1928" w:type="dxa"/>
            <w:shd w:val="clear" w:color="auto" w:fill="FFF9E6"/>
            <w:tcMar>
              <w:top w:w="80" w:type="dxa"/>
              <w:left w:w="80" w:type="dxa"/>
              <w:bottom w:w="80" w:type="dxa"/>
              <w:right w:w="80" w:type="dxa"/>
            </w:tcMar>
            <w:vAlign w:val="center"/>
          </w:tcPr>
          <w:p w14:paraId="6D2EC3A0" w14:textId="77777777" w:rsidR="00B737BC" w:rsidRDefault="00B737BC">
            <w:pPr>
              <w:spacing w:after="0"/>
            </w:pPr>
          </w:p>
        </w:tc>
        <w:tc>
          <w:tcPr>
            <w:tcW w:w="1757" w:type="dxa"/>
            <w:shd w:val="clear" w:color="auto" w:fill="FFF9E6"/>
            <w:tcMar>
              <w:top w:w="80" w:type="dxa"/>
              <w:left w:w="80" w:type="dxa"/>
              <w:bottom w:w="80" w:type="dxa"/>
              <w:right w:w="80" w:type="dxa"/>
            </w:tcMar>
            <w:vAlign w:val="center"/>
          </w:tcPr>
          <w:p w14:paraId="3613D021" w14:textId="77777777" w:rsidR="00B737BC" w:rsidRDefault="00000000">
            <w:pPr>
              <w:spacing w:after="0"/>
            </w:pPr>
            <w:r w:rsidRPr="00491657">
              <w:rPr>
                <w:sz w:val="15"/>
                <w:highlight w:val="yellow"/>
              </w:rPr>
              <w:t>☐</w:t>
            </w:r>
            <w:r>
              <w:rPr>
                <w:sz w:val="15"/>
              </w:rPr>
              <w:t xml:space="preserve"> Lulus ☐ </w:t>
            </w:r>
            <w:proofErr w:type="spellStart"/>
            <w:r>
              <w:rPr>
                <w:sz w:val="15"/>
              </w:rPr>
              <w:t>Gagal</w:t>
            </w:r>
            <w:proofErr w:type="spellEnd"/>
          </w:p>
        </w:tc>
        <w:tc>
          <w:tcPr>
            <w:tcW w:w="1701" w:type="dxa"/>
            <w:shd w:val="clear" w:color="auto" w:fill="FFF9E6"/>
            <w:tcMar>
              <w:top w:w="80" w:type="dxa"/>
              <w:left w:w="80" w:type="dxa"/>
              <w:bottom w:w="80" w:type="dxa"/>
              <w:right w:w="80" w:type="dxa"/>
            </w:tcMar>
            <w:vAlign w:val="center"/>
          </w:tcPr>
          <w:p w14:paraId="31245755" w14:textId="77777777" w:rsidR="00B737BC" w:rsidRDefault="00B737BC">
            <w:pPr>
              <w:spacing w:after="0"/>
            </w:pPr>
          </w:p>
        </w:tc>
      </w:tr>
      <w:tr w:rsidR="00B737BC" w14:paraId="60959A69" w14:textId="77777777">
        <w:trPr>
          <w:cantSplit/>
          <w:jc w:val="center"/>
        </w:trPr>
        <w:tc>
          <w:tcPr>
            <w:tcW w:w="1814" w:type="dxa"/>
            <w:tcMar>
              <w:top w:w="80" w:type="dxa"/>
              <w:left w:w="80" w:type="dxa"/>
              <w:bottom w:w="80" w:type="dxa"/>
              <w:right w:w="80" w:type="dxa"/>
            </w:tcMar>
            <w:vAlign w:val="center"/>
          </w:tcPr>
          <w:p w14:paraId="11D758E4" w14:textId="77777777" w:rsidR="00B737BC" w:rsidRDefault="00000000">
            <w:pPr>
              <w:spacing w:after="0"/>
            </w:pPr>
            <w:r>
              <w:rPr>
                <w:sz w:val="15"/>
              </w:rPr>
              <w:t>Detail valid</w:t>
            </w:r>
          </w:p>
        </w:tc>
        <w:tc>
          <w:tcPr>
            <w:tcW w:w="2381" w:type="dxa"/>
            <w:tcMar>
              <w:top w:w="80" w:type="dxa"/>
              <w:left w:w="80" w:type="dxa"/>
              <w:bottom w:w="80" w:type="dxa"/>
              <w:right w:w="80" w:type="dxa"/>
            </w:tcMar>
            <w:vAlign w:val="center"/>
          </w:tcPr>
          <w:p w14:paraId="0D79DA94" w14:textId="77777777" w:rsidR="00B737BC" w:rsidRDefault="00000000">
            <w:pPr>
              <w:spacing w:after="0"/>
            </w:pPr>
            <w:r>
              <w:rPr>
                <w:sz w:val="15"/>
              </w:rPr>
              <w:t xml:space="preserve">Data yang </w:t>
            </w:r>
            <w:proofErr w:type="spellStart"/>
            <w:r>
              <w:rPr>
                <w:sz w:val="15"/>
              </w:rPr>
              <w:t>dipilih</w:t>
            </w:r>
            <w:proofErr w:type="spellEnd"/>
            <w:r>
              <w:rPr>
                <w:sz w:val="15"/>
              </w:rPr>
              <w:t xml:space="preserve"> </w:t>
            </w:r>
            <w:proofErr w:type="spellStart"/>
            <w:r>
              <w:rPr>
                <w:sz w:val="15"/>
              </w:rPr>
              <w:t>tampil</w:t>
            </w:r>
            <w:proofErr w:type="spellEnd"/>
          </w:p>
        </w:tc>
        <w:tc>
          <w:tcPr>
            <w:tcW w:w="1928" w:type="dxa"/>
            <w:tcMar>
              <w:top w:w="80" w:type="dxa"/>
              <w:left w:w="80" w:type="dxa"/>
              <w:bottom w:w="80" w:type="dxa"/>
              <w:right w:w="80" w:type="dxa"/>
            </w:tcMar>
            <w:vAlign w:val="center"/>
          </w:tcPr>
          <w:p w14:paraId="16C318A4" w14:textId="77777777" w:rsidR="00B737BC" w:rsidRDefault="00B737BC">
            <w:pPr>
              <w:spacing w:after="0"/>
            </w:pPr>
          </w:p>
        </w:tc>
        <w:tc>
          <w:tcPr>
            <w:tcW w:w="1757" w:type="dxa"/>
            <w:tcMar>
              <w:top w:w="80" w:type="dxa"/>
              <w:left w:w="80" w:type="dxa"/>
              <w:bottom w:w="80" w:type="dxa"/>
              <w:right w:w="80" w:type="dxa"/>
            </w:tcMar>
            <w:vAlign w:val="center"/>
          </w:tcPr>
          <w:p w14:paraId="5594F9E2" w14:textId="77777777" w:rsidR="00B737BC" w:rsidRDefault="00000000">
            <w:pPr>
              <w:spacing w:after="0"/>
            </w:pPr>
            <w:r w:rsidRPr="00491657">
              <w:rPr>
                <w:sz w:val="15"/>
                <w:highlight w:val="yellow"/>
              </w:rPr>
              <w:t>☐</w:t>
            </w:r>
            <w:r>
              <w:rPr>
                <w:sz w:val="15"/>
              </w:rPr>
              <w:t xml:space="preserve"> Lulus ☐ </w:t>
            </w:r>
            <w:proofErr w:type="spellStart"/>
            <w:r>
              <w:rPr>
                <w:sz w:val="15"/>
              </w:rPr>
              <w:t>Gagal</w:t>
            </w:r>
            <w:proofErr w:type="spellEnd"/>
          </w:p>
        </w:tc>
        <w:tc>
          <w:tcPr>
            <w:tcW w:w="1701" w:type="dxa"/>
            <w:tcMar>
              <w:top w:w="80" w:type="dxa"/>
              <w:left w:w="80" w:type="dxa"/>
              <w:bottom w:w="80" w:type="dxa"/>
              <w:right w:w="80" w:type="dxa"/>
            </w:tcMar>
            <w:vAlign w:val="center"/>
          </w:tcPr>
          <w:p w14:paraId="4F4336AE" w14:textId="77777777" w:rsidR="00B737BC" w:rsidRDefault="00B737BC">
            <w:pPr>
              <w:spacing w:after="0"/>
            </w:pPr>
          </w:p>
        </w:tc>
      </w:tr>
      <w:tr w:rsidR="00B737BC" w14:paraId="44C70C2E" w14:textId="77777777">
        <w:trPr>
          <w:cantSplit/>
          <w:jc w:val="center"/>
        </w:trPr>
        <w:tc>
          <w:tcPr>
            <w:tcW w:w="1814" w:type="dxa"/>
            <w:shd w:val="clear" w:color="auto" w:fill="FFF9E6"/>
            <w:tcMar>
              <w:top w:w="80" w:type="dxa"/>
              <w:left w:w="80" w:type="dxa"/>
              <w:bottom w:w="80" w:type="dxa"/>
              <w:right w:w="80" w:type="dxa"/>
            </w:tcMar>
            <w:vAlign w:val="center"/>
          </w:tcPr>
          <w:p w14:paraId="665188E1" w14:textId="77777777" w:rsidR="00B737BC" w:rsidRDefault="00000000">
            <w:pPr>
              <w:spacing w:after="0"/>
            </w:pPr>
            <w:r>
              <w:rPr>
                <w:sz w:val="15"/>
              </w:rPr>
              <w:t xml:space="preserve">Detail </w:t>
            </w:r>
            <w:proofErr w:type="spellStart"/>
            <w:r>
              <w:rPr>
                <w:sz w:val="15"/>
              </w:rPr>
              <w:t>tidak</w:t>
            </w:r>
            <w:proofErr w:type="spellEnd"/>
            <w:r>
              <w:rPr>
                <w:sz w:val="15"/>
              </w:rPr>
              <w:t xml:space="preserve"> </w:t>
            </w:r>
            <w:proofErr w:type="spellStart"/>
            <w:r>
              <w:rPr>
                <w:sz w:val="15"/>
              </w:rPr>
              <w:t>ada</w:t>
            </w:r>
            <w:proofErr w:type="spellEnd"/>
          </w:p>
        </w:tc>
        <w:tc>
          <w:tcPr>
            <w:tcW w:w="2381" w:type="dxa"/>
            <w:shd w:val="clear" w:color="auto" w:fill="FFF9E6"/>
            <w:tcMar>
              <w:top w:w="80" w:type="dxa"/>
              <w:left w:w="80" w:type="dxa"/>
              <w:bottom w:w="80" w:type="dxa"/>
              <w:right w:w="80" w:type="dxa"/>
            </w:tcMar>
            <w:vAlign w:val="center"/>
          </w:tcPr>
          <w:p w14:paraId="60FD1EAA" w14:textId="77777777" w:rsidR="00B737BC" w:rsidRDefault="00000000">
            <w:pPr>
              <w:spacing w:after="0"/>
            </w:pPr>
            <w:r>
              <w:rPr>
                <w:sz w:val="15"/>
              </w:rPr>
              <w:t>HTTP 404</w:t>
            </w:r>
          </w:p>
        </w:tc>
        <w:tc>
          <w:tcPr>
            <w:tcW w:w="1928" w:type="dxa"/>
            <w:shd w:val="clear" w:color="auto" w:fill="FFF9E6"/>
            <w:tcMar>
              <w:top w:w="80" w:type="dxa"/>
              <w:left w:w="80" w:type="dxa"/>
              <w:bottom w:w="80" w:type="dxa"/>
              <w:right w:w="80" w:type="dxa"/>
            </w:tcMar>
            <w:vAlign w:val="center"/>
          </w:tcPr>
          <w:p w14:paraId="698E546B" w14:textId="77777777" w:rsidR="00B737BC" w:rsidRDefault="00B737BC">
            <w:pPr>
              <w:spacing w:after="0"/>
            </w:pPr>
          </w:p>
        </w:tc>
        <w:tc>
          <w:tcPr>
            <w:tcW w:w="1757" w:type="dxa"/>
            <w:shd w:val="clear" w:color="auto" w:fill="FFF9E6"/>
            <w:tcMar>
              <w:top w:w="80" w:type="dxa"/>
              <w:left w:w="80" w:type="dxa"/>
              <w:bottom w:w="80" w:type="dxa"/>
              <w:right w:w="80" w:type="dxa"/>
            </w:tcMar>
            <w:vAlign w:val="center"/>
          </w:tcPr>
          <w:p w14:paraId="144985F5" w14:textId="77777777" w:rsidR="00B737BC" w:rsidRDefault="00000000">
            <w:pPr>
              <w:spacing w:after="0"/>
            </w:pPr>
            <w:r w:rsidRPr="00491657">
              <w:rPr>
                <w:sz w:val="15"/>
                <w:highlight w:val="yellow"/>
              </w:rPr>
              <w:t>☐</w:t>
            </w:r>
            <w:r>
              <w:rPr>
                <w:sz w:val="15"/>
              </w:rPr>
              <w:t xml:space="preserve"> Lulus ☐ </w:t>
            </w:r>
            <w:proofErr w:type="spellStart"/>
            <w:r>
              <w:rPr>
                <w:sz w:val="15"/>
              </w:rPr>
              <w:t>Gagal</w:t>
            </w:r>
            <w:proofErr w:type="spellEnd"/>
          </w:p>
        </w:tc>
        <w:tc>
          <w:tcPr>
            <w:tcW w:w="1701" w:type="dxa"/>
            <w:shd w:val="clear" w:color="auto" w:fill="FFF9E6"/>
            <w:tcMar>
              <w:top w:w="80" w:type="dxa"/>
              <w:left w:w="80" w:type="dxa"/>
              <w:bottom w:w="80" w:type="dxa"/>
              <w:right w:w="80" w:type="dxa"/>
            </w:tcMar>
            <w:vAlign w:val="center"/>
          </w:tcPr>
          <w:p w14:paraId="63A4CFDC" w14:textId="77777777" w:rsidR="00B737BC" w:rsidRDefault="00B737BC">
            <w:pPr>
              <w:spacing w:after="0"/>
            </w:pPr>
          </w:p>
        </w:tc>
      </w:tr>
      <w:tr w:rsidR="00B737BC" w14:paraId="0D764A16" w14:textId="77777777">
        <w:trPr>
          <w:cantSplit/>
          <w:jc w:val="center"/>
        </w:trPr>
        <w:tc>
          <w:tcPr>
            <w:tcW w:w="1814" w:type="dxa"/>
            <w:tcMar>
              <w:top w:w="80" w:type="dxa"/>
              <w:left w:w="80" w:type="dxa"/>
              <w:bottom w:w="80" w:type="dxa"/>
              <w:right w:w="80" w:type="dxa"/>
            </w:tcMar>
            <w:vAlign w:val="center"/>
          </w:tcPr>
          <w:p w14:paraId="232B11B6" w14:textId="77777777" w:rsidR="00B737BC" w:rsidRDefault="00000000">
            <w:pPr>
              <w:spacing w:after="0"/>
            </w:pPr>
            <w:r>
              <w:rPr>
                <w:sz w:val="15"/>
              </w:rPr>
              <w:t>Route map</w:t>
            </w:r>
          </w:p>
        </w:tc>
        <w:tc>
          <w:tcPr>
            <w:tcW w:w="2381" w:type="dxa"/>
            <w:tcMar>
              <w:top w:w="80" w:type="dxa"/>
              <w:left w:w="80" w:type="dxa"/>
              <w:bottom w:w="80" w:type="dxa"/>
              <w:right w:w="80" w:type="dxa"/>
            </w:tcMar>
            <w:vAlign w:val="center"/>
          </w:tcPr>
          <w:p w14:paraId="46533428" w14:textId="77777777" w:rsidR="00B737BC" w:rsidRDefault="00000000">
            <w:pPr>
              <w:spacing w:after="0"/>
            </w:pPr>
            <w:r>
              <w:rPr>
                <w:sz w:val="15"/>
              </w:rPr>
              <w:t xml:space="preserve">Route </w:t>
            </w:r>
            <w:proofErr w:type="spellStart"/>
            <w:r>
              <w:rPr>
                <w:sz w:val="15"/>
              </w:rPr>
              <w:t>menunjuk</w:t>
            </w:r>
            <w:proofErr w:type="spellEnd"/>
            <w:r>
              <w:rPr>
                <w:sz w:val="15"/>
              </w:rPr>
              <w:t xml:space="preserve"> controller </w:t>
            </w:r>
            <w:proofErr w:type="spellStart"/>
            <w:r>
              <w:rPr>
                <w:sz w:val="15"/>
              </w:rPr>
              <w:t>benar</w:t>
            </w:r>
            <w:proofErr w:type="spellEnd"/>
          </w:p>
        </w:tc>
        <w:tc>
          <w:tcPr>
            <w:tcW w:w="1928" w:type="dxa"/>
            <w:tcMar>
              <w:top w:w="80" w:type="dxa"/>
              <w:left w:w="80" w:type="dxa"/>
              <w:bottom w:w="80" w:type="dxa"/>
              <w:right w:w="80" w:type="dxa"/>
            </w:tcMar>
            <w:vAlign w:val="center"/>
          </w:tcPr>
          <w:p w14:paraId="0104AF7D" w14:textId="77777777" w:rsidR="00B737BC" w:rsidRDefault="00B737BC">
            <w:pPr>
              <w:spacing w:after="0"/>
            </w:pPr>
          </w:p>
        </w:tc>
        <w:tc>
          <w:tcPr>
            <w:tcW w:w="1757" w:type="dxa"/>
            <w:tcMar>
              <w:top w:w="80" w:type="dxa"/>
              <w:left w:w="80" w:type="dxa"/>
              <w:bottom w:w="80" w:type="dxa"/>
              <w:right w:w="80" w:type="dxa"/>
            </w:tcMar>
            <w:vAlign w:val="center"/>
          </w:tcPr>
          <w:p w14:paraId="2BCCF06E" w14:textId="77777777" w:rsidR="00B737BC" w:rsidRDefault="00000000">
            <w:pPr>
              <w:spacing w:after="0"/>
            </w:pPr>
            <w:r w:rsidRPr="00491657">
              <w:rPr>
                <w:sz w:val="15"/>
                <w:highlight w:val="yellow"/>
              </w:rPr>
              <w:t>☐</w:t>
            </w:r>
            <w:r>
              <w:rPr>
                <w:sz w:val="15"/>
              </w:rPr>
              <w:t xml:space="preserve"> Lulus ☐ </w:t>
            </w:r>
            <w:proofErr w:type="spellStart"/>
            <w:r>
              <w:rPr>
                <w:sz w:val="15"/>
              </w:rPr>
              <w:t>Gagal</w:t>
            </w:r>
            <w:proofErr w:type="spellEnd"/>
          </w:p>
        </w:tc>
        <w:tc>
          <w:tcPr>
            <w:tcW w:w="1701" w:type="dxa"/>
            <w:tcMar>
              <w:top w:w="80" w:type="dxa"/>
              <w:left w:w="80" w:type="dxa"/>
              <w:bottom w:w="80" w:type="dxa"/>
              <w:right w:w="80" w:type="dxa"/>
            </w:tcMar>
            <w:vAlign w:val="center"/>
          </w:tcPr>
          <w:p w14:paraId="70307145" w14:textId="77777777" w:rsidR="00B737BC" w:rsidRDefault="00B737BC">
            <w:pPr>
              <w:spacing w:after="0"/>
            </w:pPr>
          </w:p>
        </w:tc>
      </w:tr>
      <w:tr w:rsidR="00B737BC" w14:paraId="4B5BF837" w14:textId="77777777">
        <w:trPr>
          <w:cantSplit/>
          <w:jc w:val="center"/>
        </w:trPr>
        <w:tc>
          <w:tcPr>
            <w:tcW w:w="1814" w:type="dxa"/>
            <w:shd w:val="clear" w:color="auto" w:fill="FFF9E6"/>
            <w:tcMar>
              <w:top w:w="80" w:type="dxa"/>
              <w:left w:w="80" w:type="dxa"/>
              <w:bottom w:w="80" w:type="dxa"/>
              <w:right w:w="80" w:type="dxa"/>
            </w:tcMar>
            <w:vAlign w:val="center"/>
          </w:tcPr>
          <w:p w14:paraId="0E04D9FA" w14:textId="77777777" w:rsidR="00B737BC" w:rsidRDefault="00000000">
            <w:pPr>
              <w:spacing w:after="0"/>
            </w:pPr>
            <w:r>
              <w:rPr>
                <w:sz w:val="15"/>
              </w:rPr>
              <w:t>Data</w:t>
            </w:r>
          </w:p>
        </w:tc>
        <w:tc>
          <w:tcPr>
            <w:tcW w:w="2381" w:type="dxa"/>
            <w:shd w:val="clear" w:color="auto" w:fill="FFF9E6"/>
            <w:tcMar>
              <w:top w:w="80" w:type="dxa"/>
              <w:left w:w="80" w:type="dxa"/>
              <w:bottom w:w="80" w:type="dxa"/>
              <w:right w:w="80" w:type="dxa"/>
            </w:tcMar>
            <w:vAlign w:val="center"/>
          </w:tcPr>
          <w:p w14:paraId="6B2B1732" w14:textId="77777777" w:rsidR="00B737BC" w:rsidRDefault="00000000">
            <w:pPr>
              <w:spacing w:after="0"/>
            </w:pPr>
            <w:r>
              <w:rPr>
                <w:sz w:val="15"/>
              </w:rPr>
              <w:t xml:space="preserve">Seeder dan field </w:t>
            </w:r>
            <w:proofErr w:type="spellStart"/>
            <w:r>
              <w:rPr>
                <w:sz w:val="15"/>
              </w:rPr>
              <w:t>sesuai</w:t>
            </w:r>
            <w:proofErr w:type="spellEnd"/>
          </w:p>
        </w:tc>
        <w:tc>
          <w:tcPr>
            <w:tcW w:w="1928" w:type="dxa"/>
            <w:shd w:val="clear" w:color="auto" w:fill="FFF9E6"/>
            <w:tcMar>
              <w:top w:w="80" w:type="dxa"/>
              <w:left w:w="80" w:type="dxa"/>
              <w:bottom w:w="80" w:type="dxa"/>
              <w:right w:w="80" w:type="dxa"/>
            </w:tcMar>
            <w:vAlign w:val="center"/>
          </w:tcPr>
          <w:p w14:paraId="6F25CF06" w14:textId="77777777" w:rsidR="00B737BC" w:rsidRDefault="00B737BC">
            <w:pPr>
              <w:spacing w:after="0"/>
            </w:pPr>
          </w:p>
        </w:tc>
        <w:tc>
          <w:tcPr>
            <w:tcW w:w="1757" w:type="dxa"/>
            <w:shd w:val="clear" w:color="auto" w:fill="FFF9E6"/>
            <w:tcMar>
              <w:top w:w="80" w:type="dxa"/>
              <w:left w:w="80" w:type="dxa"/>
              <w:bottom w:w="80" w:type="dxa"/>
              <w:right w:w="80" w:type="dxa"/>
            </w:tcMar>
            <w:vAlign w:val="center"/>
          </w:tcPr>
          <w:p w14:paraId="18840EBF" w14:textId="77777777" w:rsidR="00B737BC" w:rsidRDefault="00000000">
            <w:pPr>
              <w:spacing w:after="0"/>
            </w:pPr>
            <w:r w:rsidRPr="00491657">
              <w:rPr>
                <w:sz w:val="15"/>
                <w:highlight w:val="yellow"/>
              </w:rPr>
              <w:t>☐</w:t>
            </w:r>
            <w:r>
              <w:rPr>
                <w:sz w:val="15"/>
              </w:rPr>
              <w:t xml:space="preserve"> Lulus ☐ </w:t>
            </w:r>
            <w:proofErr w:type="spellStart"/>
            <w:r>
              <w:rPr>
                <w:sz w:val="15"/>
              </w:rPr>
              <w:t>Gagal</w:t>
            </w:r>
            <w:proofErr w:type="spellEnd"/>
          </w:p>
        </w:tc>
        <w:tc>
          <w:tcPr>
            <w:tcW w:w="1701" w:type="dxa"/>
            <w:shd w:val="clear" w:color="auto" w:fill="FFF9E6"/>
            <w:tcMar>
              <w:top w:w="80" w:type="dxa"/>
              <w:left w:w="80" w:type="dxa"/>
              <w:bottom w:w="80" w:type="dxa"/>
              <w:right w:w="80" w:type="dxa"/>
            </w:tcMar>
            <w:vAlign w:val="center"/>
          </w:tcPr>
          <w:p w14:paraId="1D3668B7" w14:textId="77777777" w:rsidR="00B737BC" w:rsidRDefault="00B737BC">
            <w:pPr>
              <w:spacing w:after="0"/>
            </w:pPr>
          </w:p>
        </w:tc>
      </w:tr>
    </w:tbl>
    <w:p w14:paraId="224E379D" w14:textId="77777777" w:rsidR="00B737BC" w:rsidRPr="000C177F" w:rsidRDefault="00000000">
      <w:pPr>
        <w:rPr>
          <w:lang w:val="fi-FI"/>
        </w:rPr>
      </w:pPr>
      <w:r w:rsidRPr="000C177F">
        <w:rPr>
          <w:b/>
          <w:lang w:val="fi-FI"/>
        </w:rPr>
        <w:t>Masalah utama yang ditemukan pada Task 1 dan cara diagnosisnya:</w:t>
      </w:r>
    </w:p>
    <w:tbl>
      <w:tblPr>
        <w:tblStyle w:val="KisiTabel"/>
        <w:tblW w:w="0" w:type="auto"/>
        <w:tblLook w:val="04A0" w:firstRow="1" w:lastRow="0" w:firstColumn="1" w:lastColumn="0" w:noHBand="0" w:noVBand="1"/>
      </w:tblPr>
      <w:tblGrid>
        <w:gridCol w:w="10364"/>
      </w:tblGrid>
      <w:tr w:rsidR="00D51048" w:rsidRPr="006933A4" w14:paraId="44979D49" w14:textId="77777777" w:rsidTr="00D51048">
        <w:tc>
          <w:tcPr>
            <w:tcW w:w="10364" w:type="dxa"/>
          </w:tcPr>
          <w:p w14:paraId="04A1499A" w14:textId="46B3083A" w:rsidR="00D51048" w:rsidRPr="00491657" w:rsidRDefault="00491657">
            <w:pPr>
              <w:rPr>
                <w:lang w:val="fi-FI"/>
              </w:rPr>
            </w:pPr>
            <w:r w:rsidRPr="00491657">
              <w:rPr>
                <w:lang w:val="fi-FI"/>
              </w:rPr>
              <w:t>Masalah yang ditemukan adalah parameter route tidak cocok jadi tidak bisa masuk ke controller mana yang harus digunakan, migration juga ternyata harus di refresh tiap kali ada perubahan dengan mengetik perintah php artisan migrate:fresh</w:t>
            </w:r>
            <w:r>
              <w:rPr>
                <w:lang w:val="fi-FI"/>
              </w:rPr>
              <w:t xml:space="preserve"> dan </w:t>
            </w:r>
            <w:r w:rsidRPr="00491657">
              <w:rPr>
                <w:lang w:val="fi-FI"/>
              </w:rPr>
              <w:t>php artisan db:seed</w:t>
            </w:r>
            <w:r>
              <w:rPr>
                <w:lang w:val="fi-FI"/>
              </w:rPr>
              <w:t xml:space="preserve"> di powershell.</w:t>
            </w:r>
          </w:p>
          <w:p w14:paraId="72F6FF5C" w14:textId="77777777" w:rsidR="00D51048" w:rsidRPr="00491657" w:rsidRDefault="00D51048">
            <w:pPr>
              <w:rPr>
                <w:lang w:val="fi-FI"/>
              </w:rPr>
            </w:pPr>
          </w:p>
          <w:p w14:paraId="3A14A200" w14:textId="4B6CE641" w:rsidR="00D51048" w:rsidRPr="00491657" w:rsidRDefault="00D51048">
            <w:pPr>
              <w:rPr>
                <w:lang w:val="fi-FI"/>
              </w:rPr>
            </w:pPr>
          </w:p>
        </w:tc>
      </w:tr>
    </w:tbl>
    <w:p w14:paraId="4723A0B0" w14:textId="08AF6DC0" w:rsidR="00B737BC" w:rsidRPr="00491657" w:rsidRDefault="00B737BC">
      <w:pPr>
        <w:rPr>
          <w:lang w:val="fi-FI"/>
        </w:rPr>
      </w:pPr>
    </w:p>
    <w:p w14:paraId="3CD863D1" w14:textId="77777777" w:rsidR="00B737BC" w:rsidRDefault="00000000">
      <w:pPr>
        <w:pStyle w:val="Judul1"/>
      </w:pPr>
      <w:r>
        <w:t xml:space="preserve">E. </w:t>
      </w:r>
      <w:proofErr w:type="spellStart"/>
      <w:r>
        <w:t>Eksperimen</w:t>
      </w:r>
      <w:proofErr w:type="spellEnd"/>
      <w:r>
        <w:t xml:space="preserve"> 2 — Diagnosis Fat Controller</w:t>
      </w:r>
    </w:p>
    <w:tbl>
      <w:tblPr>
        <w:tblW w:w="0" w:type="auto"/>
        <w:jc w:val="center"/>
        <w:tblLayout w:type="fixed"/>
        <w:tblLook w:val="04A0" w:firstRow="1" w:lastRow="0" w:firstColumn="1" w:lastColumn="0" w:noHBand="0" w:noVBand="1"/>
      </w:tblPr>
      <w:tblGrid>
        <w:gridCol w:w="2835"/>
        <w:gridCol w:w="1928"/>
        <w:gridCol w:w="2324"/>
        <w:gridCol w:w="3061"/>
        <w:gridCol w:w="50"/>
      </w:tblGrid>
      <w:tr w:rsidR="00B737BC" w14:paraId="19816FA9" w14:textId="77777777">
        <w:trPr>
          <w:gridAfter w:val="1"/>
          <w:wAfter w:w="50" w:type="dxa"/>
          <w:cantSplit/>
          <w:jc w:val="center"/>
        </w:trPr>
        <w:tc>
          <w:tcPr>
            <w:tcW w:w="10148" w:type="dxa"/>
            <w:gridSpan w:val="4"/>
            <w:shd w:val="clear" w:color="auto" w:fill="FFF4CC"/>
            <w:tcMar>
              <w:top w:w="110" w:type="dxa"/>
              <w:left w:w="130" w:type="dxa"/>
              <w:bottom w:w="110" w:type="dxa"/>
              <w:right w:w="130" w:type="dxa"/>
            </w:tcMar>
          </w:tcPr>
          <w:p w14:paraId="547A27A2" w14:textId="77777777" w:rsidR="00B737BC" w:rsidRPr="000C177F" w:rsidRDefault="00000000">
            <w:pPr>
              <w:spacing w:after="60"/>
              <w:rPr>
                <w:lang w:val="fi-FI"/>
              </w:rPr>
            </w:pPr>
            <w:r w:rsidRPr="000C177F">
              <w:rPr>
                <w:b/>
                <w:sz w:val="19"/>
                <w:lang w:val="fi-FI"/>
              </w:rPr>
              <w:t>Instruksi</w:t>
            </w:r>
          </w:p>
          <w:p w14:paraId="6D4F6277" w14:textId="77777777" w:rsidR="00B737BC" w:rsidRDefault="00000000">
            <w:pPr>
              <w:spacing w:after="0"/>
            </w:pPr>
            <w:r w:rsidRPr="000C177F">
              <w:rPr>
                <w:sz w:val="17"/>
                <w:lang w:val="fi-FI"/>
              </w:rPr>
              <w:t xml:space="preserve">Klasifikasikan potongan kode sebelum melakukan refactor. </w:t>
            </w:r>
            <w:proofErr w:type="spellStart"/>
            <w:r>
              <w:rPr>
                <w:sz w:val="17"/>
              </w:rPr>
              <w:t>Gunakan</w:t>
            </w:r>
            <w:proofErr w:type="spellEnd"/>
            <w:r>
              <w:rPr>
                <w:sz w:val="17"/>
              </w:rPr>
              <w:t xml:space="preserve"> </w:t>
            </w:r>
            <w:proofErr w:type="spellStart"/>
            <w:r>
              <w:rPr>
                <w:sz w:val="17"/>
              </w:rPr>
              <w:t>kategori</w:t>
            </w:r>
            <w:proofErr w:type="spellEnd"/>
            <w:r>
              <w:rPr>
                <w:sz w:val="17"/>
              </w:rPr>
              <w:t xml:space="preserve">: validation, business rule, persistence, response/presentation, </w:t>
            </w:r>
            <w:proofErr w:type="spellStart"/>
            <w:r>
              <w:rPr>
                <w:sz w:val="17"/>
              </w:rPr>
              <w:t>atau</w:t>
            </w:r>
            <w:proofErr w:type="spellEnd"/>
            <w:r>
              <w:rPr>
                <w:sz w:val="17"/>
              </w:rPr>
              <w:t xml:space="preserve"> orchestration.</w:t>
            </w:r>
          </w:p>
        </w:tc>
      </w:tr>
      <w:tr w:rsidR="00B737BC" w14:paraId="5AEC1A39" w14:textId="77777777">
        <w:trPr>
          <w:cantSplit/>
          <w:tblHeader/>
          <w:jc w:val="center"/>
        </w:trPr>
        <w:tc>
          <w:tcPr>
            <w:tcW w:w="2835" w:type="dxa"/>
            <w:shd w:val="clear" w:color="auto" w:fill="F4B400"/>
            <w:tcMar>
              <w:top w:w="80" w:type="dxa"/>
              <w:left w:w="80" w:type="dxa"/>
              <w:bottom w:w="80" w:type="dxa"/>
              <w:right w:w="80" w:type="dxa"/>
            </w:tcMar>
            <w:vAlign w:val="center"/>
          </w:tcPr>
          <w:p w14:paraId="15A566C3" w14:textId="77777777" w:rsidR="00B737BC" w:rsidRDefault="00000000">
            <w:pPr>
              <w:spacing w:after="0"/>
            </w:pPr>
            <w:proofErr w:type="spellStart"/>
            <w:r>
              <w:rPr>
                <w:b/>
                <w:color w:val="FFFFFF"/>
                <w:sz w:val="15"/>
              </w:rPr>
              <w:t>Potongan</w:t>
            </w:r>
            <w:proofErr w:type="spellEnd"/>
            <w:r>
              <w:rPr>
                <w:b/>
                <w:color w:val="FFFFFF"/>
                <w:sz w:val="15"/>
              </w:rPr>
              <w:t xml:space="preserve"> Kode</w:t>
            </w:r>
          </w:p>
        </w:tc>
        <w:tc>
          <w:tcPr>
            <w:tcW w:w="1928" w:type="dxa"/>
            <w:shd w:val="clear" w:color="auto" w:fill="F4B400"/>
            <w:tcMar>
              <w:top w:w="80" w:type="dxa"/>
              <w:left w:w="80" w:type="dxa"/>
              <w:bottom w:w="80" w:type="dxa"/>
              <w:right w:w="80" w:type="dxa"/>
            </w:tcMar>
            <w:vAlign w:val="center"/>
          </w:tcPr>
          <w:p w14:paraId="0563FB72" w14:textId="77777777" w:rsidR="00B737BC" w:rsidRDefault="00000000">
            <w:pPr>
              <w:spacing w:after="0"/>
            </w:pPr>
            <w:proofErr w:type="spellStart"/>
            <w:r>
              <w:rPr>
                <w:b/>
                <w:color w:val="FFFFFF"/>
                <w:sz w:val="15"/>
              </w:rPr>
              <w:t>Kategori</w:t>
            </w:r>
            <w:proofErr w:type="spellEnd"/>
          </w:p>
        </w:tc>
        <w:tc>
          <w:tcPr>
            <w:tcW w:w="2324" w:type="dxa"/>
            <w:shd w:val="clear" w:color="auto" w:fill="F4B400"/>
            <w:tcMar>
              <w:top w:w="80" w:type="dxa"/>
              <w:left w:w="80" w:type="dxa"/>
              <w:bottom w:w="80" w:type="dxa"/>
              <w:right w:w="80" w:type="dxa"/>
            </w:tcMar>
            <w:vAlign w:val="center"/>
          </w:tcPr>
          <w:p w14:paraId="67B1E528" w14:textId="77777777" w:rsidR="00B737BC" w:rsidRDefault="00000000">
            <w:pPr>
              <w:spacing w:after="0"/>
            </w:pPr>
            <w:r>
              <w:rPr>
                <w:b/>
                <w:color w:val="FFFFFF"/>
                <w:sz w:val="15"/>
              </w:rPr>
              <w:t xml:space="preserve">Lokasi yang </w:t>
            </w:r>
            <w:proofErr w:type="spellStart"/>
            <w:r>
              <w:rPr>
                <w:b/>
                <w:color w:val="FFFFFF"/>
                <w:sz w:val="15"/>
              </w:rPr>
              <w:t>Lebih</w:t>
            </w:r>
            <w:proofErr w:type="spellEnd"/>
            <w:r>
              <w:rPr>
                <w:b/>
                <w:color w:val="FFFFFF"/>
                <w:sz w:val="15"/>
              </w:rPr>
              <w:t xml:space="preserve"> </w:t>
            </w:r>
            <w:proofErr w:type="spellStart"/>
            <w:r>
              <w:rPr>
                <w:b/>
                <w:color w:val="FFFFFF"/>
                <w:sz w:val="15"/>
              </w:rPr>
              <w:t>Tepat</w:t>
            </w:r>
            <w:proofErr w:type="spellEnd"/>
          </w:p>
        </w:tc>
        <w:tc>
          <w:tcPr>
            <w:tcW w:w="2721" w:type="dxa"/>
            <w:gridSpan w:val="2"/>
            <w:shd w:val="clear" w:color="auto" w:fill="F4B400"/>
            <w:tcMar>
              <w:top w:w="80" w:type="dxa"/>
              <w:left w:w="80" w:type="dxa"/>
              <w:bottom w:w="80" w:type="dxa"/>
              <w:right w:w="80" w:type="dxa"/>
            </w:tcMar>
            <w:vAlign w:val="center"/>
          </w:tcPr>
          <w:p w14:paraId="2EB117D5" w14:textId="77777777" w:rsidR="00B737BC" w:rsidRDefault="00000000">
            <w:pPr>
              <w:spacing w:after="0"/>
            </w:pPr>
            <w:r>
              <w:rPr>
                <w:b/>
                <w:color w:val="FFFFFF"/>
                <w:sz w:val="15"/>
              </w:rPr>
              <w:t>Alasan</w:t>
            </w:r>
          </w:p>
        </w:tc>
      </w:tr>
      <w:tr w:rsidR="00B737BC" w:rsidRPr="006933A4" w14:paraId="6FBA0055" w14:textId="77777777">
        <w:trPr>
          <w:cantSplit/>
          <w:jc w:val="center"/>
        </w:trPr>
        <w:tc>
          <w:tcPr>
            <w:tcW w:w="2835" w:type="dxa"/>
            <w:tcMar>
              <w:top w:w="80" w:type="dxa"/>
              <w:left w:w="80" w:type="dxa"/>
              <w:bottom w:w="80" w:type="dxa"/>
              <w:right w:w="80" w:type="dxa"/>
            </w:tcMar>
            <w:vAlign w:val="center"/>
          </w:tcPr>
          <w:p w14:paraId="2EB6E05D" w14:textId="77777777" w:rsidR="00B737BC" w:rsidRDefault="00000000">
            <w:pPr>
              <w:spacing w:after="0"/>
            </w:pPr>
            <w:r>
              <w:rPr>
                <w:sz w:val="15"/>
              </w:rPr>
              <w:t>$request-&gt;validate(...)</w:t>
            </w:r>
          </w:p>
        </w:tc>
        <w:tc>
          <w:tcPr>
            <w:tcW w:w="1928" w:type="dxa"/>
            <w:tcMar>
              <w:top w:w="80" w:type="dxa"/>
              <w:left w:w="80" w:type="dxa"/>
              <w:bottom w:w="80" w:type="dxa"/>
              <w:right w:w="80" w:type="dxa"/>
            </w:tcMar>
            <w:vAlign w:val="center"/>
          </w:tcPr>
          <w:p w14:paraId="38CA1997" w14:textId="305B8D8C" w:rsidR="00B737BC" w:rsidRDefault="00D45C68">
            <w:pPr>
              <w:spacing w:after="0"/>
            </w:pPr>
            <w:r>
              <w:t xml:space="preserve">Validation </w:t>
            </w:r>
          </w:p>
        </w:tc>
        <w:tc>
          <w:tcPr>
            <w:tcW w:w="2324" w:type="dxa"/>
            <w:tcMar>
              <w:top w:w="80" w:type="dxa"/>
              <w:left w:w="80" w:type="dxa"/>
              <w:bottom w:w="80" w:type="dxa"/>
              <w:right w:w="80" w:type="dxa"/>
            </w:tcMar>
            <w:vAlign w:val="center"/>
          </w:tcPr>
          <w:p w14:paraId="3C448C79" w14:textId="0AC64224" w:rsidR="00B737BC" w:rsidRDefault="00D45C68">
            <w:pPr>
              <w:spacing w:after="0"/>
            </w:pPr>
            <w:r>
              <w:t>Di Form Request</w:t>
            </w:r>
          </w:p>
        </w:tc>
        <w:tc>
          <w:tcPr>
            <w:tcW w:w="2721" w:type="dxa"/>
            <w:gridSpan w:val="2"/>
            <w:tcMar>
              <w:top w:w="80" w:type="dxa"/>
              <w:left w:w="80" w:type="dxa"/>
              <w:bottom w:w="80" w:type="dxa"/>
              <w:right w:w="80" w:type="dxa"/>
            </w:tcMar>
            <w:vAlign w:val="center"/>
          </w:tcPr>
          <w:p w14:paraId="2CCDD6E6" w14:textId="2EA82C21" w:rsidR="00B737BC" w:rsidRPr="00D45C68" w:rsidRDefault="00D45C68">
            <w:pPr>
              <w:spacing w:after="0"/>
              <w:rPr>
                <w:lang w:val="sv-SE"/>
              </w:rPr>
            </w:pPr>
            <w:r>
              <w:rPr>
                <w:lang w:val="sv-SE"/>
              </w:rPr>
              <w:t>Agar ketika di kirim data sudah lengkap.</w:t>
            </w:r>
          </w:p>
        </w:tc>
      </w:tr>
      <w:tr w:rsidR="00B737BC" w:rsidRPr="006933A4" w14:paraId="36922985" w14:textId="77777777">
        <w:trPr>
          <w:cantSplit/>
          <w:jc w:val="center"/>
        </w:trPr>
        <w:tc>
          <w:tcPr>
            <w:tcW w:w="2835" w:type="dxa"/>
            <w:shd w:val="clear" w:color="auto" w:fill="FFF9E6"/>
            <w:tcMar>
              <w:top w:w="80" w:type="dxa"/>
              <w:left w:w="80" w:type="dxa"/>
              <w:bottom w:w="80" w:type="dxa"/>
              <w:right w:w="80" w:type="dxa"/>
            </w:tcMar>
            <w:vAlign w:val="center"/>
          </w:tcPr>
          <w:p w14:paraId="4DABA15B" w14:textId="77777777" w:rsidR="00B737BC" w:rsidRDefault="00000000">
            <w:pPr>
              <w:spacing w:after="0"/>
            </w:pPr>
            <w:proofErr w:type="spellStart"/>
            <w:r>
              <w:rPr>
                <w:sz w:val="15"/>
              </w:rPr>
              <w:t>aturan</w:t>
            </w:r>
            <w:proofErr w:type="spellEnd"/>
            <w:r>
              <w:rPr>
                <w:sz w:val="15"/>
              </w:rPr>
              <w:t xml:space="preserve"> Done → Planned</w:t>
            </w:r>
          </w:p>
        </w:tc>
        <w:tc>
          <w:tcPr>
            <w:tcW w:w="1928" w:type="dxa"/>
            <w:shd w:val="clear" w:color="auto" w:fill="FFF9E6"/>
            <w:tcMar>
              <w:top w:w="80" w:type="dxa"/>
              <w:left w:w="80" w:type="dxa"/>
              <w:bottom w:w="80" w:type="dxa"/>
              <w:right w:w="80" w:type="dxa"/>
            </w:tcMar>
            <w:vAlign w:val="center"/>
          </w:tcPr>
          <w:p w14:paraId="4C5A103A" w14:textId="495D3648" w:rsidR="00B737BC" w:rsidRDefault="00D45C68">
            <w:pPr>
              <w:spacing w:after="0"/>
            </w:pPr>
            <w:r>
              <w:t xml:space="preserve">Business Rule </w:t>
            </w:r>
          </w:p>
        </w:tc>
        <w:tc>
          <w:tcPr>
            <w:tcW w:w="2324" w:type="dxa"/>
            <w:shd w:val="clear" w:color="auto" w:fill="FFF9E6"/>
            <w:tcMar>
              <w:top w:w="80" w:type="dxa"/>
              <w:left w:w="80" w:type="dxa"/>
              <w:bottom w:w="80" w:type="dxa"/>
              <w:right w:w="80" w:type="dxa"/>
            </w:tcMar>
            <w:vAlign w:val="center"/>
          </w:tcPr>
          <w:p w14:paraId="362D57B0" w14:textId="42EE2EB0" w:rsidR="00B737BC" w:rsidRDefault="009C6BAF">
            <w:pPr>
              <w:spacing w:after="0"/>
            </w:pPr>
            <w:r>
              <w:t>Service</w:t>
            </w:r>
          </w:p>
        </w:tc>
        <w:tc>
          <w:tcPr>
            <w:tcW w:w="2721" w:type="dxa"/>
            <w:gridSpan w:val="2"/>
            <w:shd w:val="clear" w:color="auto" w:fill="FFF9E6"/>
            <w:tcMar>
              <w:top w:w="80" w:type="dxa"/>
              <w:left w:w="80" w:type="dxa"/>
              <w:bottom w:w="80" w:type="dxa"/>
              <w:right w:w="80" w:type="dxa"/>
            </w:tcMar>
            <w:vAlign w:val="center"/>
          </w:tcPr>
          <w:p w14:paraId="0489D3E2" w14:textId="0D84F909" w:rsidR="00B737BC" w:rsidRPr="00D45C68" w:rsidRDefault="00D45C68">
            <w:pPr>
              <w:spacing w:after="0"/>
              <w:rPr>
                <w:lang w:val="sv-SE"/>
              </w:rPr>
            </w:pPr>
            <w:r w:rsidRPr="00D45C68">
              <w:rPr>
                <w:lang w:val="sv-SE"/>
              </w:rPr>
              <w:t>Agar proses dapat dijalankan k</w:t>
            </w:r>
            <w:r>
              <w:rPr>
                <w:lang w:val="sv-SE"/>
              </w:rPr>
              <w:t>etika memenuhi kriteria tertentu.</w:t>
            </w:r>
          </w:p>
        </w:tc>
      </w:tr>
      <w:tr w:rsidR="00B737BC" w:rsidRPr="00D45C68" w14:paraId="74947DD3" w14:textId="77777777">
        <w:trPr>
          <w:cantSplit/>
          <w:jc w:val="center"/>
        </w:trPr>
        <w:tc>
          <w:tcPr>
            <w:tcW w:w="2835" w:type="dxa"/>
            <w:tcMar>
              <w:top w:w="80" w:type="dxa"/>
              <w:left w:w="80" w:type="dxa"/>
              <w:bottom w:w="80" w:type="dxa"/>
              <w:right w:w="80" w:type="dxa"/>
            </w:tcMar>
            <w:vAlign w:val="center"/>
          </w:tcPr>
          <w:p w14:paraId="204F916F" w14:textId="77777777" w:rsidR="00B737BC" w:rsidRDefault="00000000">
            <w:pPr>
              <w:spacing w:after="0"/>
            </w:pPr>
            <w:proofErr w:type="spellStart"/>
            <w:r>
              <w:rPr>
                <w:sz w:val="15"/>
              </w:rPr>
              <w:t>validasi</w:t>
            </w:r>
            <w:proofErr w:type="spellEnd"/>
            <w:r>
              <w:rPr>
                <w:sz w:val="15"/>
              </w:rPr>
              <w:t xml:space="preserve"> </w:t>
            </w:r>
            <w:proofErr w:type="spellStart"/>
            <w:r>
              <w:rPr>
                <w:sz w:val="15"/>
              </w:rPr>
              <w:t>himpunan</w:t>
            </w:r>
            <w:proofErr w:type="spellEnd"/>
            <w:r>
              <w:rPr>
                <w:sz w:val="15"/>
              </w:rPr>
              <w:t xml:space="preserve"> status</w:t>
            </w:r>
          </w:p>
        </w:tc>
        <w:tc>
          <w:tcPr>
            <w:tcW w:w="1928" w:type="dxa"/>
            <w:tcMar>
              <w:top w:w="80" w:type="dxa"/>
              <w:left w:w="80" w:type="dxa"/>
              <w:bottom w:w="80" w:type="dxa"/>
              <w:right w:w="80" w:type="dxa"/>
            </w:tcMar>
            <w:vAlign w:val="center"/>
          </w:tcPr>
          <w:p w14:paraId="278B190E" w14:textId="445C80F6" w:rsidR="00B737BC" w:rsidRDefault="00D45C68">
            <w:pPr>
              <w:spacing w:after="0"/>
            </w:pPr>
            <w:r>
              <w:rPr>
                <w:sz w:val="17"/>
              </w:rPr>
              <w:t>orchestration.</w:t>
            </w:r>
          </w:p>
        </w:tc>
        <w:tc>
          <w:tcPr>
            <w:tcW w:w="2324" w:type="dxa"/>
            <w:tcMar>
              <w:top w:w="80" w:type="dxa"/>
              <w:left w:w="80" w:type="dxa"/>
              <w:bottom w:w="80" w:type="dxa"/>
              <w:right w:w="80" w:type="dxa"/>
            </w:tcMar>
            <w:vAlign w:val="center"/>
          </w:tcPr>
          <w:p w14:paraId="1E4CFDBD" w14:textId="325500E2" w:rsidR="00B737BC" w:rsidRDefault="009C6BAF">
            <w:pPr>
              <w:spacing w:after="0"/>
            </w:pPr>
            <w:r w:rsidRPr="009C6BAF">
              <w:t>Form Request</w:t>
            </w:r>
          </w:p>
        </w:tc>
        <w:tc>
          <w:tcPr>
            <w:tcW w:w="2721" w:type="dxa"/>
            <w:gridSpan w:val="2"/>
            <w:tcMar>
              <w:top w:w="80" w:type="dxa"/>
              <w:left w:w="80" w:type="dxa"/>
              <w:bottom w:w="80" w:type="dxa"/>
              <w:right w:w="80" w:type="dxa"/>
            </w:tcMar>
            <w:vAlign w:val="center"/>
          </w:tcPr>
          <w:p w14:paraId="0AAEF25D" w14:textId="7B00D12D" w:rsidR="00B737BC" w:rsidRPr="00D45C68" w:rsidRDefault="00D45C68">
            <w:pPr>
              <w:spacing w:after="0"/>
              <w:rPr>
                <w:lang w:val="sv-SE"/>
              </w:rPr>
            </w:pPr>
            <w:r w:rsidRPr="00D45C68">
              <w:rPr>
                <w:lang w:val="sv-SE"/>
              </w:rPr>
              <w:t xml:space="preserve">Pengecekan apakah </w:t>
            </w:r>
            <w:r w:rsidR="009C6BAF">
              <w:rPr>
                <w:lang w:val="sv-SE"/>
              </w:rPr>
              <w:t xml:space="preserve">request status </w:t>
            </w:r>
            <w:r w:rsidRPr="00D45C68">
              <w:rPr>
                <w:lang w:val="sv-SE"/>
              </w:rPr>
              <w:t>bagian da</w:t>
            </w:r>
            <w:r>
              <w:rPr>
                <w:lang w:val="sv-SE"/>
              </w:rPr>
              <w:t>ri salah satu himpunan status.</w:t>
            </w:r>
          </w:p>
        </w:tc>
      </w:tr>
      <w:tr w:rsidR="00B737BC" w:rsidRPr="00D45C68" w14:paraId="15269A34" w14:textId="77777777">
        <w:trPr>
          <w:cantSplit/>
          <w:jc w:val="center"/>
        </w:trPr>
        <w:tc>
          <w:tcPr>
            <w:tcW w:w="2835" w:type="dxa"/>
            <w:shd w:val="clear" w:color="auto" w:fill="FFF9E6"/>
            <w:tcMar>
              <w:top w:w="80" w:type="dxa"/>
              <w:left w:w="80" w:type="dxa"/>
              <w:bottom w:w="80" w:type="dxa"/>
              <w:right w:w="80" w:type="dxa"/>
            </w:tcMar>
            <w:vAlign w:val="center"/>
          </w:tcPr>
          <w:p w14:paraId="7FABEFA6" w14:textId="77777777" w:rsidR="00B737BC" w:rsidRDefault="00000000">
            <w:pPr>
              <w:spacing w:after="0"/>
            </w:pPr>
            <w:r>
              <w:rPr>
                <w:sz w:val="15"/>
              </w:rPr>
              <w:t>$activity-&gt;</w:t>
            </w:r>
            <w:proofErr w:type="gramStart"/>
            <w:r>
              <w:rPr>
                <w:sz w:val="15"/>
              </w:rPr>
              <w:t>save(</w:t>
            </w:r>
            <w:proofErr w:type="gramEnd"/>
            <w:r>
              <w:rPr>
                <w:sz w:val="15"/>
              </w:rPr>
              <w:t>)</w:t>
            </w:r>
          </w:p>
        </w:tc>
        <w:tc>
          <w:tcPr>
            <w:tcW w:w="1928" w:type="dxa"/>
            <w:shd w:val="clear" w:color="auto" w:fill="FFF9E6"/>
            <w:tcMar>
              <w:top w:w="80" w:type="dxa"/>
              <w:left w:w="80" w:type="dxa"/>
              <w:bottom w:w="80" w:type="dxa"/>
              <w:right w:w="80" w:type="dxa"/>
            </w:tcMar>
            <w:vAlign w:val="center"/>
          </w:tcPr>
          <w:p w14:paraId="0215B802" w14:textId="7071B0B0" w:rsidR="00B737BC" w:rsidRDefault="00D45C68">
            <w:pPr>
              <w:spacing w:after="0"/>
            </w:pPr>
            <w:proofErr w:type="spellStart"/>
            <w:r>
              <w:t>persistance</w:t>
            </w:r>
            <w:proofErr w:type="spellEnd"/>
          </w:p>
        </w:tc>
        <w:tc>
          <w:tcPr>
            <w:tcW w:w="2324" w:type="dxa"/>
            <w:shd w:val="clear" w:color="auto" w:fill="FFF9E6"/>
            <w:tcMar>
              <w:top w:w="80" w:type="dxa"/>
              <w:left w:w="80" w:type="dxa"/>
              <w:bottom w:w="80" w:type="dxa"/>
              <w:right w:w="80" w:type="dxa"/>
            </w:tcMar>
            <w:vAlign w:val="center"/>
          </w:tcPr>
          <w:p w14:paraId="1640CC37" w14:textId="4AE9135F" w:rsidR="00B737BC" w:rsidRDefault="009C6BAF">
            <w:pPr>
              <w:spacing w:after="0"/>
            </w:pPr>
            <w:r>
              <w:t>Eloquent</w:t>
            </w:r>
          </w:p>
        </w:tc>
        <w:tc>
          <w:tcPr>
            <w:tcW w:w="2721" w:type="dxa"/>
            <w:gridSpan w:val="2"/>
            <w:shd w:val="clear" w:color="auto" w:fill="FFF9E6"/>
            <w:tcMar>
              <w:top w:w="80" w:type="dxa"/>
              <w:left w:w="80" w:type="dxa"/>
              <w:bottom w:w="80" w:type="dxa"/>
              <w:right w:w="80" w:type="dxa"/>
            </w:tcMar>
            <w:vAlign w:val="center"/>
          </w:tcPr>
          <w:p w14:paraId="4EE72942" w14:textId="39DB61DF" w:rsidR="00B737BC" w:rsidRPr="00D45C68" w:rsidRDefault="00D45C68">
            <w:pPr>
              <w:spacing w:after="0"/>
              <w:rPr>
                <w:lang w:val="en-ID"/>
              </w:rPr>
            </w:pPr>
            <w:proofErr w:type="spellStart"/>
            <w:r w:rsidRPr="00D45C68">
              <w:rPr>
                <w:lang w:val="en-ID"/>
              </w:rPr>
              <w:t>Biasanya</w:t>
            </w:r>
            <w:proofErr w:type="spellEnd"/>
            <w:r w:rsidRPr="00D45C68">
              <w:rPr>
                <w:lang w:val="en-ID"/>
              </w:rPr>
              <w:t xml:space="preserve"> save </w:t>
            </w:r>
            <w:proofErr w:type="spellStart"/>
            <w:r w:rsidRPr="00D45C68">
              <w:rPr>
                <w:lang w:val="en-ID"/>
              </w:rPr>
              <w:t>digunakan</w:t>
            </w:r>
            <w:proofErr w:type="spellEnd"/>
            <w:r w:rsidRPr="00D45C68">
              <w:rPr>
                <w:lang w:val="en-ID"/>
              </w:rPr>
              <w:t xml:space="preserve"> </w:t>
            </w:r>
            <w:proofErr w:type="spellStart"/>
            <w:r w:rsidRPr="00D45C68">
              <w:rPr>
                <w:lang w:val="en-ID"/>
              </w:rPr>
              <w:t>untuk</w:t>
            </w:r>
            <w:proofErr w:type="spellEnd"/>
            <w:r w:rsidRPr="00D45C68">
              <w:rPr>
                <w:lang w:val="en-ID"/>
              </w:rPr>
              <w:t xml:space="preserve"> </w:t>
            </w:r>
            <w:proofErr w:type="spellStart"/>
            <w:r w:rsidRPr="00D45C68">
              <w:rPr>
                <w:lang w:val="en-ID"/>
              </w:rPr>
              <w:t>menyimpan</w:t>
            </w:r>
            <w:proofErr w:type="spellEnd"/>
            <w:r w:rsidRPr="00D45C68">
              <w:rPr>
                <w:lang w:val="en-ID"/>
              </w:rPr>
              <w:t xml:space="preserve"> data</w:t>
            </w:r>
            <w:r>
              <w:rPr>
                <w:lang w:val="en-ID"/>
              </w:rPr>
              <w:t>.</w:t>
            </w:r>
          </w:p>
        </w:tc>
      </w:tr>
      <w:tr w:rsidR="00B737BC" w:rsidRPr="006933A4" w14:paraId="06D2FE34" w14:textId="77777777">
        <w:trPr>
          <w:cantSplit/>
          <w:jc w:val="center"/>
        </w:trPr>
        <w:tc>
          <w:tcPr>
            <w:tcW w:w="2835" w:type="dxa"/>
            <w:tcMar>
              <w:top w:w="80" w:type="dxa"/>
              <w:left w:w="80" w:type="dxa"/>
              <w:bottom w:w="80" w:type="dxa"/>
              <w:right w:w="80" w:type="dxa"/>
            </w:tcMar>
            <w:vAlign w:val="center"/>
          </w:tcPr>
          <w:p w14:paraId="04F66C79" w14:textId="77777777" w:rsidR="00B737BC" w:rsidRDefault="00000000">
            <w:pPr>
              <w:spacing w:after="0"/>
            </w:pPr>
            <w:r>
              <w:rPr>
                <w:sz w:val="15"/>
              </w:rPr>
              <w:t>redirect + flash message</w:t>
            </w:r>
          </w:p>
        </w:tc>
        <w:tc>
          <w:tcPr>
            <w:tcW w:w="1928" w:type="dxa"/>
            <w:tcMar>
              <w:top w:w="80" w:type="dxa"/>
              <w:left w:w="80" w:type="dxa"/>
              <w:bottom w:w="80" w:type="dxa"/>
              <w:right w:w="80" w:type="dxa"/>
            </w:tcMar>
            <w:vAlign w:val="center"/>
          </w:tcPr>
          <w:p w14:paraId="7CAC1E8B" w14:textId="1B7C81E5" w:rsidR="00B737BC" w:rsidRDefault="00D45C68">
            <w:pPr>
              <w:spacing w:after="0"/>
            </w:pPr>
            <w:r>
              <w:t>response</w:t>
            </w:r>
          </w:p>
        </w:tc>
        <w:tc>
          <w:tcPr>
            <w:tcW w:w="2324" w:type="dxa"/>
            <w:tcMar>
              <w:top w:w="80" w:type="dxa"/>
              <w:left w:w="80" w:type="dxa"/>
              <w:bottom w:w="80" w:type="dxa"/>
              <w:right w:w="80" w:type="dxa"/>
            </w:tcMar>
            <w:vAlign w:val="center"/>
          </w:tcPr>
          <w:p w14:paraId="721CAA5C" w14:textId="2DA38AFE" w:rsidR="00B737BC" w:rsidRDefault="009C6BAF">
            <w:pPr>
              <w:spacing w:after="0"/>
            </w:pPr>
            <w:r>
              <w:t>Controller</w:t>
            </w:r>
          </w:p>
        </w:tc>
        <w:tc>
          <w:tcPr>
            <w:tcW w:w="2721" w:type="dxa"/>
            <w:gridSpan w:val="2"/>
            <w:tcMar>
              <w:top w:w="80" w:type="dxa"/>
              <w:left w:w="80" w:type="dxa"/>
              <w:bottom w:w="80" w:type="dxa"/>
              <w:right w:w="80" w:type="dxa"/>
            </w:tcMar>
            <w:vAlign w:val="center"/>
          </w:tcPr>
          <w:p w14:paraId="50C092F7" w14:textId="30D46534" w:rsidR="00B737BC" w:rsidRPr="00D45C68" w:rsidRDefault="00D45C68">
            <w:pPr>
              <w:spacing w:after="0"/>
              <w:rPr>
                <w:lang w:val="sv-SE"/>
              </w:rPr>
            </w:pPr>
            <w:r w:rsidRPr="00D45C68">
              <w:rPr>
                <w:lang w:val="sv-SE"/>
              </w:rPr>
              <w:t>Karena ini merupakan nilai k</w:t>
            </w:r>
            <w:r>
              <w:rPr>
                <w:lang w:val="sv-SE"/>
              </w:rPr>
              <w:t>embalian atau response</w:t>
            </w:r>
          </w:p>
        </w:tc>
      </w:tr>
    </w:tbl>
    <w:p w14:paraId="6A094A4A" w14:textId="77777777" w:rsidR="00D45C68" w:rsidRDefault="00D45C68">
      <w:pPr>
        <w:rPr>
          <w:b/>
          <w:lang w:val="sv-SE"/>
        </w:rPr>
      </w:pPr>
    </w:p>
    <w:p w14:paraId="57CBC250" w14:textId="77777777" w:rsidR="00D45C68" w:rsidRDefault="00D45C68">
      <w:pPr>
        <w:rPr>
          <w:b/>
          <w:lang w:val="sv-SE"/>
        </w:rPr>
      </w:pPr>
    </w:p>
    <w:p w14:paraId="3E1A6BF6" w14:textId="77777777" w:rsidR="00D45C68" w:rsidRDefault="00D45C68">
      <w:pPr>
        <w:rPr>
          <w:b/>
          <w:lang w:val="sv-SE"/>
        </w:rPr>
      </w:pPr>
    </w:p>
    <w:p w14:paraId="676EB6A7" w14:textId="3EEA5061" w:rsidR="00B737BC" w:rsidRPr="00694B7A" w:rsidRDefault="00000000">
      <w:pPr>
        <w:rPr>
          <w:lang w:val="sv-SE"/>
        </w:rPr>
      </w:pPr>
      <w:r w:rsidRPr="00694B7A">
        <w:rPr>
          <w:b/>
          <w:lang w:val="sv-SE"/>
        </w:rPr>
        <w:t>Ciri yang membuat sebuah controller menjadi terlalu gemuk pada kasus ini:</w:t>
      </w:r>
    </w:p>
    <w:tbl>
      <w:tblPr>
        <w:tblStyle w:val="KisiTabel"/>
        <w:tblW w:w="0" w:type="auto"/>
        <w:tblLook w:val="04A0" w:firstRow="1" w:lastRow="0" w:firstColumn="1" w:lastColumn="0" w:noHBand="0" w:noVBand="1"/>
      </w:tblPr>
      <w:tblGrid>
        <w:gridCol w:w="10364"/>
      </w:tblGrid>
      <w:tr w:rsidR="00D51048" w:rsidRPr="009F5896" w14:paraId="70E8E3C0" w14:textId="77777777" w:rsidTr="00D51048">
        <w:tc>
          <w:tcPr>
            <w:tcW w:w="10364" w:type="dxa"/>
          </w:tcPr>
          <w:p w14:paraId="73595FF6" w14:textId="77777777" w:rsidR="00D51048" w:rsidRDefault="00D51048">
            <w:pPr>
              <w:pStyle w:val="Judul1"/>
              <w:rPr>
                <w:lang w:val="sv-SE"/>
              </w:rPr>
            </w:pPr>
          </w:p>
          <w:p w14:paraId="2415BC63" w14:textId="7BAB077E" w:rsidR="00D45C68" w:rsidRPr="00D45C68" w:rsidRDefault="00D45C68" w:rsidP="00D45C68">
            <w:pPr>
              <w:rPr>
                <w:lang w:val="sv-SE"/>
              </w:rPr>
            </w:pPr>
            <w:r>
              <w:rPr>
                <w:lang w:val="sv-SE"/>
              </w:rPr>
              <w:t>Terlalu banyak proses yang dijalankan dalam satu controller ada validasi,  insert</w:t>
            </w:r>
            <w:r w:rsidR="009C6BAF">
              <w:rPr>
                <w:lang w:val="sv-SE"/>
              </w:rPr>
              <w:t>/update, ada business rule.</w:t>
            </w:r>
          </w:p>
        </w:tc>
      </w:tr>
    </w:tbl>
    <w:p w14:paraId="0BE6F427" w14:textId="77777777" w:rsidR="00B737BC" w:rsidRDefault="00000000">
      <w:pPr>
        <w:pStyle w:val="Judul1"/>
      </w:pPr>
      <w:r>
        <w:t xml:space="preserve">F. </w:t>
      </w:r>
      <w:proofErr w:type="spellStart"/>
      <w:r>
        <w:t>Eksperimen</w:t>
      </w:r>
      <w:proofErr w:type="spellEnd"/>
      <w:r>
        <w:t xml:space="preserve"> 3 — </w:t>
      </w:r>
      <w:proofErr w:type="spellStart"/>
      <w:r>
        <w:t>Penempatan</w:t>
      </w:r>
      <w:proofErr w:type="spellEnd"/>
      <w:r>
        <w:t xml:space="preserve"> Business Rule</w:t>
      </w:r>
    </w:p>
    <w:tbl>
      <w:tblPr>
        <w:tblW w:w="0" w:type="auto"/>
        <w:jc w:val="center"/>
        <w:tblLayout w:type="fixed"/>
        <w:tblLook w:val="04A0" w:firstRow="1" w:lastRow="0" w:firstColumn="1" w:lastColumn="0" w:noHBand="0" w:noVBand="1"/>
      </w:tblPr>
      <w:tblGrid>
        <w:gridCol w:w="2551"/>
        <w:gridCol w:w="2608"/>
        <w:gridCol w:w="2438"/>
        <w:gridCol w:w="2211"/>
      </w:tblGrid>
      <w:tr w:rsidR="00B737BC" w14:paraId="383346A3" w14:textId="77777777">
        <w:trPr>
          <w:cantSplit/>
          <w:tblHeader/>
          <w:jc w:val="center"/>
        </w:trPr>
        <w:tc>
          <w:tcPr>
            <w:tcW w:w="2551" w:type="dxa"/>
            <w:shd w:val="clear" w:color="auto" w:fill="F4B400"/>
            <w:tcMar>
              <w:top w:w="80" w:type="dxa"/>
              <w:left w:w="80" w:type="dxa"/>
              <w:bottom w:w="80" w:type="dxa"/>
              <w:right w:w="80" w:type="dxa"/>
            </w:tcMar>
            <w:vAlign w:val="center"/>
          </w:tcPr>
          <w:p w14:paraId="3631393C" w14:textId="77777777" w:rsidR="00B737BC" w:rsidRDefault="00000000">
            <w:pPr>
              <w:spacing w:after="0"/>
            </w:pPr>
            <w:proofErr w:type="spellStart"/>
            <w:r>
              <w:rPr>
                <w:b/>
                <w:color w:val="FFFFFF"/>
                <w:sz w:val="15"/>
              </w:rPr>
              <w:t>Pendekatan</w:t>
            </w:r>
            <w:proofErr w:type="spellEnd"/>
          </w:p>
        </w:tc>
        <w:tc>
          <w:tcPr>
            <w:tcW w:w="2608" w:type="dxa"/>
            <w:shd w:val="clear" w:color="auto" w:fill="F4B400"/>
            <w:tcMar>
              <w:top w:w="80" w:type="dxa"/>
              <w:left w:w="80" w:type="dxa"/>
              <w:bottom w:w="80" w:type="dxa"/>
              <w:right w:w="80" w:type="dxa"/>
            </w:tcMar>
            <w:vAlign w:val="center"/>
          </w:tcPr>
          <w:p w14:paraId="196D8E10" w14:textId="77777777" w:rsidR="00B737BC" w:rsidRDefault="00000000">
            <w:pPr>
              <w:spacing w:after="0"/>
            </w:pPr>
            <w:r>
              <w:rPr>
                <w:b/>
                <w:color w:val="FFFFFF"/>
                <w:sz w:val="15"/>
              </w:rPr>
              <w:t xml:space="preserve">Apa yang </w:t>
            </w:r>
            <w:proofErr w:type="spellStart"/>
            <w:r>
              <w:rPr>
                <w:b/>
                <w:color w:val="FFFFFF"/>
                <w:sz w:val="15"/>
              </w:rPr>
              <w:t>Terjadi</w:t>
            </w:r>
            <w:proofErr w:type="spellEnd"/>
          </w:p>
        </w:tc>
        <w:tc>
          <w:tcPr>
            <w:tcW w:w="2438" w:type="dxa"/>
            <w:shd w:val="clear" w:color="auto" w:fill="F4B400"/>
            <w:tcMar>
              <w:top w:w="80" w:type="dxa"/>
              <w:left w:w="80" w:type="dxa"/>
              <w:bottom w:w="80" w:type="dxa"/>
              <w:right w:w="80" w:type="dxa"/>
            </w:tcMar>
            <w:vAlign w:val="center"/>
          </w:tcPr>
          <w:p w14:paraId="1AEFB86F" w14:textId="77777777" w:rsidR="00B737BC" w:rsidRDefault="00000000">
            <w:pPr>
              <w:spacing w:after="0"/>
            </w:pPr>
            <w:r>
              <w:rPr>
                <w:b/>
                <w:color w:val="FFFFFF"/>
                <w:sz w:val="15"/>
              </w:rPr>
              <w:t>Risiko</w:t>
            </w:r>
          </w:p>
        </w:tc>
        <w:tc>
          <w:tcPr>
            <w:tcW w:w="2211" w:type="dxa"/>
            <w:shd w:val="clear" w:color="auto" w:fill="F4B400"/>
            <w:tcMar>
              <w:top w:w="80" w:type="dxa"/>
              <w:left w:w="80" w:type="dxa"/>
              <w:bottom w:w="80" w:type="dxa"/>
              <w:right w:w="80" w:type="dxa"/>
            </w:tcMar>
            <w:vAlign w:val="center"/>
          </w:tcPr>
          <w:p w14:paraId="79832BC6" w14:textId="77777777" w:rsidR="00B737BC" w:rsidRDefault="00000000">
            <w:pPr>
              <w:spacing w:after="0"/>
            </w:pPr>
            <w:r>
              <w:rPr>
                <w:b/>
                <w:color w:val="FFFFFF"/>
                <w:sz w:val="15"/>
              </w:rPr>
              <w:t>Kesimpulan</w:t>
            </w:r>
          </w:p>
        </w:tc>
      </w:tr>
      <w:tr w:rsidR="00B737BC" w:rsidRPr="006933A4" w14:paraId="51CAA477" w14:textId="77777777">
        <w:trPr>
          <w:cantSplit/>
          <w:jc w:val="center"/>
        </w:trPr>
        <w:tc>
          <w:tcPr>
            <w:tcW w:w="2551" w:type="dxa"/>
            <w:tcMar>
              <w:top w:w="80" w:type="dxa"/>
              <w:left w:w="80" w:type="dxa"/>
              <w:bottom w:w="80" w:type="dxa"/>
              <w:right w:w="80" w:type="dxa"/>
            </w:tcMar>
            <w:vAlign w:val="center"/>
          </w:tcPr>
          <w:p w14:paraId="2229B0DC" w14:textId="77777777" w:rsidR="00B737BC" w:rsidRDefault="00000000">
            <w:pPr>
              <w:spacing w:after="0"/>
            </w:pPr>
            <w:r>
              <w:rPr>
                <w:sz w:val="15"/>
              </w:rPr>
              <w:t xml:space="preserve">Rule </w:t>
            </w:r>
            <w:proofErr w:type="spellStart"/>
            <w:r>
              <w:rPr>
                <w:sz w:val="15"/>
              </w:rPr>
              <w:t>hanya</w:t>
            </w:r>
            <w:proofErr w:type="spellEnd"/>
            <w:r>
              <w:rPr>
                <w:sz w:val="15"/>
              </w:rPr>
              <w:t xml:space="preserve"> pada Blade</w:t>
            </w:r>
          </w:p>
        </w:tc>
        <w:tc>
          <w:tcPr>
            <w:tcW w:w="2608" w:type="dxa"/>
            <w:tcMar>
              <w:top w:w="80" w:type="dxa"/>
              <w:left w:w="80" w:type="dxa"/>
              <w:bottom w:w="80" w:type="dxa"/>
              <w:right w:w="80" w:type="dxa"/>
            </w:tcMar>
            <w:vAlign w:val="center"/>
          </w:tcPr>
          <w:p w14:paraId="3472B300" w14:textId="7EDF2EC3" w:rsidR="00B737BC" w:rsidRPr="009C6BAF" w:rsidRDefault="009C6BAF">
            <w:pPr>
              <w:spacing w:after="0"/>
              <w:rPr>
                <w:lang w:val="sv-SE"/>
              </w:rPr>
            </w:pPr>
            <w:r w:rsidRPr="009C6BAF">
              <w:rPr>
                <w:lang w:val="sv-SE"/>
              </w:rPr>
              <w:t>Mungkin tampilan akan melarang</w:t>
            </w:r>
            <w:r w:rsidR="00354891">
              <w:rPr>
                <w:lang w:val="sv-SE"/>
              </w:rPr>
              <w:t xml:space="preserve"> untuk mengakses</w:t>
            </w:r>
            <w:r>
              <w:rPr>
                <w:lang w:val="sv-SE"/>
              </w:rPr>
              <w:t xml:space="preserve">, </w:t>
            </w:r>
            <w:r w:rsidR="00354891">
              <w:rPr>
                <w:lang w:val="sv-SE"/>
              </w:rPr>
              <w:t>t</w:t>
            </w:r>
            <w:r>
              <w:rPr>
                <w:lang w:val="sv-SE"/>
              </w:rPr>
              <w:t xml:space="preserve">api jika diakses lewat request </w:t>
            </w:r>
            <w:r w:rsidR="00354891">
              <w:rPr>
                <w:lang w:val="sv-SE"/>
              </w:rPr>
              <w:t>tetap masih bisa di akses.</w:t>
            </w:r>
          </w:p>
        </w:tc>
        <w:tc>
          <w:tcPr>
            <w:tcW w:w="2438" w:type="dxa"/>
            <w:tcMar>
              <w:top w:w="80" w:type="dxa"/>
              <w:left w:w="80" w:type="dxa"/>
              <w:bottom w:w="80" w:type="dxa"/>
              <w:right w:w="80" w:type="dxa"/>
            </w:tcMar>
            <w:vAlign w:val="center"/>
          </w:tcPr>
          <w:p w14:paraId="2F49E0FD" w14:textId="539481E6" w:rsidR="00B737BC" w:rsidRPr="009C6BAF" w:rsidRDefault="00354891">
            <w:pPr>
              <w:spacing w:after="0"/>
              <w:rPr>
                <w:lang w:val="sv-SE"/>
              </w:rPr>
            </w:pPr>
            <w:r>
              <w:rPr>
                <w:lang w:val="sv-SE"/>
              </w:rPr>
              <w:t>Orang yang paham teknis bisa otak atik yang ada di belakang misal database lewat request meskipun tampilan melarangnya.</w:t>
            </w:r>
          </w:p>
        </w:tc>
        <w:tc>
          <w:tcPr>
            <w:tcW w:w="2211" w:type="dxa"/>
            <w:tcMar>
              <w:top w:w="80" w:type="dxa"/>
              <w:left w:w="80" w:type="dxa"/>
              <w:bottom w:w="80" w:type="dxa"/>
              <w:right w:w="80" w:type="dxa"/>
            </w:tcMar>
            <w:vAlign w:val="center"/>
          </w:tcPr>
          <w:p w14:paraId="40492985" w14:textId="7E57C278" w:rsidR="00B737BC" w:rsidRPr="009C6BAF" w:rsidRDefault="00354891">
            <w:pPr>
              <w:spacing w:after="0"/>
              <w:rPr>
                <w:lang w:val="sv-SE"/>
              </w:rPr>
            </w:pPr>
            <w:r>
              <w:rPr>
                <w:lang w:val="sv-SE"/>
              </w:rPr>
              <w:t>Menerapkan rule hanya pada blade saja tidak cukup harus di kombinasikan dengan routenya juga.</w:t>
            </w:r>
          </w:p>
        </w:tc>
      </w:tr>
      <w:tr w:rsidR="00B737BC" w:rsidRPr="006933A4" w14:paraId="780151E3" w14:textId="77777777">
        <w:trPr>
          <w:cantSplit/>
          <w:jc w:val="center"/>
        </w:trPr>
        <w:tc>
          <w:tcPr>
            <w:tcW w:w="2551" w:type="dxa"/>
            <w:shd w:val="clear" w:color="auto" w:fill="FFF9E6"/>
            <w:tcMar>
              <w:top w:w="80" w:type="dxa"/>
              <w:left w:w="80" w:type="dxa"/>
              <w:bottom w:w="80" w:type="dxa"/>
              <w:right w:w="80" w:type="dxa"/>
            </w:tcMar>
            <w:vAlign w:val="center"/>
          </w:tcPr>
          <w:p w14:paraId="66143834" w14:textId="77777777" w:rsidR="00B737BC" w:rsidRDefault="00000000">
            <w:pPr>
              <w:spacing w:after="0"/>
            </w:pPr>
            <w:r>
              <w:rPr>
                <w:sz w:val="15"/>
              </w:rPr>
              <w:t xml:space="preserve">Rule </w:t>
            </w:r>
            <w:proofErr w:type="spellStart"/>
            <w:r>
              <w:rPr>
                <w:sz w:val="15"/>
              </w:rPr>
              <w:t>ditegakkan</w:t>
            </w:r>
            <w:proofErr w:type="spellEnd"/>
            <w:r>
              <w:rPr>
                <w:sz w:val="15"/>
              </w:rPr>
              <w:t xml:space="preserve"> di service; Blade </w:t>
            </w:r>
            <w:proofErr w:type="spellStart"/>
            <w:r>
              <w:rPr>
                <w:sz w:val="15"/>
              </w:rPr>
              <w:t>membantu</w:t>
            </w:r>
            <w:proofErr w:type="spellEnd"/>
            <w:r>
              <w:rPr>
                <w:sz w:val="15"/>
              </w:rPr>
              <w:t xml:space="preserve"> UX</w:t>
            </w:r>
          </w:p>
        </w:tc>
        <w:tc>
          <w:tcPr>
            <w:tcW w:w="2608" w:type="dxa"/>
            <w:shd w:val="clear" w:color="auto" w:fill="FFF9E6"/>
            <w:tcMar>
              <w:top w:w="80" w:type="dxa"/>
              <w:left w:w="80" w:type="dxa"/>
              <w:bottom w:w="80" w:type="dxa"/>
              <w:right w:w="80" w:type="dxa"/>
            </w:tcMar>
            <w:vAlign w:val="center"/>
          </w:tcPr>
          <w:p w14:paraId="30BD0DF7" w14:textId="04CDC8A6" w:rsidR="00B737BC" w:rsidRPr="00354891" w:rsidRDefault="00354891">
            <w:pPr>
              <w:spacing w:after="0"/>
              <w:rPr>
                <w:lang w:val="sv-SE"/>
              </w:rPr>
            </w:pPr>
            <w:r w:rsidRPr="00354891">
              <w:rPr>
                <w:lang w:val="sv-SE"/>
              </w:rPr>
              <w:t>Ketika tampilan melarang akses m</w:t>
            </w:r>
            <w:r>
              <w:rPr>
                <w:lang w:val="sv-SE"/>
              </w:rPr>
              <w:t>aka di backend juga pasti melarang, sehingga tidak ada celah bagi oknum nakal untuk mengotak atik.</w:t>
            </w:r>
          </w:p>
        </w:tc>
        <w:tc>
          <w:tcPr>
            <w:tcW w:w="2438" w:type="dxa"/>
            <w:shd w:val="clear" w:color="auto" w:fill="FFF9E6"/>
            <w:tcMar>
              <w:top w:w="80" w:type="dxa"/>
              <w:left w:w="80" w:type="dxa"/>
              <w:bottom w:w="80" w:type="dxa"/>
              <w:right w:w="80" w:type="dxa"/>
            </w:tcMar>
            <w:vAlign w:val="center"/>
          </w:tcPr>
          <w:p w14:paraId="5FCD85DC" w14:textId="1F521462" w:rsidR="00B737BC" w:rsidRPr="00354891" w:rsidRDefault="00B737BC">
            <w:pPr>
              <w:spacing w:after="0"/>
              <w:rPr>
                <w:lang w:val="sv-SE"/>
              </w:rPr>
            </w:pPr>
          </w:p>
        </w:tc>
        <w:tc>
          <w:tcPr>
            <w:tcW w:w="2211" w:type="dxa"/>
            <w:shd w:val="clear" w:color="auto" w:fill="FFF9E6"/>
            <w:tcMar>
              <w:top w:w="80" w:type="dxa"/>
              <w:left w:w="80" w:type="dxa"/>
              <w:bottom w:w="80" w:type="dxa"/>
              <w:right w:w="80" w:type="dxa"/>
            </w:tcMar>
            <w:vAlign w:val="center"/>
          </w:tcPr>
          <w:p w14:paraId="6A952D8C" w14:textId="4D2DB813" w:rsidR="00B737BC" w:rsidRPr="00354891" w:rsidRDefault="00354891">
            <w:pPr>
              <w:spacing w:after="0"/>
              <w:rPr>
                <w:lang w:val="sv-SE"/>
              </w:rPr>
            </w:pPr>
            <w:r>
              <w:rPr>
                <w:lang w:val="sv-SE"/>
              </w:rPr>
              <w:t>Karena kedua sisi di terapkan di front end dan backend sehingga keamanan dapat terjaga.</w:t>
            </w:r>
          </w:p>
        </w:tc>
      </w:tr>
    </w:tbl>
    <w:p w14:paraId="65AF5F3C" w14:textId="77777777" w:rsidR="00B737BC" w:rsidRPr="000C177F" w:rsidRDefault="00000000">
      <w:pPr>
        <w:rPr>
          <w:lang w:val="fi-FI"/>
        </w:rPr>
      </w:pPr>
      <w:r w:rsidRPr="000C177F">
        <w:rPr>
          <w:b/>
          <w:lang w:val="fi-FI"/>
        </w:rPr>
        <w:t>Mengapa UI tidak boleh menjadi satu-satunya penjaga aturan aplikasi?</w:t>
      </w:r>
    </w:p>
    <w:tbl>
      <w:tblPr>
        <w:tblStyle w:val="KisiTabel"/>
        <w:tblW w:w="0" w:type="auto"/>
        <w:tblLook w:val="04A0" w:firstRow="1" w:lastRow="0" w:firstColumn="1" w:lastColumn="0" w:noHBand="0" w:noVBand="1"/>
      </w:tblPr>
      <w:tblGrid>
        <w:gridCol w:w="10364"/>
      </w:tblGrid>
      <w:tr w:rsidR="00D51048" w:rsidRPr="006933A4" w14:paraId="61F9634C" w14:textId="77777777" w:rsidTr="00D51048">
        <w:tc>
          <w:tcPr>
            <w:tcW w:w="10364" w:type="dxa"/>
          </w:tcPr>
          <w:p w14:paraId="6A001EA9" w14:textId="40BF17DB" w:rsidR="00354891" w:rsidRPr="00354891" w:rsidRDefault="00354891" w:rsidP="00354891">
            <w:pPr>
              <w:rPr>
                <w:lang w:val="sv-SE"/>
              </w:rPr>
            </w:pPr>
            <w:r>
              <w:rPr>
                <w:lang w:val="sv-SE"/>
              </w:rPr>
              <w:t>Karena bisa saja orang yang paham teknis bisa mengakses lewat request jika tidak ada rule yang mengaturnya.</w:t>
            </w:r>
          </w:p>
          <w:p w14:paraId="06BED4E1" w14:textId="77777777" w:rsidR="00D51048" w:rsidRPr="00694B7A" w:rsidRDefault="00D51048" w:rsidP="00D51048">
            <w:pPr>
              <w:rPr>
                <w:lang w:val="sv-SE"/>
              </w:rPr>
            </w:pPr>
          </w:p>
        </w:tc>
      </w:tr>
    </w:tbl>
    <w:p w14:paraId="79D850B2" w14:textId="77777777" w:rsidR="00B737BC" w:rsidRDefault="00000000">
      <w:pPr>
        <w:pStyle w:val="Judul1"/>
      </w:pPr>
      <w:r>
        <w:t xml:space="preserve">G. Task 2 — Activity CRUD </w:t>
      </w:r>
      <w:proofErr w:type="spellStart"/>
      <w:r>
        <w:t>dengan</w:t>
      </w:r>
      <w:proofErr w:type="spellEnd"/>
      <w:r>
        <w:t xml:space="preserve"> Form Request</w:t>
      </w:r>
    </w:p>
    <w:p w14:paraId="7A9CAEED" w14:textId="77777777" w:rsidR="00B737BC" w:rsidRDefault="00000000">
      <w:pPr>
        <w:pStyle w:val="Judul2"/>
      </w:pPr>
      <w:r>
        <w:t>G1. Resource Route dan Form Request</w:t>
      </w:r>
    </w:p>
    <w:tbl>
      <w:tblPr>
        <w:tblW w:w="0" w:type="auto"/>
        <w:jc w:val="center"/>
        <w:tblLayout w:type="fixed"/>
        <w:tblLook w:val="04A0" w:firstRow="1" w:lastRow="0" w:firstColumn="1" w:lastColumn="0" w:noHBand="0" w:noVBand="1"/>
      </w:tblPr>
      <w:tblGrid>
        <w:gridCol w:w="4082"/>
        <w:gridCol w:w="1928"/>
        <w:gridCol w:w="3572"/>
      </w:tblGrid>
      <w:tr w:rsidR="00B737BC" w14:paraId="45BE1166" w14:textId="77777777">
        <w:trPr>
          <w:cantSplit/>
          <w:tblHeader/>
          <w:jc w:val="center"/>
        </w:trPr>
        <w:tc>
          <w:tcPr>
            <w:tcW w:w="4082" w:type="dxa"/>
            <w:shd w:val="clear" w:color="auto" w:fill="F4B400"/>
            <w:tcMar>
              <w:top w:w="80" w:type="dxa"/>
              <w:left w:w="80" w:type="dxa"/>
              <w:bottom w:w="80" w:type="dxa"/>
              <w:right w:w="80" w:type="dxa"/>
            </w:tcMar>
            <w:vAlign w:val="center"/>
          </w:tcPr>
          <w:p w14:paraId="67EFBA73" w14:textId="77777777" w:rsidR="00B737BC" w:rsidRDefault="00000000">
            <w:pPr>
              <w:spacing w:after="0"/>
            </w:pPr>
            <w:proofErr w:type="spellStart"/>
            <w:r>
              <w:rPr>
                <w:b/>
                <w:color w:val="FFFFFF"/>
                <w:sz w:val="16"/>
              </w:rPr>
              <w:t>Komponen</w:t>
            </w:r>
            <w:proofErr w:type="spellEnd"/>
          </w:p>
        </w:tc>
        <w:tc>
          <w:tcPr>
            <w:tcW w:w="1928" w:type="dxa"/>
            <w:shd w:val="clear" w:color="auto" w:fill="F4B400"/>
            <w:tcMar>
              <w:top w:w="80" w:type="dxa"/>
              <w:left w:w="80" w:type="dxa"/>
              <w:bottom w:w="80" w:type="dxa"/>
              <w:right w:w="80" w:type="dxa"/>
            </w:tcMar>
            <w:vAlign w:val="center"/>
          </w:tcPr>
          <w:p w14:paraId="72D0AD75" w14:textId="77777777" w:rsidR="00B737BC" w:rsidRDefault="00000000">
            <w:pPr>
              <w:spacing w:after="0"/>
            </w:pPr>
            <w:proofErr w:type="spellStart"/>
            <w:r>
              <w:rPr>
                <w:b/>
                <w:color w:val="FFFFFF"/>
                <w:sz w:val="16"/>
              </w:rPr>
              <w:t>Sudah</w:t>
            </w:r>
            <w:proofErr w:type="spellEnd"/>
            <w:r>
              <w:rPr>
                <w:b/>
                <w:color w:val="FFFFFF"/>
                <w:sz w:val="16"/>
              </w:rPr>
              <w:t>?</w:t>
            </w:r>
          </w:p>
        </w:tc>
        <w:tc>
          <w:tcPr>
            <w:tcW w:w="3572" w:type="dxa"/>
            <w:shd w:val="clear" w:color="auto" w:fill="F4B400"/>
            <w:tcMar>
              <w:top w:w="80" w:type="dxa"/>
              <w:left w:w="80" w:type="dxa"/>
              <w:bottom w:w="80" w:type="dxa"/>
              <w:right w:w="80" w:type="dxa"/>
            </w:tcMar>
            <w:vAlign w:val="center"/>
          </w:tcPr>
          <w:p w14:paraId="4A9B5FFC" w14:textId="77777777" w:rsidR="00B737BC" w:rsidRDefault="00000000">
            <w:pPr>
              <w:spacing w:after="0"/>
            </w:pPr>
            <w:r>
              <w:rPr>
                <w:b/>
                <w:color w:val="FFFFFF"/>
                <w:sz w:val="16"/>
              </w:rPr>
              <w:t>Bukti / Lokasi</w:t>
            </w:r>
          </w:p>
        </w:tc>
      </w:tr>
      <w:tr w:rsidR="00B737BC" w14:paraId="67CC52B9" w14:textId="77777777">
        <w:trPr>
          <w:cantSplit/>
          <w:jc w:val="center"/>
        </w:trPr>
        <w:tc>
          <w:tcPr>
            <w:tcW w:w="4082" w:type="dxa"/>
            <w:tcMar>
              <w:top w:w="80" w:type="dxa"/>
              <w:left w:w="80" w:type="dxa"/>
              <w:bottom w:w="80" w:type="dxa"/>
              <w:right w:w="80" w:type="dxa"/>
            </w:tcMar>
            <w:vAlign w:val="center"/>
          </w:tcPr>
          <w:p w14:paraId="27AE6181" w14:textId="77777777" w:rsidR="00B737BC" w:rsidRDefault="00000000">
            <w:pPr>
              <w:spacing w:after="0"/>
            </w:pPr>
            <w:r>
              <w:rPr>
                <w:sz w:val="16"/>
              </w:rPr>
              <w:t>Resource route</w:t>
            </w:r>
          </w:p>
        </w:tc>
        <w:tc>
          <w:tcPr>
            <w:tcW w:w="1928" w:type="dxa"/>
            <w:tcMar>
              <w:top w:w="80" w:type="dxa"/>
              <w:left w:w="80" w:type="dxa"/>
              <w:bottom w:w="80" w:type="dxa"/>
              <w:right w:w="80" w:type="dxa"/>
            </w:tcMar>
            <w:vAlign w:val="center"/>
          </w:tcPr>
          <w:p w14:paraId="67DF5778" w14:textId="77777777" w:rsidR="00B737BC" w:rsidRDefault="00000000">
            <w:pPr>
              <w:spacing w:after="0"/>
            </w:pPr>
            <w:r>
              <w:rPr>
                <w:sz w:val="16"/>
              </w:rPr>
              <w:t>☐ Ya ☐ Belum</w:t>
            </w:r>
          </w:p>
        </w:tc>
        <w:tc>
          <w:tcPr>
            <w:tcW w:w="3572" w:type="dxa"/>
            <w:tcMar>
              <w:top w:w="80" w:type="dxa"/>
              <w:left w:w="80" w:type="dxa"/>
              <w:bottom w:w="80" w:type="dxa"/>
              <w:right w:w="80" w:type="dxa"/>
            </w:tcMar>
            <w:vAlign w:val="center"/>
          </w:tcPr>
          <w:p w14:paraId="7E2B8CFA" w14:textId="77777777" w:rsidR="00B737BC" w:rsidRDefault="00B737BC">
            <w:pPr>
              <w:spacing w:after="0"/>
            </w:pPr>
          </w:p>
        </w:tc>
      </w:tr>
      <w:tr w:rsidR="00B737BC" w14:paraId="70147352" w14:textId="77777777">
        <w:trPr>
          <w:cantSplit/>
          <w:jc w:val="center"/>
        </w:trPr>
        <w:tc>
          <w:tcPr>
            <w:tcW w:w="4082" w:type="dxa"/>
            <w:shd w:val="clear" w:color="auto" w:fill="FFF9E6"/>
            <w:tcMar>
              <w:top w:w="80" w:type="dxa"/>
              <w:left w:w="80" w:type="dxa"/>
              <w:bottom w:w="80" w:type="dxa"/>
              <w:right w:w="80" w:type="dxa"/>
            </w:tcMar>
            <w:vAlign w:val="center"/>
          </w:tcPr>
          <w:p w14:paraId="248E5F72" w14:textId="77777777" w:rsidR="00B737BC" w:rsidRDefault="00000000">
            <w:pPr>
              <w:spacing w:after="0"/>
            </w:pPr>
            <w:proofErr w:type="spellStart"/>
            <w:r>
              <w:rPr>
                <w:sz w:val="16"/>
              </w:rPr>
              <w:t>StoreActivityRequest</w:t>
            </w:r>
            <w:proofErr w:type="spellEnd"/>
          </w:p>
        </w:tc>
        <w:tc>
          <w:tcPr>
            <w:tcW w:w="1928" w:type="dxa"/>
            <w:shd w:val="clear" w:color="auto" w:fill="FFF9E6"/>
            <w:tcMar>
              <w:top w:w="80" w:type="dxa"/>
              <w:left w:w="80" w:type="dxa"/>
              <w:bottom w:w="80" w:type="dxa"/>
              <w:right w:w="80" w:type="dxa"/>
            </w:tcMar>
            <w:vAlign w:val="center"/>
          </w:tcPr>
          <w:p w14:paraId="04F062E6" w14:textId="77777777" w:rsidR="00B737BC" w:rsidRDefault="00000000">
            <w:pPr>
              <w:spacing w:after="0"/>
            </w:pPr>
            <w:r w:rsidRPr="007B63B7">
              <w:rPr>
                <w:sz w:val="16"/>
                <w:highlight w:val="yellow"/>
              </w:rPr>
              <w:t>☐</w:t>
            </w:r>
            <w:r>
              <w:rPr>
                <w:sz w:val="16"/>
              </w:rPr>
              <w:t xml:space="preserve"> Ya ☐ Belum</w:t>
            </w:r>
          </w:p>
        </w:tc>
        <w:tc>
          <w:tcPr>
            <w:tcW w:w="3572" w:type="dxa"/>
            <w:shd w:val="clear" w:color="auto" w:fill="FFF9E6"/>
            <w:tcMar>
              <w:top w:w="80" w:type="dxa"/>
              <w:left w:w="80" w:type="dxa"/>
              <w:bottom w:w="80" w:type="dxa"/>
              <w:right w:w="80" w:type="dxa"/>
            </w:tcMar>
            <w:vAlign w:val="center"/>
          </w:tcPr>
          <w:p w14:paraId="150EB3CD" w14:textId="053CB80B" w:rsidR="00B737BC" w:rsidRDefault="007B63B7">
            <w:pPr>
              <w:spacing w:after="0"/>
            </w:pPr>
            <w:r w:rsidRPr="007B63B7">
              <w:t>activity-manager\app\Http\Requests</w:t>
            </w:r>
          </w:p>
        </w:tc>
      </w:tr>
      <w:tr w:rsidR="00B737BC" w14:paraId="0A908AD3" w14:textId="77777777">
        <w:trPr>
          <w:cantSplit/>
          <w:jc w:val="center"/>
        </w:trPr>
        <w:tc>
          <w:tcPr>
            <w:tcW w:w="4082" w:type="dxa"/>
            <w:tcMar>
              <w:top w:w="80" w:type="dxa"/>
              <w:left w:w="80" w:type="dxa"/>
              <w:bottom w:w="80" w:type="dxa"/>
              <w:right w:w="80" w:type="dxa"/>
            </w:tcMar>
            <w:vAlign w:val="center"/>
          </w:tcPr>
          <w:p w14:paraId="5B99054D" w14:textId="77777777" w:rsidR="00B737BC" w:rsidRDefault="00000000">
            <w:pPr>
              <w:spacing w:after="0"/>
            </w:pPr>
            <w:proofErr w:type="spellStart"/>
            <w:r>
              <w:rPr>
                <w:sz w:val="16"/>
              </w:rPr>
              <w:t>UpdateActivityRequest</w:t>
            </w:r>
            <w:proofErr w:type="spellEnd"/>
          </w:p>
        </w:tc>
        <w:tc>
          <w:tcPr>
            <w:tcW w:w="1928" w:type="dxa"/>
            <w:tcMar>
              <w:top w:w="80" w:type="dxa"/>
              <w:left w:w="80" w:type="dxa"/>
              <w:bottom w:w="80" w:type="dxa"/>
              <w:right w:w="80" w:type="dxa"/>
            </w:tcMar>
            <w:vAlign w:val="center"/>
          </w:tcPr>
          <w:p w14:paraId="186D4633" w14:textId="77777777" w:rsidR="00B737BC" w:rsidRDefault="00000000">
            <w:pPr>
              <w:spacing w:after="0"/>
            </w:pPr>
            <w:r w:rsidRPr="007B63B7">
              <w:rPr>
                <w:sz w:val="16"/>
                <w:highlight w:val="yellow"/>
              </w:rPr>
              <w:t>☐</w:t>
            </w:r>
            <w:r>
              <w:rPr>
                <w:sz w:val="16"/>
              </w:rPr>
              <w:t xml:space="preserve"> Ya ☐ Belum</w:t>
            </w:r>
          </w:p>
        </w:tc>
        <w:tc>
          <w:tcPr>
            <w:tcW w:w="3572" w:type="dxa"/>
            <w:tcMar>
              <w:top w:w="80" w:type="dxa"/>
              <w:left w:w="80" w:type="dxa"/>
              <w:bottom w:w="80" w:type="dxa"/>
              <w:right w:w="80" w:type="dxa"/>
            </w:tcMar>
            <w:vAlign w:val="center"/>
          </w:tcPr>
          <w:p w14:paraId="332AC33B" w14:textId="570D70D0" w:rsidR="00B737BC" w:rsidRDefault="007B63B7">
            <w:pPr>
              <w:spacing w:after="0"/>
            </w:pPr>
            <w:r w:rsidRPr="007B63B7">
              <w:t>activity-manager\app\Http\Requests</w:t>
            </w:r>
          </w:p>
        </w:tc>
      </w:tr>
      <w:tr w:rsidR="00B737BC" w14:paraId="04445465" w14:textId="77777777">
        <w:trPr>
          <w:cantSplit/>
          <w:jc w:val="center"/>
        </w:trPr>
        <w:tc>
          <w:tcPr>
            <w:tcW w:w="4082" w:type="dxa"/>
            <w:shd w:val="clear" w:color="auto" w:fill="FFF9E6"/>
            <w:tcMar>
              <w:top w:w="80" w:type="dxa"/>
              <w:left w:w="80" w:type="dxa"/>
              <w:bottom w:w="80" w:type="dxa"/>
              <w:right w:w="80" w:type="dxa"/>
            </w:tcMar>
            <w:vAlign w:val="center"/>
          </w:tcPr>
          <w:p w14:paraId="662A72B4" w14:textId="77777777" w:rsidR="00B737BC" w:rsidRDefault="00000000">
            <w:pPr>
              <w:spacing w:after="0"/>
            </w:pPr>
            <w:r>
              <w:rPr>
                <w:sz w:val="16"/>
              </w:rPr>
              <w:t>Route model binding</w:t>
            </w:r>
          </w:p>
        </w:tc>
        <w:tc>
          <w:tcPr>
            <w:tcW w:w="1928" w:type="dxa"/>
            <w:shd w:val="clear" w:color="auto" w:fill="FFF9E6"/>
            <w:tcMar>
              <w:top w:w="80" w:type="dxa"/>
              <w:left w:w="80" w:type="dxa"/>
              <w:bottom w:w="80" w:type="dxa"/>
              <w:right w:w="80" w:type="dxa"/>
            </w:tcMar>
            <w:vAlign w:val="center"/>
          </w:tcPr>
          <w:p w14:paraId="057F4A1F" w14:textId="77777777" w:rsidR="00B737BC" w:rsidRDefault="00000000">
            <w:pPr>
              <w:spacing w:after="0"/>
            </w:pPr>
            <w:r>
              <w:rPr>
                <w:sz w:val="16"/>
              </w:rPr>
              <w:t>☐ Ya ☐ Belum</w:t>
            </w:r>
          </w:p>
        </w:tc>
        <w:tc>
          <w:tcPr>
            <w:tcW w:w="3572" w:type="dxa"/>
            <w:shd w:val="clear" w:color="auto" w:fill="FFF9E6"/>
            <w:tcMar>
              <w:top w:w="80" w:type="dxa"/>
              <w:left w:w="80" w:type="dxa"/>
              <w:bottom w:w="80" w:type="dxa"/>
              <w:right w:w="80" w:type="dxa"/>
            </w:tcMar>
            <w:vAlign w:val="center"/>
          </w:tcPr>
          <w:p w14:paraId="7F4B3BDC" w14:textId="77777777" w:rsidR="00B737BC" w:rsidRDefault="00B737BC">
            <w:pPr>
              <w:spacing w:after="0"/>
            </w:pPr>
          </w:p>
        </w:tc>
      </w:tr>
      <w:tr w:rsidR="00B737BC" w14:paraId="1FE45DC7" w14:textId="77777777">
        <w:trPr>
          <w:cantSplit/>
          <w:jc w:val="center"/>
        </w:trPr>
        <w:tc>
          <w:tcPr>
            <w:tcW w:w="4082" w:type="dxa"/>
            <w:tcMar>
              <w:top w:w="80" w:type="dxa"/>
              <w:left w:w="80" w:type="dxa"/>
              <w:bottom w:w="80" w:type="dxa"/>
              <w:right w:w="80" w:type="dxa"/>
            </w:tcMar>
            <w:vAlign w:val="center"/>
          </w:tcPr>
          <w:p w14:paraId="4C6668B4" w14:textId="77777777" w:rsidR="00B737BC" w:rsidRDefault="00000000">
            <w:pPr>
              <w:spacing w:after="0"/>
            </w:pPr>
            <w:r>
              <w:rPr>
                <w:sz w:val="16"/>
              </w:rPr>
              <w:t>Create view</w:t>
            </w:r>
          </w:p>
        </w:tc>
        <w:tc>
          <w:tcPr>
            <w:tcW w:w="1928" w:type="dxa"/>
            <w:tcMar>
              <w:top w:w="80" w:type="dxa"/>
              <w:left w:w="80" w:type="dxa"/>
              <w:bottom w:w="80" w:type="dxa"/>
              <w:right w:w="80" w:type="dxa"/>
            </w:tcMar>
            <w:vAlign w:val="center"/>
          </w:tcPr>
          <w:p w14:paraId="0FCB9C35" w14:textId="77777777" w:rsidR="00B737BC" w:rsidRDefault="00000000">
            <w:pPr>
              <w:spacing w:after="0"/>
            </w:pPr>
            <w:r w:rsidRPr="007B63B7">
              <w:rPr>
                <w:sz w:val="16"/>
                <w:highlight w:val="yellow"/>
              </w:rPr>
              <w:t>☐</w:t>
            </w:r>
            <w:r>
              <w:rPr>
                <w:sz w:val="16"/>
              </w:rPr>
              <w:t xml:space="preserve"> Ya ☐ Belum</w:t>
            </w:r>
          </w:p>
        </w:tc>
        <w:tc>
          <w:tcPr>
            <w:tcW w:w="3572" w:type="dxa"/>
            <w:tcMar>
              <w:top w:w="80" w:type="dxa"/>
              <w:left w:w="80" w:type="dxa"/>
              <w:bottom w:w="80" w:type="dxa"/>
              <w:right w:w="80" w:type="dxa"/>
            </w:tcMar>
            <w:vAlign w:val="center"/>
          </w:tcPr>
          <w:p w14:paraId="1134566D" w14:textId="1BC5EAF7" w:rsidR="00B737BC" w:rsidRDefault="007B63B7">
            <w:pPr>
              <w:spacing w:after="0"/>
            </w:pPr>
            <w:r w:rsidRPr="007B63B7">
              <w:t>activity-manager\resources\views\activities</w:t>
            </w:r>
          </w:p>
        </w:tc>
      </w:tr>
      <w:tr w:rsidR="00B737BC" w14:paraId="0E89E305" w14:textId="77777777">
        <w:trPr>
          <w:cantSplit/>
          <w:jc w:val="center"/>
        </w:trPr>
        <w:tc>
          <w:tcPr>
            <w:tcW w:w="4082" w:type="dxa"/>
            <w:shd w:val="clear" w:color="auto" w:fill="FFF9E6"/>
            <w:tcMar>
              <w:top w:w="80" w:type="dxa"/>
              <w:left w:w="80" w:type="dxa"/>
              <w:bottom w:w="80" w:type="dxa"/>
              <w:right w:w="80" w:type="dxa"/>
            </w:tcMar>
            <w:vAlign w:val="center"/>
          </w:tcPr>
          <w:p w14:paraId="16EE6E64" w14:textId="77777777" w:rsidR="00B737BC" w:rsidRDefault="00000000">
            <w:pPr>
              <w:spacing w:after="0"/>
            </w:pPr>
            <w:r>
              <w:rPr>
                <w:sz w:val="16"/>
              </w:rPr>
              <w:t>Edit view</w:t>
            </w:r>
          </w:p>
        </w:tc>
        <w:tc>
          <w:tcPr>
            <w:tcW w:w="1928" w:type="dxa"/>
            <w:shd w:val="clear" w:color="auto" w:fill="FFF9E6"/>
            <w:tcMar>
              <w:top w:w="80" w:type="dxa"/>
              <w:left w:w="80" w:type="dxa"/>
              <w:bottom w:w="80" w:type="dxa"/>
              <w:right w:w="80" w:type="dxa"/>
            </w:tcMar>
            <w:vAlign w:val="center"/>
          </w:tcPr>
          <w:p w14:paraId="540DB6A9" w14:textId="77777777" w:rsidR="00B737BC" w:rsidRDefault="00000000">
            <w:pPr>
              <w:spacing w:after="0"/>
            </w:pPr>
            <w:r w:rsidRPr="007B63B7">
              <w:rPr>
                <w:sz w:val="16"/>
                <w:highlight w:val="yellow"/>
              </w:rPr>
              <w:t>☐</w:t>
            </w:r>
            <w:r>
              <w:rPr>
                <w:sz w:val="16"/>
              </w:rPr>
              <w:t xml:space="preserve"> Ya ☐ Belum</w:t>
            </w:r>
          </w:p>
        </w:tc>
        <w:tc>
          <w:tcPr>
            <w:tcW w:w="3572" w:type="dxa"/>
            <w:shd w:val="clear" w:color="auto" w:fill="FFF9E6"/>
            <w:tcMar>
              <w:top w:w="80" w:type="dxa"/>
              <w:left w:w="80" w:type="dxa"/>
              <w:bottom w:w="80" w:type="dxa"/>
              <w:right w:w="80" w:type="dxa"/>
            </w:tcMar>
            <w:vAlign w:val="center"/>
          </w:tcPr>
          <w:p w14:paraId="2D256469" w14:textId="548AA056" w:rsidR="00B737BC" w:rsidRDefault="007B63B7">
            <w:pPr>
              <w:spacing w:after="0"/>
            </w:pPr>
            <w:r w:rsidRPr="007B63B7">
              <w:t>activity-manager\resources\views\activities</w:t>
            </w:r>
          </w:p>
        </w:tc>
      </w:tr>
      <w:tr w:rsidR="00B737BC" w14:paraId="71227C1D" w14:textId="77777777">
        <w:trPr>
          <w:cantSplit/>
          <w:jc w:val="center"/>
        </w:trPr>
        <w:tc>
          <w:tcPr>
            <w:tcW w:w="4082" w:type="dxa"/>
            <w:tcMar>
              <w:top w:w="80" w:type="dxa"/>
              <w:left w:w="80" w:type="dxa"/>
              <w:bottom w:w="80" w:type="dxa"/>
              <w:right w:w="80" w:type="dxa"/>
            </w:tcMar>
            <w:vAlign w:val="center"/>
          </w:tcPr>
          <w:p w14:paraId="5AD6E63F" w14:textId="77777777" w:rsidR="00B737BC" w:rsidRDefault="00000000">
            <w:pPr>
              <w:spacing w:after="0"/>
            </w:pPr>
            <w:r>
              <w:rPr>
                <w:sz w:val="16"/>
              </w:rPr>
              <w:t>Delete action</w:t>
            </w:r>
          </w:p>
        </w:tc>
        <w:tc>
          <w:tcPr>
            <w:tcW w:w="1928" w:type="dxa"/>
            <w:tcMar>
              <w:top w:w="80" w:type="dxa"/>
              <w:left w:w="80" w:type="dxa"/>
              <w:bottom w:w="80" w:type="dxa"/>
              <w:right w:w="80" w:type="dxa"/>
            </w:tcMar>
            <w:vAlign w:val="center"/>
          </w:tcPr>
          <w:p w14:paraId="014BD7E8" w14:textId="77777777" w:rsidR="00B737BC" w:rsidRDefault="00000000">
            <w:pPr>
              <w:spacing w:after="0"/>
            </w:pPr>
            <w:r w:rsidRPr="007B63B7">
              <w:rPr>
                <w:sz w:val="16"/>
                <w:highlight w:val="yellow"/>
              </w:rPr>
              <w:t>☐</w:t>
            </w:r>
            <w:r>
              <w:rPr>
                <w:sz w:val="16"/>
              </w:rPr>
              <w:t xml:space="preserve"> Ya ☐ Belum</w:t>
            </w:r>
          </w:p>
        </w:tc>
        <w:tc>
          <w:tcPr>
            <w:tcW w:w="3572" w:type="dxa"/>
            <w:tcMar>
              <w:top w:w="80" w:type="dxa"/>
              <w:left w:w="80" w:type="dxa"/>
              <w:bottom w:w="80" w:type="dxa"/>
              <w:right w:w="80" w:type="dxa"/>
            </w:tcMar>
            <w:vAlign w:val="center"/>
          </w:tcPr>
          <w:p w14:paraId="55A68AAA" w14:textId="418F3254" w:rsidR="00B737BC" w:rsidRDefault="007B63B7">
            <w:pPr>
              <w:spacing w:after="0"/>
            </w:pPr>
            <w:r w:rsidRPr="007B63B7">
              <w:t>activity-manager\resources\views\activities</w:t>
            </w:r>
          </w:p>
        </w:tc>
      </w:tr>
    </w:tbl>
    <w:p w14:paraId="53006077" w14:textId="77777777" w:rsidR="00B737BC" w:rsidRDefault="00000000">
      <w:pPr>
        <w:pStyle w:val="Judul2"/>
      </w:pPr>
      <w:r>
        <w:t xml:space="preserve">G2. Business Rules BR-01 </w:t>
      </w:r>
      <w:proofErr w:type="spellStart"/>
      <w:r>
        <w:t>sampai</w:t>
      </w:r>
      <w:proofErr w:type="spellEnd"/>
      <w:r>
        <w:t xml:space="preserve"> BR-03</w:t>
      </w:r>
    </w:p>
    <w:tbl>
      <w:tblPr>
        <w:tblW w:w="0" w:type="auto"/>
        <w:jc w:val="center"/>
        <w:tblLayout w:type="fixed"/>
        <w:tblLook w:val="04A0" w:firstRow="1" w:lastRow="0" w:firstColumn="1" w:lastColumn="0" w:noHBand="0" w:noVBand="1"/>
      </w:tblPr>
      <w:tblGrid>
        <w:gridCol w:w="1020"/>
        <w:gridCol w:w="4025"/>
        <w:gridCol w:w="2551"/>
        <w:gridCol w:w="1984"/>
      </w:tblGrid>
      <w:tr w:rsidR="00B737BC" w14:paraId="62A6CD0C" w14:textId="77777777">
        <w:trPr>
          <w:cantSplit/>
          <w:tblHeader/>
          <w:jc w:val="center"/>
        </w:trPr>
        <w:tc>
          <w:tcPr>
            <w:tcW w:w="1020" w:type="dxa"/>
            <w:shd w:val="clear" w:color="auto" w:fill="F4B400"/>
            <w:tcMar>
              <w:top w:w="80" w:type="dxa"/>
              <w:left w:w="80" w:type="dxa"/>
              <w:bottom w:w="80" w:type="dxa"/>
              <w:right w:w="80" w:type="dxa"/>
            </w:tcMar>
            <w:vAlign w:val="center"/>
          </w:tcPr>
          <w:p w14:paraId="50819FDA" w14:textId="77777777" w:rsidR="00B737BC" w:rsidRDefault="00000000">
            <w:pPr>
              <w:spacing w:after="0"/>
            </w:pPr>
            <w:r>
              <w:rPr>
                <w:b/>
                <w:color w:val="FFFFFF"/>
                <w:sz w:val="16"/>
              </w:rPr>
              <w:t>ID</w:t>
            </w:r>
          </w:p>
        </w:tc>
        <w:tc>
          <w:tcPr>
            <w:tcW w:w="4025" w:type="dxa"/>
            <w:shd w:val="clear" w:color="auto" w:fill="F4B400"/>
            <w:tcMar>
              <w:top w:w="80" w:type="dxa"/>
              <w:left w:w="80" w:type="dxa"/>
              <w:bottom w:w="80" w:type="dxa"/>
              <w:right w:w="80" w:type="dxa"/>
            </w:tcMar>
            <w:vAlign w:val="center"/>
          </w:tcPr>
          <w:p w14:paraId="17DE5A3F" w14:textId="77777777" w:rsidR="00B737BC" w:rsidRDefault="00000000">
            <w:pPr>
              <w:spacing w:after="0"/>
            </w:pPr>
            <w:proofErr w:type="spellStart"/>
            <w:r>
              <w:rPr>
                <w:b/>
                <w:color w:val="FFFFFF"/>
                <w:sz w:val="16"/>
              </w:rPr>
              <w:t>Aturan</w:t>
            </w:r>
            <w:proofErr w:type="spellEnd"/>
          </w:p>
        </w:tc>
        <w:tc>
          <w:tcPr>
            <w:tcW w:w="2551" w:type="dxa"/>
            <w:shd w:val="clear" w:color="auto" w:fill="F4B400"/>
            <w:tcMar>
              <w:top w:w="80" w:type="dxa"/>
              <w:left w:w="80" w:type="dxa"/>
              <w:bottom w:w="80" w:type="dxa"/>
              <w:right w:w="80" w:type="dxa"/>
            </w:tcMar>
            <w:vAlign w:val="center"/>
          </w:tcPr>
          <w:p w14:paraId="4838D384" w14:textId="77777777" w:rsidR="00B737BC" w:rsidRDefault="00000000">
            <w:pPr>
              <w:spacing w:after="0"/>
            </w:pPr>
            <w:r>
              <w:rPr>
                <w:b/>
                <w:color w:val="FFFFFF"/>
                <w:sz w:val="16"/>
              </w:rPr>
              <w:t xml:space="preserve">Lokasi </w:t>
            </w:r>
            <w:proofErr w:type="spellStart"/>
            <w:r>
              <w:rPr>
                <w:b/>
                <w:color w:val="FFFFFF"/>
                <w:sz w:val="16"/>
              </w:rPr>
              <w:t>Implementasi</w:t>
            </w:r>
            <w:proofErr w:type="spellEnd"/>
          </w:p>
        </w:tc>
        <w:tc>
          <w:tcPr>
            <w:tcW w:w="1984" w:type="dxa"/>
            <w:shd w:val="clear" w:color="auto" w:fill="F4B400"/>
            <w:tcMar>
              <w:top w:w="80" w:type="dxa"/>
              <w:left w:w="80" w:type="dxa"/>
              <w:bottom w:w="80" w:type="dxa"/>
              <w:right w:w="80" w:type="dxa"/>
            </w:tcMar>
            <w:vAlign w:val="center"/>
          </w:tcPr>
          <w:p w14:paraId="4717445F" w14:textId="77777777" w:rsidR="00B737BC" w:rsidRDefault="00000000">
            <w:pPr>
              <w:spacing w:after="0"/>
            </w:pPr>
            <w:r>
              <w:rPr>
                <w:b/>
                <w:color w:val="FFFFFF"/>
                <w:sz w:val="16"/>
              </w:rPr>
              <w:t>Bukti</w:t>
            </w:r>
          </w:p>
        </w:tc>
      </w:tr>
      <w:tr w:rsidR="00B737BC" w14:paraId="3FECCAF5" w14:textId="77777777">
        <w:trPr>
          <w:cantSplit/>
          <w:jc w:val="center"/>
        </w:trPr>
        <w:tc>
          <w:tcPr>
            <w:tcW w:w="1020" w:type="dxa"/>
            <w:tcMar>
              <w:top w:w="80" w:type="dxa"/>
              <w:left w:w="80" w:type="dxa"/>
              <w:bottom w:w="80" w:type="dxa"/>
              <w:right w:w="80" w:type="dxa"/>
            </w:tcMar>
            <w:vAlign w:val="center"/>
          </w:tcPr>
          <w:p w14:paraId="34152BB6" w14:textId="77777777" w:rsidR="00B737BC" w:rsidRDefault="00000000">
            <w:pPr>
              <w:spacing w:after="0"/>
            </w:pPr>
            <w:r>
              <w:rPr>
                <w:sz w:val="16"/>
              </w:rPr>
              <w:t>BR-01</w:t>
            </w:r>
          </w:p>
        </w:tc>
        <w:tc>
          <w:tcPr>
            <w:tcW w:w="4025" w:type="dxa"/>
            <w:tcMar>
              <w:top w:w="80" w:type="dxa"/>
              <w:left w:w="80" w:type="dxa"/>
              <w:bottom w:w="80" w:type="dxa"/>
              <w:right w:w="80" w:type="dxa"/>
            </w:tcMar>
            <w:vAlign w:val="center"/>
          </w:tcPr>
          <w:p w14:paraId="2B3AC39A" w14:textId="77777777" w:rsidR="00B737BC" w:rsidRDefault="00000000">
            <w:pPr>
              <w:spacing w:after="0"/>
            </w:pPr>
            <w:proofErr w:type="spellStart"/>
            <w:r>
              <w:rPr>
                <w:sz w:val="16"/>
              </w:rPr>
              <w:t>Judul</w:t>
            </w:r>
            <w:proofErr w:type="spellEnd"/>
            <w:r>
              <w:rPr>
                <w:sz w:val="16"/>
              </w:rPr>
              <w:t xml:space="preserve"> 5–100 </w:t>
            </w:r>
            <w:proofErr w:type="spellStart"/>
            <w:r>
              <w:rPr>
                <w:sz w:val="16"/>
              </w:rPr>
              <w:t>karakter</w:t>
            </w:r>
            <w:proofErr w:type="spellEnd"/>
          </w:p>
        </w:tc>
        <w:tc>
          <w:tcPr>
            <w:tcW w:w="2551" w:type="dxa"/>
            <w:tcMar>
              <w:top w:w="80" w:type="dxa"/>
              <w:left w:w="80" w:type="dxa"/>
              <w:bottom w:w="80" w:type="dxa"/>
              <w:right w:w="80" w:type="dxa"/>
            </w:tcMar>
            <w:vAlign w:val="center"/>
          </w:tcPr>
          <w:p w14:paraId="086EC6A9" w14:textId="6862FDFC" w:rsidR="00B737BC" w:rsidRDefault="007B63B7">
            <w:pPr>
              <w:spacing w:after="0"/>
            </w:pPr>
            <w:r w:rsidRPr="007B63B7">
              <w:t>activity-manager\resources\views\activities</w:t>
            </w:r>
            <w:r>
              <w:t>\_</w:t>
            </w:r>
            <w:proofErr w:type="spellStart"/>
            <w:r>
              <w:t>form.blade.php</w:t>
            </w:r>
            <w:proofErr w:type="spellEnd"/>
          </w:p>
        </w:tc>
        <w:tc>
          <w:tcPr>
            <w:tcW w:w="1984" w:type="dxa"/>
            <w:tcMar>
              <w:top w:w="80" w:type="dxa"/>
              <w:left w:w="80" w:type="dxa"/>
              <w:bottom w:w="80" w:type="dxa"/>
              <w:right w:w="80" w:type="dxa"/>
            </w:tcMar>
            <w:vAlign w:val="center"/>
          </w:tcPr>
          <w:p w14:paraId="1CC80176" w14:textId="34FB5EF5" w:rsidR="00B737BC" w:rsidRDefault="007B63B7">
            <w:pPr>
              <w:spacing w:after="0"/>
            </w:pPr>
            <w:r w:rsidRPr="007B63B7">
              <w:rPr>
                <w:noProof/>
              </w:rPr>
              <w:drawing>
                <wp:inline distT="0" distB="0" distL="0" distR="0" wp14:anchorId="2A76BD10" wp14:editId="283FE369">
                  <wp:extent cx="1158240" cy="200025"/>
                  <wp:effectExtent l="0" t="0" r="3810" b="9525"/>
                  <wp:docPr id="134227391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73916" name=""/>
                          <pic:cNvPicPr/>
                        </pic:nvPicPr>
                        <pic:blipFill>
                          <a:blip r:embed="rId16"/>
                          <a:stretch>
                            <a:fillRect/>
                          </a:stretch>
                        </pic:blipFill>
                        <pic:spPr>
                          <a:xfrm>
                            <a:off x="0" y="0"/>
                            <a:ext cx="1158240" cy="200025"/>
                          </a:xfrm>
                          <a:prstGeom prst="rect">
                            <a:avLst/>
                          </a:prstGeom>
                        </pic:spPr>
                      </pic:pic>
                    </a:graphicData>
                  </a:graphic>
                </wp:inline>
              </w:drawing>
            </w:r>
          </w:p>
        </w:tc>
      </w:tr>
      <w:tr w:rsidR="00B737BC" w14:paraId="23C83BF9" w14:textId="77777777">
        <w:trPr>
          <w:cantSplit/>
          <w:jc w:val="center"/>
        </w:trPr>
        <w:tc>
          <w:tcPr>
            <w:tcW w:w="1020" w:type="dxa"/>
            <w:shd w:val="clear" w:color="auto" w:fill="FFF9E6"/>
            <w:tcMar>
              <w:top w:w="80" w:type="dxa"/>
              <w:left w:w="80" w:type="dxa"/>
              <w:bottom w:w="80" w:type="dxa"/>
              <w:right w:w="80" w:type="dxa"/>
            </w:tcMar>
            <w:vAlign w:val="center"/>
          </w:tcPr>
          <w:p w14:paraId="7A32F098" w14:textId="77777777" w:rsidR="00B737BC" w:rsidRDefault="00000000">
            <w:pPr>
              <w:spacing w:after="0"/>
            </w:pPr>
            <w:r>
              <w:rPr>
                <w:sz w:val="16"/>
              </w:rPr>
              <w:t>BR-02</w:t>
            </w:r>
          </w:p>
        </w:tc>
        <w:tc>
          <w:tcPr>
            <w:tcW w:w="4025" w:type="dxa"/>
            <w:shd w:val="clear" w:color="auto" w:fill="FFF9E6"/>
            <w:tcMar>
              <w:top w:w="80" w:type="dxa"/>
              <w:left w:w="80" w:type="dxa"/>
              <w:bottom w:w="80" w:type="dxa"/>
              <w:right w:w="80" w:type="dxa"/>
            </w:tcMar>
            <w:vAlign w:val="center"/>
          </w:tcPr>
          <w:p w14:paraId="0F44DE06" w14:textId="77777777" w:rsidR="00B737BC" w:rsidRDefault="00000000">
            <w:pPr>
              <w:spacing w:after="0"/>
            </w:pPr>
            <w:proofErr w:type="spellStart"/>
            <w:r>
              <w:rPr>
                <w:sz w:val="16"/>
              </w:rPr>
              <w:t>Tanggal</w:t>
            </w:r>
            <w:proofErr w:type="spellEnd"/>
            <w:r>
              <w:rPr>
                <w:sz w:val="16"/>
              </w:rPr>
              <w:t xml:space="preserve"> </w:t>
            </w:r>
            <w:proofErr w:type="spellStart"/>
            <w:r>
              <w:rPr>
                <w:sz w:val="16"/>
              </w:rPr>
              <w:t>wajib</w:t>
            </w:r>
            <w:proofErr w:type="spellEnd"/>
            <w:r>
              <w:rPr>
                <w:sz w:val="16"/>
              </w:rPr>
              <w:t xml:space="preserve"> dan valid</w:t>
            </w:r>
          </w:p>
        </w:tc>
        <w:tc>
          <w:tcPr>
            <w:tcW w:w="2551" w:type="dxa"/>
            <w:shd w:val="clear" w:color="auto" w:fill="FFF9E6"/>
            <w:tcMar>
              <w:top w:w="80" w:type="dxa"/>
              <w:left w:w="80" w:type="dxa"/>
              <w:bottom w:w="80" w:type="dxa"/>
              <w:right w:w="80" w:type="dxa"/>
            </w:tcMar>
            <w:vAlign w:val="center"/>
          </w:tcPr>
          <w:p w14:paraId="600647BF" w14:textId="43E3A969" w:rsidR="00B737BC" w:rsidRDefault="007B63B7">
            <w:pPr>
              <w:spacing w:after="0"/>
            </w:pPr>
            <w:r w:rsidRPr="007B63B7">
              <w:t>activity-manager\resources\views\activities</w:t>
            </w:r>
            <w:r>
              <w:t>\_</w:t>
            </w:r>
            <w:proofErr w:type="spellStart"/>
            <w:r>
              <w:t>form.blade.php</w:t>
            </w:r>
            <w:proofErr w:type="spellEnd"/>
            <w:r>
              <w:t xml:space="preserve"> dan </w:t>
            </w:r>
            <w:r w:rsidRPr="007B63B7">
              <w:t>activity-manager\app\Models</w:t>
            </w:r>
            <w:r>
              <w:t>\</w:t>
            </w:r>
            <w:proofErr w:type="spellStart"/>
            <w:r>
              <w:t>Activity.php</w:t>
            </w:r>
            <w:proofErr w:type="spellEnd"/>
          </w:p>
        </w:tc>
        <w:tc>
          <w:tcPr>
            <w:tcW w:w="1984" w:type="dxa"/>
            <w:shd w:val="clear" w:color="auto" w:fill="FFF9E6"/>
            <w:tcMar>
              <w:top w:w="80" w:type="dxa"/>
              <w:left w:w="80" w:type="dxa"/>
              <w:bottom w:w="80" w:type="dxa"/>
              <w:right w:w="80" w:type="dxa"/>
            </w:tcMar>
            <w:vAlign w:val="center"/>
          </w:tcPr>
          <w:p w14:paraId="6BFB53BC" w14:textId="3B15E724" w:rsidR="00B737BC" w:rsidRDefault="007B63B7">
            <w:pPr>
              <w:spacing w:after="0"/>
            </w:pPr>
            <w:r>
              <w:rPr>
                <w:noProof/>
              </w:rPr>
              <w:drawing>
                <wp:inline distT="0" distB="0" distL="0" distR="0" wp14:anchorId="3496AC06" wp14:editId="51D031DE">
                  <wp:extent cx="1160780" cy="1089025"/>
                  <wp:effectExtent l="0" t="0" r="1270" b="0"/>
                  <wp:docPr id="5244508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60780" cy="1089025"/>
                          </a:xfrm>
                          <a:prstGeom prst="rect">
                            <a:avLst/>
                          </a:prstGeom>
                          <a:noFill/>
                          <a:ln>
                            <a:noFill/>
                          </a:ln>
                        </pic:spPr>
                      </pic:pic>
                    </a:graphicData>
                  </a:graphic>
                </wp:inline>
              </w:drawing>
            </w:r>
          </w:p>
        </w:tc>
      </w:tr>
      <w:tr w:rsidR="00B737BC" w14:paraId="15560941" w14:textId="77777777">
        <w:trPr>
          <w:cantSplit/>
          <w:jc w:val="center"/>
        </w:trPr>
        <w:tc>
          <w:tcPr>
            <w:tcW w:w="1020" w:type="dxa"/>
            <w:tcMar>
              <w:top w:w="80" w:type="dxa"/>
              <w:left w:w="80" w:type="dxa"/>
              <w:bottom w:w="80" w:type="dxa"/>
              <w:right w:w="80" w:type="dxa"/>
            </w:tcMar>
            <w:vAlign w:val="center"/>
          </w:tcPr>
          <w:p w14:paraId="53B18FDB" w14:textId="77777777" w:rsidR="00B737BC" w:rsidRDefault="00000000">
            <w:pPr>
              <w:spacing w:after="0"/>
            </w:pPr>
            <w:r>
              <w:rPr>
                <w:sz w:val="16"/>
              </w:rPr>
              <w:t>BR-03</w:t>
            </w:r>
          </w:p>
        </w:tc>
        <w:tc>
          <w:tcPr>
            <w:tcW w:w="4025" w:type="dxa"/>
            <w:tcMar>
              <w:top w:w="80" w:type="dxa"/>
              <w:left w:w="80" w:type="dxa"/>
              <w:bottom w:w="80" w:type="dxa"/>
              <w:right w:w="80" w:type="dxa"/>
            </w:tcMar>
            <w:vAlign w:val="center"/>
          </w:tcPr>
          <w:p w14:paraId="5DE89A93" w14:textId="77777777" w:rsidR="00B737BC" w:rsidRDefault="00000000">
            <w:pPr>
              <w:spacing w:after="0"/>
            </w:pPr>
            <w:r>
              <w:rPr>
                <w:sz w:val="16"/>
              </w:rPr>
              <w:t xml:space="preserve">Status </w:t>
            </w:r>
            <w:proofErr w:type="spellStart"/>
            <w:r>
              <w:rPr>
                <w:sz w:val="16"/>
              </w:rPr>
              <w:t>hanya</w:t>
            </w:r>
            <w:proofErr w:type="spellEnd"/>
            <w:r>
              <w:rPr>
                <w:sz w:val="16"/>
              </w:rPr>
              <w:t xml:space="preserve"> Planned/Ongoing/Done</w:t>
            </w:r>
          </w:p>
        </w:tc>
        <w:tc>
          <w:tcPr>
            <w:tcW w:w="2551" w:type="dxa"/>
            <w:tcMar>
              <w:top w:w="80" w:type="dxa"/>
              <w:left w:w="80" w:type="dxa"/>
              <w:bottom w:w="80" w:type="dxa"/>
              <w:right w:w="80" w:type="dxa"/>
            </w:tcMar>
            <w:vAlign w:val="center"/>
          </w:tcPr>
          <w:p w14:paraId="3F7EE753" w14:textId="1B29DC90" w:rsidR="00B737BC" w:rsidRDefault="007B63B7">
            <w:pPr>
              <w:spacing w:after="0"/>
            </w:pPr>
            <w:r w:rsidRPr="007B63B7">
              <w:t>activity-manager\resources\views\activities</w:t>
            </w:r>
            <w:r>
              <w:t>\_</w:t>
            </w:r>
            <w:proofErr w:type="spellStart"/>
            <w:r>
              <w:t>form.blade.php</w:t>
            </w:r>
            <w:proofErr w:type="spellEnd"/>
          </w:p>
        </w:tc>
        <w:tc>
          <w:tcPr>
            <w:tcW w:w="1984" w:type="dxa"/>
            <w:tcMar>
              <w:top w:w="80" w:type="dxa"/>
              <w:left w:w="80" w:type="dxa"/>
              <w:bottom w:w="80" w:type="dxa"/>
              <w:right w:w="80" w:type="dxa"/>
            </w:tcMar>
            <w:vAlign w:val="center"/>
          </w:tcPr>
          <w:p w14:paraId="027D208A" w14:textId="7CF73522" w:rsidR="00B737BC" w:rsidRDefault="007B63B7">
            <w:pPr>
              <w:spacing w:after="0"/>
            </w:pPr>
            <w:r w:rsidRPr="007B63B7">
              <w:rPr>
                <w:noProof/>
              </w:rPr>
              <w:drawing>
                <wp:inline distT="0" distB="0" distL="0" distR="0" wp14:anchorId="32BE5DC0" wp14:editId="4C1F6717">
                  <wp:extent cx="1158240" cy="809625"/>
                  <wp:effectExtent l="0" t="0" r="3810" b="9525"/>
                  <wp:docPr id="139048194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481945" name=""/>
                          <pic:cNvPicPr/>
                        </pic:nvPicPr>
                        <pic:blipFill>
                          <a:blip r:embed="rId18"/>
                          <a:stretch>
                            <a:fillRect/>
                          </a:stretch>
                        </pic:blipFill>
                        <pic:spPr>
                          <a:xfrm>
                            <a:off x="0" y="0"/>
                            <a:ext cx="1158240" cy="809625"/>
                          </a:xfrm>
                          <a:prstGeom prst="rect">
                            <a:avLst/>
                          </a:prstGeom>
                        </pic:spPr>
                      </pic:pic>
                    </a:graphicData>
                  </a:graphic>
                </wp:inline>
              </w:drawing>
            </w:r>
          </w:p>
        </w:tc>
      </w:tr>
    </w:tbl>
    <w:p w14:paraId="20ADC228" w14:textId="77777777" w:rsidR="00B737BC" w:rsidRDefault="00000000">
      <w:pPr>
        <w:pStyle w:val="Judul2"/>
      </w:pPr>
      <w:r>
        <w:lastRenderedPageBreak/>
        <w:t xml:space="preserve">G3. </w:t>
      </w:r>
      <w:proofErr w:type="spellStart"/>
      <w:r>
        <w:t>Skenario</w:t>
      </w:r>
      <w:proofErr w:type="spellEnd"/>
      <w:r>
        <w:t xml:space="preserve"> Uji CRUD</w:t>
      </w:r>
    </w:p>
    <w:tbl>
      <w:tblPr>
        <w:tblW w:w="0" w:type="auto"/>
        <w:jc w:val="center"/>
        <w:tblLayout w:type="fixed"/>
        <w:tblLook w:val="04A0" w:firstRow="1" w:lastRow="0" w:firstColumn="1" w:lastColumn="0" w:noHBand="0" w:noVBand="1"/>
      </w:tblPr>
      <w:tblGrid>
        <w:gridCol w:w="964"/>
        <w:gridCol w:w="2438"/>
        <w:gridCol w:w="2835"/>
        <w:gridCol w:w="1814"/>
        <w:gridCol w:w="1531"/>
      </w:tblGrid>
      <w:tr w:rsidR="00B737BC" w14:paraId="295E95A3" w14:textId="77777777">
        <w:trPr>
          <w:cantSplit/>
          <w:tblHeader/>
          <w:jc w:val="center"/>
        </w:trPr>
        <w:tc>
          <w:tcPr>
            <w:tcW w:w="964" w:type="dxa"/>
            <w:shd w:val="clear" w:color="auto" w:fill="F4B400"/>
            <w:tcMar>
              <w:top w:w="80" w:type="dxa"/>
              <w:left w:w="80" w:type="dxa"/>
              <w:bottom w:w="80" w:type="dxa"/>
              <w:right w:w="80" w:type="dxa"/>
            </w:tcMar>
            <w:vAlign w:val="center"/>
          </w:tcPr>
          <w:p w14:paraId="44FE4435" w14:textId="77777777" w:rsidR="00B737BC" w:rsidRDefault="00000000">
            <w:pPr>
              <w:spacing w:after="0"/>
            </w:pPr>
            <w:r>
              <w:rPr>
                <w:b/>
                <w:color w:val="FFFFFF"/>
                <w:sz w:val="15"/>
              </w:rPr>
              <w:t>ID</w:t>
            </w:r>
          </w:p>
        </w:tc>
        <w:tc>
          <w:tcPr>
            <w:tcW w:w="2438" w:type="dxa"/>
            <w:shd w:val="clear" w:color="auto" w:fill="F4B400"/>
            <w:tcMar>
              <w:top w:w="80" w:type="dxa"/>
              <w:left w:w="80" w:type="dxa"/>
              <w:bottom w:w="80" w:type="dxa"/>
              <w:right w:w="80" w:type="dxa"/>
            </w:tcMar>
            <w:vAlign w:val="center"/>
          </w:tcPr>
          <w:p w14:paraId="698B90A0" w14:textId="77777777" w:rsidR="00B737BC" w:rsidRDefault="00000000">
            <w:pPr>
              <w:spacing w:after="0"/>
            </w:pPr>
            <w:r>
              <w:rPr>
                <w:b/>
                <w:color w:val="FFFFFF"/>
                <w:sz w:val="15"/>
              </w:rPr>
              <w:t>Input / Aksi</w:t>
            </w:r>
          </w:p>
        </w:tc>
        <w:tc>
          <w:tcPr>
            <w:tcW w:w="2835" w:type="dxa"/>
            <w:shd w:val="clear" w:color="auto" w:fill="F4B400"/>
            <w:tcMar>
              <w:top w:w="80" w:type="dxa"/>
              <w:left w:w="80" w:type="dxa"/>
              <w:bottom w:w="80" w:type="dxa"/>
              <w:right w:w="80" w:type="dxa"/>
            </w:tcMar>
            <w:vAlign w:val="center"/>
          </w:tcPr>
          <w:p w14:paraId="2A382F21" w14:textId="77777777" w:rsidR="00B737BC" w:rsidRDefault="00000000">
            <w:pPr>
              <w:spacing w:after="0"/>
            </w:pPr>
            <w:r>
              <w:rPr>
                <w:b/>
                <w:color w:val="FFFFFF"/>
                <w:sz w:val="15"/>
              </w:rPr>
              <w:t>Expected</w:t>
            </w:r>
          </w:p>
        </w:tc>
        <w:tc>
          <w:tcPr>
            <w:tcW w:w="1814" w:type="dxa"/>
            <w:shd w:val="clear" w:color="auto" w:fill="F4B400"/>
            <w:tcMar>
              <w:top w:w="80" w:type="dxa"/>
              <w:left w:w="80" w:type="dxa"/>
              <w:bottom w:w="80" w:type="dxa"/>
              <w:right w:w="80" w:type="dxa"/>
            </w:tcMar>
            <w:vAlign w:val="center"/>
          </w:tcPr>
          <w:p w14:paraId="4874D922" w14:textId="77777777" w:rsidR="00B737BC" w:rsidRDefault="00000000">
            <w:pPr>
              <w:spacing w:after="0"/>
            </w:pPr>
            <w:r>
              <w:rPr>
                <w:b/>
                <w:color w:val="FFFFFF"/>
                <w:sz w:val="15"/>
              </w:rPr>
              <w:t>Actual</w:t>
            </w:r>
          </w:p>
        </w:tc>
        <w:tc>
          <w:tcPr>
            <w:tcW w:w="1531" w:type="dxa"/>
            <w:shd w:val="clear" w:color="auto" w:fill="F4B400"/>
            <w:tcMar>
              <w:top w:w="80" w:type="dxa"/>
              <w:left w:w="80" w:type="dxa"/>
              <w:bottom w:w="80" w:type="dxa"/>
              <w:right w:w="80" w:type="dxa"/>
            </w:tcMar>
            <w:vAlign w:val="center"/>
          </w:tcPr>
          <w:p w14:paraId="45BAC684" w14:textId="77777777" w:rsidR="00B737BC" w:rsidRDefault="00000000">
            <w:pPr>
              <w:spacing w:after="0"/>
            </w:pPr>
            <w:r>
              <w:rPr>
                <w:b/>
                <w:color w:val="FFFFFF"/>
                <w:sz w:val="15"/>
              </w:rPr>
              <w:t>Status</w:t>
            </w:r>
          </w:p>
        </w:tc>
      </w:tr>
      <w:tr w:rsidR="00B737BC" w14:paraId="603A62E6" w14:textId="77777777">
        <w:trPr>
          <w:cantSplit/>
          <w:jc w:val="center"/>
        </w:trPr>
        <w:tc>
          <w:tcPr>
            <w:tcW w:w="964" w:type="dxa"/>
            <w:tcMar>
              <w:top w:w="80" w:type="dxa"/>
              <w:left w:w="80" w:type="dxa"/>
              <w:bottom w:w="80" w:type="dxa"/>
              <w:right w:w="80" w:type="dxa"/>
            </w:tcMar>
            <w:vAlign w:val="center"/>
          </w:tcPr>
          <w:p w14:paraId="2C9F6655" w14:textId="77777777" w:rsidR="00B737BC" w:rsidRDefault="00000000">
            <w:pPr>
              <w:spacing w:after="0"/>
            </w:pPr>
            <w:r>
              <w:rPr>
                <w:sz w:val="15"/>
              </w:rPr>
              <w:t>T2-01</w:t>
            </w:r>
          </w:p>
        </w:tc>
        <w:tc>
          <w:tcPr>
            <w:tcW w:w="2438" w:type="dxa"/>
            <w:tcMar>
              <w:top w:w="80" w:type="dxa"/>
              <w:left w:w="80" w:type="dxa"/>
              <w:bottom w:w="80" w:type="dxa"/>
              <w:right w:w="80" w:type="dxa"/>
            </w:tcMar>
            <w:vAlign w:val="center"/>
          </w:tcPr>
          <w:p w14:paraId="7A2595BB" w14:textId="77777777" w:rsidR="00B737BC" w:rsidRDefault="00000000">
            <w:pPr>
              <w:spacing w:after="0"/>
            </w:pPr>
            <w:proofErr w:type="spellStart"/>
            <w:r>
              <w:rPr>
                <w:sz w:val="15"/>
              </w:rPr>
              <w:t>Tambah</w:t>
            </w:r>
            <w:proofErr w:type="spellEnd"/>
            <w:r>
              <w:rPr>
                <w:sz w:val="15"/>
              </w:rPr>
              <w:t xml:space="preserve"> valid</w:t>
            </w:r>
          </w:p>
        </w:tc>
        <w:tc>
          <w:tcPr>
            <w:tcW w:w="2835" w:type="dxa"/>
            <w:tcMar>
              <w:top w:w="80" w:type="dxa"/>
              <w:left w:w="80" w:type="dxa"/>
              <w:bottom w:w="80" w:type="dxa"/>
              <w:right w:w="80" w:type="dxa"/>
            </w:tcMar>
            <w:vAlign w:val="center"/>
          </w:tcPr>
          <w:p w14:paraId="0EEE1262" w14:textId="77777777" w:rsidR="00B737BC" w:rsidRDefault="00000000">
            <w:pPr>
              <w:spacing w:after="0"/>
            </w:pPr>
            <w:r>
              <w:rPr>
                <w:sz w:val="15"/>
              </w:rPr>
              <w:t xml:space="preserve">Satu data </w:t>
            </w:r>
            <w:proofErr w:type="spellStart"/>
            <w:r>
              <w:rPr>
                <w:sz w:val="15"/>
              </w:rPr>
              <w:t>baru</w:t>
            </w:r>
            <w:proofErr w:type="spellEnd"/>
          </w:p>
        </w:tc>
        <w:tc>
          <w:tcPr>
            <w:tcW w:w="1814" w:type="dxa"/>
            <w:tcMar>
              <w:top w:w="80" w:type="dxa"/>
              <w:left w:w="80" w:type="dxa"/>
              <w:bottom w:w="80" w:type="dxa"/>
              <w:right w:w="80" w:type="dxa"/>
            </w:tcMar>
            <w:vAlign w:val="center"/>
          </w:tcPr>
          <w:p w14:paraId="5E43FF5C" w14:textId="77777777" w:rsidR="00B737BC" w:rsidRDefault="00B737BC">
            <w:pPr>
              <w:spacing w:after="0"/>
            </w:pPr>
          </w:p>
        </w:tc>
        <w:tc>
          <w:tcPr>
            <w:tcW w:w="1531" w:type="dxa"/>
            <w:tcMar>
              <w:top w:w="80" w:type="dxa"/>
              <w:left w:w="80" w:type="dxa"/>
              <w:bottom w:w="80" w:type="dxa"/>
              <w:right w:w="80" w:type="dxa"/>
            </w:tcMar>
            <w:vAlign w:val="center"/>
          </w:tcPr>
          <w:p w14:paraId="71A84A61" w14:textId="77777777" w:rsidR="00B737BC" w:rsidRDefault="00000000">
            <w:pPr>
              <w:spacing w:after="0"/>
            </w:pPr>
            <w:r w:rsidRPr="007B63B7">
              <w:rPr>
                <w:sz w:val="15"/>
                <w:highlight w:val="yellow"/>
              </w:rPr>
              <w:t>☐ Lulus</w:t>
            </w:r>
            <w:r>
              <w:rPr>
                <w:sz w:val="15"/>
              </w:rPr>
              <w:t xml:space="preserve"> ☐ </w:t>
            </w:r>
            <w:proofErr w:type="spellStart"/>
            <w:r>
              <w:rPr>
                <w:sz w:val="15"/>
              </w:rPr>
              <w:t>Gagal</w:t>
            </w:r>
            <w:proofErr w:type="spellEnd"/>
          </w:p>
        </w:tc>
      </w:tr>
      <w:tr w:rsidR="00B737BC" w14:paraId="5FB107A7" w14:textId="77777777">
        <w:trPr>
          <w:cantSplit/>
          <w:jc w:val="center"/>
        </w:trPr>
        <w:tc>
          <w:tcPr>
            <w:tcW w:w="964" w:type="dxa"/>
            <w:shd w:val="clear" w:color="auto" w:fill="FFF9E6"/>
            <w:tcMar>
              <w:top w:w="80" w:type="dxa"/>
              <w:left w:w="80" w:type="dxa"/>
              <w:bottom w:w="80" w:type="dxa"/>
              <w:right w:w="80" w:type="dxa"/>
            </w:tcMar>
            <w:vAlign w:val="center"/>
          </w:tcPr>
          <w:p w14:paraId="3AF0EE8B" w14:textId="77777777" w:rsidR="00B737BC" w:rsidRDefault="00000000">
            <w:pPr>
              <w:spacing w:after="0"/>
            </w:pPr>
            <w:r>
              <w:rPr>
                <w:sz w:val="15"/>
              </w:rPr>
              <w:t>T2-02</w:t>
            </w:r>
          </w:p>
        </w:tc>
        <w:tc>
          <w:tcPr>
            <w:tcW w:w="2438" w:type="dxa"/>
            <w:shd w:val="clear" w:color="auto" w:fill="FFF9E6"/>
            <w:tcMar>
              <w:top w:w="80" w:type="dxa"/>
              <w:left w:w="80" w:type="dxa"/>
              <w:bottom w:w="80" w:type="dxa"/>
              <w:right w:w="80" w:type="dxa"/>
            </w:tcMar>
            <w:vAlign w:val="center"/>
          </w:tcPr>
          <w:p w14:paraId="47FC0DEE" w14:textId="77777777" w:rsidR="00B737BC" w:rsidRDefault="00000000">
            <w:pPr>
              <w:spacing w:after="0"/>
            </w:pPr>
            <w:r>
              <w:rPr>
                <w:sz w:val="15"/>
              </w:rPr>
              <w:t xml:space="preserve">Title 4 </w:t>
            </w:r>
            <w:proofErr w:type="spellStart"/>
            <w:r>
              <w:rPr>
                <w:sz w:val="15"/>
              </w:rPr>
              <w:t>karakter</w:t>
            </w:r>
            <w:proofErr w:type="spellEnd"/>
          </w:p>
        </w:tc>
        <w:tc>
          <w:tcPr>
            <w:tcW w:w="2835" w:type="dxa"/>
            <w:shd w:val="clear" w:color="auto" w:fill="FFF9E6"/>
            <w:tcMar>
              <w:top w:w="80" w:type="dxa"/>
              <w:left w:w="80" w:type="dxa"/>
              <w:bottom w:w="80" w:type="dxa"/>
              <w:right w:w="80" w:type="dxa"/>
            </w:tcMar>
            <w:vAlign w:val="center"/>
          </w:tcPr>
          <w:p w14:paraId="2BAF4F96" w14:textId="77777777" w:rsidR="00B737BC" w:rsidRDefault="00000000">
            <w:pPr>
              <w:spacing w:after="0"/>
            </w:pPr>
            <w:proofErr w:type="spellStart"/>
            <w:r>
              <w:rPr>
                <w:sz w:val="15"/>
              </w:rPr>
              <w:t>Ditolak</w:t>
            </w:r>
            <w:proofErr w:type="spellEnd"/>
          </w:p>
        </w:tc>
        <w:tc>
          <w:tcPr>
            <w:tcW w:w="1814" w:type="dxa"/>
            <w:shd w:val="clear" w:color="auto" w:fill="FFF9E6"/>
            <w:tcMar>
              <w:top w:w="80" w:type="dxa"/>
              <w:left w:w="80" w:type="dxa"/>
              <w:bottom w:w="80" w:type="dxa"/>
              <w:right w:w="80" w:type="dxa"/>
            </w:tcMar>
            <w:vAlign w:val="center"/>
          </w:tcPr>
          <w:p w14:paraId="7F8CE516" w14:textId="77777777" w:rsidR="00B737BC" w:rsidRDefault="00B737BC">
            <w:pPr>
              <w:spacing w:after="0"/>
            </w:pPr>
          </w:p>
        </w:tc>
        <w:tc>
          <w:tcPr>
            <w:tcW w:w="1531" w:type="dxa"/>
            <w:shd w:val="clear" w:color="auto" w:fill="FFF9E6"/>
            <w:tcMar>
              <w:top w:w="80" w:type="dxa"/>
              <w:left w:w="80" w:type="dxa"/>
              <w:bottom w:w="80" w:type="dxa"/>
              <w:right w:w="80" w:type="dxa"/>
            </w:tcMar>
            <w:vAlign w:val="center"/>
          </w:tcPr>
          <w:p w14:paraId="5B3D74A7" w14:textId="77777777" w:rsidR="00B737BC" w:rsidRDefault="00000000">
            <w:pPr>
              <w:spacing w:after="0"/>
            </w:pPr>
            <w:r w:rsidRPr="007B63B7">
              <w:rPr>
                <w:sz w:val="15"/>
                <w:highlight w:val="yellow"/>
              </w:rPr>
              <w:t>☐ Lulus</w:t>
            </w:r>
            <w:r>
              <w:rPr>
                <w:sz w:val="15"/>
              </w:rPr>
              <w:t xml:space="preserve"> ☐ </w:t>
            </w:r>
            <w:proofErr w:type="spellStart"/>
            <w:r>
              <w:rPr>
                <w:sz w:val="15"/>
              </w:rPr>
              <w:t>Gagal</w:t>
            </w:r>
            <w:proofErr w:type="spellEnd"/>
          </w:p>
        </w:tc>
      </w:tr>
      <w:tr w:rsidR="00B737BC" w14:paraId="78B79F6D" w14:textId="77777777">
        <w:trPr>
          <w:cantSplit/>
          <w:jc w:val="center"/>
        </w:trPr>
        <w:tc>
          <w:tcPr>
            <w:tcW w:w="964" w:type="dxa"/>
            <w:tcMar>
              <w:top w:w="80" w:type="dxa"/>
              <w:left w:w="80" w:type="dxa"/>
              <w:bottom w:w="80" w:type="dxa"/>
              <w:right w:w="80" w:type="dxa"/>
            </w:tcMar>
            <w:vAlign w:val="center"/>
          </w:tcPr>
          <w:p w14:paraId="257F7B78" w14:textId="77777777" w:rsidR="00B737BC" w:rsidRDefault="00000000">
            <w:pPr>
              <w:spacing w:after="0"/>
            </w:pPr>
            <w:r>
              <w:rPr>
                <w:sz w:val="15"/>
              </w:rPr>
              <w:t>T2-03</w:t>
            </w:r>
          </w:p>
        </w:tc>
        <w:tc>
          <w:tcPr>
            <w:tcW w:w="2438" w:type="dxa"/>
            <w:tcMar>
              <w:top w:w="80" w:type="dxa"/>
              <w:left w:w="80" w:type="dxa"/>
              <w:bottom w:w="80" w:type="dxa"/>
              <w:right w:w="80" w:type="dxa"/>
            </w:tcMar>
            <w:vAlign w:val="center"/>
          </w:tcPr>
          <w:p w14:paraId="26B0705B" w14:textId="77777777" w:rsidR="00B737BC" w:rsidRDefault="00000000">
            <w:pPr>
              <w:spacing w:after="0"/>
            </w:pPr>
            <w:r>
              <w:rPr>
                <w:sz w:val="15"/>
              </w:rPr>
              <w:t>Status Unknown</w:t>
            </w:r>
          </w:p>
        </w:tc>
        <w:tc>
          <w:tcPr>
            <w:tcW w:w="2835" w:type="dxa"/>
            <w:tcMar>
              <w:top w:w="80" w:type="dxa"/>
              <w:left w:w="80" w:type="dxa"/>
              <w:bottom w:w="80" w:type="dxa"/>
              <w:right w:w="80" w:type="dxa"/>
            </w:tcMar>
            <w:vAlign w:val="center"/>
          </w:tcPr>
          <w:p w14:paraId="59D30AA7" w14:textId="77777777" w:rsidR="00B737BC" w:rsidRDefault="00000000">
            <w:pPr>
              <w:spacing w:after="0"/>
            </w:pPr>
            <w:proofErr w:type="spellStart"/>
            <w:r>
              <w:rPr>
                <w:sz w:val="15"/>
              </w:rPr>
              <w:t>Ditolak</w:t>
            </w:r>
            <w:proofErr w:type="spellEnd"/>
            <w:r>
              <w:rPr>
                <w:sz w:val="15"/>
              </w:rPr>
              <w:t xml:space="preserve"> server</w:t>
            </w:r>
          </w:p>
        </w:tc>
        <w:tc>
          <w:tcPr>
            <w:tcW w:w="1814" w:type="dxa"/>
            <w:tcMar>
              <w:top w:w="80" w:type="dxa"/>
              <w:left w:w="80" w:type="dxa"/>
              <w:bottom w:w="80" w:type="dxa"/>
              <w:right w:w="80" w:type="dxa"/>
            </w:tcMar>
            <w:vAlign w:val="center"/>
          </w:tcPr>
          <w:p w14:paraId="104CA055" w14:textId="77777777" w:rsidR="00B737BC" w:rsidRDefault="00B737BC">
            <w:pPr>
              <w:spacing w:after="0"/>
            </w:pPr>
          </w:p>
        </w:tc>
        <w:tc>
          <w:tcPr>
            <w:tcW w:w="1531" w:type="dxa"/>
            <w:tcMar>
              <w:top w:w="80" w:type="dxa"/>
              <w:left w:w="80" w:type="dxa"/>
              <w:bottom w:w="80" w:type="dxa"/>
              <w:right w:w="80" w:type="dxa"/>
            </w:tcMar>
            <w:vAlign w:val="center"/>
          </w:tcPr>
          <w:p w14:paraId="66AF936D" w14:textId="77777777" w:rsidR="00B737BC" w:rsidRDefault="00000000">
            <w:pPr>
              <w:spacing w:after="0"/>
            </w:pPr>
            <w:r w:rsidRPr="007B63B7">
              <w:rPr>
                <w:sz w:val="15"/>
                <w:highlight w:val="yellow"/>
              </w:rPr>
              <w:t>☐ Lulus</w:t>
            </w:r>
            <w:r>
              <w:rPr>
                <w:sz w:val="15"/>
              </w:rPr>
              <w:t xml:space="preserve"> ☐ </w:t>
            </w:r>
            <w:proofErr w:type="spellStart"/>
            <w:r>
              <w:rPr>
                <w:sz w:val="15"/>
              </w:rPr>
              <w:t>Gagal</w:t>
            </w:r>
            <w:proofErr w:type="spellEnd"/>
          </w:p>
        </w:tc>
      </w:tr>
      <w:tr w:rsidR="00B737BC" w14:paraId="47277A75" w14:textId="77777777">
        <w:trPr>
          <w:cantSplit/>
          <w:jc w:val="center"/>
        </w:trPr>
        <w:tc>
          <w:tcPr>
            <w:tcW w:w="964" w:type="dxa"/>
            <w:shd w:val="clear" w:color="auto" w:fill="FFF9E6"/>
            <w:tcMar>
              <w:top w:w="80" w:type="dxa"/>
              <w:left w:w="80" w:type="dxa"/>
              <w:bottom w:w="80" w:type="dxa"/>
              <w:right w:w="80" w:type="dxa"/>
            </w:tcMar>
            <w:vAlign w:val="center"/>
          </w:tcPr>
          <w:p w14:paraId="376C08D7" w14:textId="77777777" w:rsidR="00B737BC" w:rsidRDefault="00000000">
            <w:pPr>
              <w:spacing w:after="0"/>
            </w:pPr>
            <w:r>
              <w:rPr>
                <w:sz w:val="15"/>
              </w:rPr>
              <w:t>T2-04</w:t>
            </w:r>
          </w:p>
        </w:tc>
        <w:tc>
          <w:tcPr>
            <w:tcW w:w="2438" w:type="dxa"/>
            <w:shd w:val="clear" w:color="auto" w:fill="FFF9E6"/>
            <w:tcMar>
              <w:top w:w="80" w:type="dxa"/>
              <w:left w:w="80" w:type="dxa"/>
              <w:bottom w:w="80" w:type="dxa"/>
              <w:right w:w="80" w:type="dxa"/>
            </w:tcMar>
            <w:vAlign w:val="center"/>
          </w:tcPr>
          <w:p w14:paraId="469BFDD7" w14:textId="77777777" w:rsidR="00B737BC" w:rsidRDefault="00000000">
            <w:pPr>
              <w:spacing w:after="0"/>
            </w:pPr>
            <w:proofErr w:type="spellStart"/>
            <w:r>
              <w:rPr>
                <w:sz w:val="15"/>
              </w:rPr>
              <w:t>Tanggal</w:t>
            </w:r>
            <w:proofErr w:type="spellEnd"/>
            <w:r>
              <w:rPr>
                <w:sz w:val="15"/>
              </w:rPr>
              <w:t xml:space="preserve"> </w:t>
            </w:r>
            <w:proofErr w:type="spellStart"/>
            <w:r>
              <w:rPr>
                <w:sz w:val="15"/>
              </w:rPr>
              <w:t>kosong</w:t>
            </w:r>
            <w:proofErr w:type="spellEnd"/>
          </w:p>
        </w:tc>
        <w:tc>
          <w:tcPr>
            <w:tcW w:w="2835" w:type="dxa"/>
            <w:shd w:val="clear" w:color="auto" w:fill="FFF9E6"/>
            <w:tcMar>
              <w:top w:w="80" w:type="dxa"/>
              <w:left w:w="80" w:type="dxa"/>
              <w:bottom w:w="80" w:type="dxa"/>
              <w:right w:w="80" w:type="dxa"/>
            </w:tcMar>
            <w:vAlign w:val="center"/>
          </w:tcPr>
          <w:p w14:paraId="696603DC" w14:textId="77777777" w:rsidR="00B737BC" w:rsidRDefault="00000000">
            <w:pPr>
              <w:spacing w:after="0"/>
            </w:pPr>
            <w:proofErr w:type="spellStart"/>
            <w:r>
              <w:rPr>
                <w:sz w:val="15"/>
              </w:rPr>
              <w:t>Ditolak</w:t>
            </w:r>
            <w:proofErr w:type="spellEnd"/>
          </w:p>
        </w:tc>
        <w:tc>
          <w:tcPr>
            <w:tcW w:w="1814" w:type="dxa"/>
            <w:shd w:val="clear" w:color="auto" w:fill="FFF9E6"/>
            <w:tcMar>
              <w:top w:w="80" w:type="dxa"/>
              <w:left w:w="80" w:type="dxa"/>
              <w:bottom w:w="80" w:type="dxa"/>
              <w:right w:w="80" w:type="dxa"/>
            </w:tcMar>
            <w:vAlign w:val="center"/>
          </w:tcPr>
          <w:p w14:paraId="09AEF833" w14:textId="77777777" w:rsidR="00B737BC" w:rsidRDefault="00B737BC">
            <w:pPr>
              <w:spacing w:after="0"/>
            </w:pPr>
          </w:p>
        </w:tc>
        <w:tc>
          <w:tcPr>
            <w:tcW w:w="1531" w:type="dxa"/>
            <w:shd w:val="clear" w:color="auto" w:fill="FFF9E6"/>
            <w:tcMar>
              <w:top w:w="80" w:type="dxa"/>
              <w:left w:w="80" w:type="dxa"/>
              <w:bottom w:w="80" w:type="dxa"/>
              <w:right w:w="80" w:type="dxa"/>
            </w:tcMar>
            <w:vAlign w:val="center"/>
          </w:tcPr>
          <w:p w14:paraId="187477E0" w14:textId="77777777" w:rsidR="00B737BC" w:rsidRDefault="00000000">
            <w:pPr>
              <w:spacing w:after="0"/>
            </w:pPr>
            <w:r w:rsidRPr="007B63B7">
              <w:rPr>
                <w:sz w:val="15"/>
                <w:highlight w:val="yellow"/>
              </w:rPr>
              <w:t>☐ Lulus</w:t>
            </w:r>
            <w:r>
              <w:rPr>
                <w:sz w:val="15"/>
              </w:rPr>
              <w:t xml:space="preserve"> ☐ </w:t>
            </w:r>
            <w:proofErr w:type="spellStart"/>
            <w:r>
              <w:rPr>
                <w:sz w:val="15"/>
              </w:rPr>
              <w:t>Gagal</w:t>
            </w:r>
            <w:proofErr w:type="spellEnd"/>
          </w:p>
        </w:tc>
      </w:tr>
      <w:tr w:rsidR="00B737BC" w14:paraId="3CFB996A" w14:textId="77777777">
        <w:trPr>
          <w:cantSplit/>
          <w:jc w:val="center"/>
        </w:trPr>
        <w:tc>
          <w:tcPr>
            <w:tcW w:w="964" w:type="dxa"/>
            <w:tcMar>
              <w:top w:w="80" w:type="dxa"/>
              <w:left w:w="80" w:type="dxa"/>
              <w:bottom w:w="80" w:type="dxa"/>
              <w:right w:w="80" w:type="dxa"/>
            </w:tcMar>
            <w:vAlign w:val="center"/>
          </w:tcPr>
          <w:p w14:paraId="5091A92E" w14:textId="77777777" w:rsidR="00B737BC" w:rsidRDefault="00000000">
            <w:pPr>
              <w:spacing w:after="0"/>
            </w:pPr>
            <w:r>
              <w:rPr>
                <w:sz w:val="15"/>
              </w:rPr>
              <w:t>T2-05</w:t>
            </w:r>
          </w:p>
        </w:tc>
        <w:tc>
          <w:tcPr>
            <w:tcW w:w="2438" w:type="dxa"/>
            <w:tcMar>
              <w:top w:w="80" w:type="dxa"/>
              <w:left w:w="80" w:type="dxa"/>
              <w:bottom w:w="80" w:type="dxa"/>
              <w:right w:w="80" w:type="dxa"/>
            </w:tcMar>
            <w:vAlign w:val="center"/>
          </w:tcPr>
          <w:p w14:paraId="7F1418E8" w14:textId="77777777" w:rsidR="00B737BC" w:rsidRDefault="00000000">
            <w:pPr>
              <w:spacing w:after="0"/>
            </w:pPr>
            <w:r>
              <w:rPr>
                <w:sz w:val="15"/>
              </w:rPr>
              <w:t>Ubah title valid</w:t>
            </w:r>
          </w:p>
        </w:tc>
        <w:tc>
          <w:tcPr>
            <w:tcW w:w="2835" w:type="dxa"/>
            <w:tcMar>
              <w:top w:w="80" w:type="dxa"/>
              <w:left w:w="80" w:type="dxa"/>
              <w:bottom w:w="80" w:type="dxa"/>
              <w:right w:w="80" w:type="dxa"/>
            </w:tcMar>
            <w:vAlign w:val="center"/>
          </w:tcPr>
          <w:p w14:paraId="410C7C42" w14:textId="77777777" w:rsidR="00B737BC" w:rsidRDefault="00000000">
            <w:pPr>
              <w:spacing w:after="0"/>
            </w:pPr>
            <w:r>
              <w:rPr>
                <w:sz w:val="15"/>
              </w:rPr>
              <w:t xml:space="preserve">Data </w:t>
            </w:r>
            <w:proofErr w:type="spellStart"/>
            <w:r>
              <w:rPr>
                <w:sz w:val="15"/>
              </w:rPr>
              <w:t>berubah</w:t>
            </w:r>
            <w:proofErr w:type="spellEnd"/>
            <w:r>
              <w:rPr>
                <w:sz w:val="15"/>
              </w:rPr>
              <w:t xml:space="preserve"> </w:t>
            </w:r>
            <w:proofErr w:type="spellStart"/>
            <w:r>
              <w:rPr>
                <w:sz w:val="15"/>
              </w:rPr>
              <w:t>tanpa</w:t>
            </w:r>
            <w:proofErr w:type="spellEnd"/>
            <w:r>
              <w:rPr>
                <w:sz w:val="15"/>
              </w:rPr>
              <w:t xml:space="preserve"> </w:t>
            </w:r>
            <w:proofErr w:type="spellStart"/>
            <w:r>
              <w:rPr>
                <w:sz w:val="15"/>
              </w:rPr>
              <w:t>duplikasi</w:t>
            </w:r>
            <w:proofErr w:type="spellEnd"/>
          </w:p>
        </w:tc>
        <w:tc>
          <w:tcPr>
            <w:tcW w:w="1814" w:type="dxa"/>
            <w:tcMar>
              <w:top w:w="80" w:type="dxa"/>
              <w:left w:w="80" w:type="dxa"/>
              <w:bottom w:w="80" w:type="dxa"/>
              <w:right w:w="80" w:type="dxa"/>
            </w:tcMar>
            <w:vAlign w:val="center"/>
          </w:tcPr>
          <w:p w14:paraId="1707D31C" w14:textId="77777777" w:rsidR="00B737BC" w:rsidRDefault="00B737BC">
            <w:pPr>
              <w:spacing w:after="0"/>
            </w:pPr>
          </w:p>
        </w:tc>
        <w:tc>
          <w:tcPr>
            <w:tcW w:w="1531" w:type="dxa"/>
            <w:tcMar>
              <w:top w:w="80" w:type="dxa"/>
              <w:left w:w="80" w:type="dxa"/>
              <w:bottom w:w="80" w:type="dxa"/>
              <w:right w:w="80" w:type="dxa"/>
            </w:tcMar>
            <w:vAlign w:val="center"/>
          </w:tcPr>
          <w:p w14:paraId="223A9890" w14:textId="77777777" w:rsidR="00B737BC" w:rsidRDefault="00000000">
            <w:pPr>
              <w:spacing w:after="0"/>
            </w:pPr>
            <w:r w:rsidRPr="007B63B7">
              <w:rPr>
                <w:sz w:val="15"/>
                <w:highlight w:val="yellow"/>
              </w:rPr>
              <w:t>☐</w:t>
            </w:r>
            <w:r>
              <w:rPr>
                <w:sz w:val="15"/>
              </w:rPr>
              <w:t xml:space="preserve"> </w:t>
            </w:r>
            <w:r w:rsidRPr="007B63B7">
              <w:rPr>
                <w:sz w:val="15"/>
                <w:highlight w:val="yellow"/>
              </w:rPr>
              <w:t>Lulus</w:t>
            </w:r>
            <w:r>
              <w:rPr>
                <w:sz w:val="15"/>
              </w:rPr>
              <w:t xml:space="preserve"> ☐ </w:t>
            </w:r>
            <w:proofErr w:type="spellStart"/>
            <w:r>
              <w:rPr>
                <w:sz w:val="15"/>
              </w:rPr>
              <w:t>Gagal</w:t>
            </w:r>
            <w:proofErr w:type="spellEnd"/>
          </w:p>
        </w:tc>
      </w:tr>
      <w:tr w:rsidR="00B737BC" w14:paraId="43992402" w14:textId="77777777">
        <w:trPr>
          <w:cantSplit/>
          <w:jc w:val="center"/>
        </w:trPr>
        <w:tc>
          <w:tcPr>
            <w:tcW w:w="964" w:type="dxa"/>
            <w:shd w:val="clear" w:color="auto" w:fill="FFF9E6"/>
            <w:tcMar>
              <w:top w:w="80" w:type="dxa"/>
              <w:left w:w="80" w:type="dxa"/>
              <w:bottom w:w="80" w:type="dxa"/>
              <w:right w:w="80" w:type="dxa"/>
            </w:tcMar>
            <w:vAlign w:val="center"/>
          </w:tcPr>
          <w:p w14:paraId="1B394DD4" w14:textId="77777777" w:rsidR="00B737BC" w:rsidRDefault="00000000">
            <w:pPr>
              <w:spacing w:after="0"/>
            </w:pPr>
            <w:r>
              <w:rPr>
                <w:sz w:val="15"/>
              </w:rPr>
              <w:t>T2-06</w:t>
            </w:r>
          </w:p>
        </w:tc>
        <w:tc>
          <w:tcPr>
            <w:tcW w:w="2438" w:type="dxa"/>
            <w:shd w:val="clear" w:color="auto" w:fill="FFF9E6"/>
            <w:tcMar>
              <w:top w:w="80" w:type="dxa"/>
              <w:left w:w="80" w:type="dxa"/>
              <w:bottom w:w="80" w:type="dxa"/>
              <w:right w:w="80" w:type="dxa"/>
            </w:tcMar>
            <w:vAlign w:val="center"/>
          </w:tcPr>
          <w:p w14:paraId="006B7B16" w14:textId="77777777" w:rsidR="00B737BC" w:rsidRDefault="00000000">
            <w:pPr>
              <w:spacing w:after="0"/>
            </w:pPr>
            <w:r>
              <w:rPr>
                <w:sz w:val="15"/>
              </w:rPr>
              <w:t xml:space="preserve">Hapus </w:t>
            </w:r>
            <w:proofErr w:type="spellStart"/>
            <w:r>
              <w:rPr>
                <w:sz w:val="15"/>
              </w:rPr>
              <w:t>satu</w:t>
            </w:r>
            <w:proofErr w:type="spellEnd"/>
            <w:r>
              <w:rPr>
                <w:sz w:val="15"/>
              </w:rPr>
              <w:t xml:space="preserve"> data</w:t>
            </w:r>
          </w:p>
        </w:tc>
        <w:tc>
          <w:tcPr>
            <w:tcW w:w="2835" w:type="dxa"/>
            <w:shd w:val="clear" w:color="auto" w:fill="FFF9E6"/>
            <w:tcMar>
              <w:top w:w="80" w:type="dxa"/>
              <w:left w:w="80" w:type="dxa"/>
              <w:bottom w:w="80" w:type="dxa"/>
              <w:right w:w="80" w:type="dxa"/>
            </w:tcMar>
            <w:vAlign w:val="center"/>
          </w:tcPr>
          <w:p w14:paraId="365DAFE4" w14:textId="77777777" w:rsidR="00B737BC" w:rsidRDefault="00000000">
            <w:pPr>
              <w:spacing w:after="0"/>
            </w:pPr>
            <w:r>
              <w:rPr>
                <w:sz w:val="15"/>
              </w:rPr>
              <w:t xml:space="preserve">Hanya target </w:t>
            </w:r>
            <w:proofErr w:type="spellStart"/>
            <w:r>
              <w:rPr>
                <w:sz w:val="15"/>
              </w:rPr>
              <w:t>hilang</w:t>
            </w:r>
            <w:proofErr w:type="spellEnd"/>
          </w:p>
        </w:tc>
        <w:tc>
          <w:tcPr>
            <w:tcW w:w="1814" w:type="dxa"/>
            <w:shd w:val="clear" w:color="auto" w:fill="FFF9E6"/>
            <w:tcMar>
              <w:top w:w="80" w:type="dxa"/>
              <w:left w:w="80" w:type="dxa"/>
              <w:bottom w:w="80" w:type="dxa"/>
              <w:right w:w="80" w:type="dxa"/>
            </w:tcMar>
            <w:vAlign w:val="center"/>
          </w:tcPr>
          <w:p w14:paraId="4331A0CF" w14:textId="77777777" w:rsidR="00B737BC" w:rsidRDefault="00B737BC">
            <w:pPr>
              <w:spacing w:after="0"/>
            </w:pPr>
          </w:p>
        </w:tc>
        <w:tc>
          <w:tcPr>
            <w:tcW w:w="1531" w:type="dxa"/>
            <w:shd w:val="clear" w:color="auto" w:fill="FFF9E6"/>
            <w:tcMar>
              <w:top w:w="80" w:type="dxa"/>
              <w:left w:w="80" w:type="dxa"/>
              <w:bottom w:w="80" w:type="dxa"/>
              <w:right w:w="80" w:type="dxa"/>
            </w:tcMar>
            <w:vAlign w:val="center"/>
          </w:tcPr>
          <w:p w14:paraId="61F3087A" w14:textId="77777777" w:rsidR="00B737BC" w:rsidRDefault="00000000">
            <w:pPr>
              <w:spacing w:after="0"/>
            </w:pPr>
            <w:r w:rsidRPr="007B63B7">
              <w:rPr>
                <w:sz w:val="15"/>
                <w:highlight w:val="yellow"/>
              </w:rPr>
              <w:t>☐ Lulus</w:t>
            </w:r>
            <w:r>
              <w:rPr>
                <w:sz w:val="15"/>
              </w:rPr>
              <w:t xml:space="preserve"> ☐ </w:t>
            </w:r>
            <w:proofErr w:type="spellStart"/>
            <w:r>
              <w:rPr>
                <w:sz w:val="15"/>
              </w:rPr>
              <w:t>Gagal</w:t>
            </w:r>
            <w:proofErr w:type="spellEnd"/>
          </w:p>
        </w:tc>
      </w:tr>
      <w:tr w:rsidR="00B737BC" w14:paraId="704A4B89" w14:textId="77777777">
        <w:trPr>
          <w:cantSplit/>
          <w:jc w:val="center"/>
        </w:trPr>
        <w:tc>
          <w:tcPr>
            <w:tcW w:w="964" w:type="dxa"/>
            <w:tcMar>
              <w:top w:w="80" w:type="dxa"/>
              <w:left w:w="80" w:type="dxa"/>
              <w:bottom w:w="80" w:type="dxa"/>
              <w:right w:w="80" w:type="dxa"/>
            </w:tcMar>
            <w:vAlign w:val="center"/>
          </w:tcPr>
          <w:p w14:paraId="65074BF2" w14:textId="77777777" w:rsidR="00B737BC" w:rsidRDefault="00000000">
            <w:pPr>
              <w:spacing w:after="0"/>
            </w:pPr>
            <w:r>
              <w:rPr>
                <w:sz w:val="15"/>
              </w:rPr>
              <w:t>T2-07</w:t>
            </w:r>
          </w:p>
        </w:tc>
        <w:tc>
          <w:tcPr>
            <w:tcW w:w="2438" w:type="dxa"/>
            <w:tcMar>
              <w:top w:w="80" w:type="dxa"/>
              <w:left w:w="80" w:type="dxa"/>
              <w:bottom w:w="80" w:type="dxa"/>
              <w:right w:w="80" w:type="dxa"/>
            </w:tcMar>
            <w:vAlign w:val="center"/>
          </w:tcPr>
          <w:p w14:paraId="63F98058" w14:textId="77777777" w:rsidR="00B737BC" w:rsidRDefault="00000000">
            <w:pPr>
              <w:spacing w:after="0"/>
            </w:pPr>
            <w:r>
              <w:rPr>
                <w:sz w:val="15"/>
              </w:rPr>
              <w:t xml:space="preserve">Refresh </w:t>
            </w:r>
            <w:proofErr w:type="spellStart"/>
            <w:r>
              <w:rPr>
                <w:sz w:val="15"/>
              </w:rPr>
              <w:t>setelah</w:t>
            </w:r>
            <w:proofErr w:type="spellEnd"/>
            <w:r>
              <w:rPr>
                <w:sz w:val="15"/>
              </w:rPr>
              <w:t xml:space="preserve"> submit</w:t>
            </w:r>
          </w:p>
        </w:tc>
        <w:tc>
          <w:tcPr>
            <w:tcW w:w="2835" w:type="dxa"/>
            <w:tcMar>
              <w:top w:w="80" w:type="dxa"/>
              <w:left w:w="80" w:type="dxa"/>
              <w:bottom w:w="80" w:type="dxa"/>
              <w:right w:w="80" w:type="dxa"/>
            </w:tcMar>
            <w:vAlign w:val="center"/>
          </w:tcPr>
          <w:p w14:paraId="75BD8C5A" w14:textId="77777777" w:rsidR="00B737BC" w:rsidRDefault="00000000">
            <w:pPr>
              <w:spacing w:after="0"/>
            </w:pPr>
            <w:r>
              <w:rPr>
                <w:sz w:val="15"/>
              </w:rPr>
              <w:t xml:space="preserve">Tidak </w:t>
            </w:r>
            <w:proofErr w:type="spellStart"/>
            <w:r>
              <w:rPr>
                <w:sz w:val="15"/>
              </w:rPr>
              <w:t>menambah</w:t>
            </w:r>
            <w:proofErr w:type="spellEnd"/>
            <w:r>
              <w:rPr>
                <w:sz w:val="15"/>
              </w:rPr>
              <w:t xml:space="preserve"> data</w:t>
            </w:r>
          </w:p>
        </w:tc>
        <w:tc>
          <w:tcPr>
            <w:tcW w:w="1814" w:type="dxa"/>
            <w:tcMar>
              <w:top w:w="80" w:type="dxa"/>
              <w:left w:w="80" w:type="dxa"/>
              <w:bottom w:w="80" w:type="dxa"/>
              <w:right w:w="80" w:type="dxa"/>
            </w:tcMar>
            <w:vAlign w:val="center"/>
          </w:tcPr>
          <w:p w14:paraId="03BE577A" w14:textId="77777777" w:rsidR="00B737BC" w:rsidRDefault="00B737BC">
            <w:pPr>
              <w:spacing w:after="0"/>
            </w:pPr>
          </w:p>
        </w:tc>
        <w:tc>
          <w:tcPr>
            <w:tcW w:w="1531" w:type="dxa"/>
            <w:tcMar>
              <w:top w:w="80" w:type="dxa"/>
              <w:left w:w="80" w:type="dxa"/>
              <w:bottom w:w="80" w:type="dxa"/>
              <w:right w:w="80" w:type="dxa"/>
            </w:tcMar>
            <w:vAlign w:val="center"/>
          </w:tcPr>
          <w:p w14:paraId="382EA3AF" w14:textId="77777777" w:rsidR="00B737BC" w:rsidRDefault="00000000">
            <w:pPr>
              <w:spacing w:after="0"/>
            </w:pPr>
            <w:r w:rsidRPr="007B63B7">
              <w:rPr>
                <w:sz w:val="15"/>
                <w:highlight w:val="yellow"/>
              </w:rPr>
              <w:t>☐</w:t>
            </w:r>
            <w:r>
              <w:rPr>
                <w:sz w:val="15"/>
              </w:rPr>
              <w:t xml:space="preserve"> </w:t>
            </w:r>
            <w:r w:rsidRPr="007B63B7">
              <w:rPr>
                <w:sz w:val="15"/>
                <w:highlight w:val="yellow"/>
              </w:rPr>
              <w:t>Lulus</w:t>
            </w:r>
            <w:r>
              <w:rPr>
                <w:sz w:val="15"/>
              </w:rPr>
              <w:t xml:space="preserve"> ☐ </w:t>
            </w:r>
            <w:proofErr w:type="spellStart"/>
            <w:r>
              <w:rPr>
                <w:sz w:val="15"/>
              </w:rPr>
              <w:t>Gagal</w:t>
            </w:r>
            <w:proofErr w:type="spellEnd"/>
          </w:p>
        </w:tc>
      </w:tr>
      <w:tr w:rsidR="00B737BC" w14:paraId="60C0D68F" w14:textId="77777777">
        <w:trPr>
          <w:cantSplit/>
          <w:jc w:val="center"/>
        </w:trPr>
        <w:tc>
          <w:tcPr>
            <w:tcW w:w="964" w:type="dxa"/>
            <w:shd w:val="clear" w:color="auto" w:fill="FFF9E6"/>
            <w:tcMar>
              <w:top w:w="80" w:type="dxa"/>
              <w:left w:w="80" w:type="dxa"/>
              <w:bottom w:w="80" w:type="dxa"/>
              <w:right w:w="80" w:type="dxa"/>
            </w:tcMar>
            <w:vAlign w:val="center"/>
          </w:tcPr>
          <w:p w14:paraId="6D40B43D" w14:textId="77777777" w:rsidR="00B737BC" w:rsidRDefault="00000000">
            <w:pPr>
              <w:spacing w:after="0"/>
            </w:pPr>
            <w:r>
              <w:rPr>
                <w:sz w:val="15"/>
              </w:rPr>
              <w:t>T2-08</w:t>
            </w:r>
          </w:p>
        </w:tc>
        <w:tc>
          <w:tcPr>
            <w:tcW w:w="2438" w:type="dxa"/>
            <w:shd w:val="clear" w:color="auto" w:fill="FFF9E6"/>
            <w:tcMar>
              <w:top w:w="80" w:type="dxa"/>
              <w:left w:w="80" w:type="dxa"/>
              <w:bottom w:w="80" w:type="dxa"/>
              <w:right w:w="80" w:type="dxa"/>
            </w:tcMar>
            <w:vAlign w:val="center"/>
          </w:tcPr>
          <w:p w14:paraId="664F7089" w14:textId="77777777" w:rsidR="00B737BC" w:rsidRDefault="00000000">
            <w:pPr>
              <w:spacing w:after="0"/>
            </w:pPr>
            <w:r>
              <w:rPr>
                <w:sz w:val="15"/>
              </w:rPr>
              <w:t>Keyboard form</w:t>
            </w:r>
          </w:p>
        </w:tc>
        <w:tc>
          <w:tcPr>
            <w:tcW w:w="2835" w:type="dxa"/>
            <w:shd w:val="clear" w:color="auto" w:fill="FFF9E6"/>
            <w:tcMar>
              <w:top w:w="80" w:type="dxa"/>
              <w:left w:w="80" w:type="dxa"/>
              <w:bottom w:w="80" w:type="dxa"/>
              <w:right w:w="80" w:type="dxa"/>
            </w:tcMar>
            <w:vAlign w:val="center"/>
          </w:tcPr>
          <w:p w14:paraId="109D12A9" w14:textId="77777777" w:rsidR="00B737BC" w:rsidRDefault="00000000">
            <w:pPr>
              <w:spacing w:after="0"/>
            </w:pPr>
            <w:proofErr w:type="spellStart"/>
            <w:r>
              <w:rPr>
                <w:sz w:val="15"/>
              </w:rPr>
              <w:t>Kontrol</w:t>
            </w:r>
            <w:proofErr w:type="spellEnd"/>
            <w:r>
              <w:rPr>
                <w:sz w:val="15"/>
              </w:rPr>
              <w:t xml:space="preserve"> </w:t>
            </w:r>
            <w:proofErr w:type="spellStart"/>
            <w:r>
              <w:rPr>
                <w:sz w:val="15"/>
              </w:rPr>
              <w:t>dapat</w:t>
            </w:r>
            <w:proofErr w:type="spellEnd"/>
            <w:r>
              <w:rPr>
                <w:sz w:val="15"/>
              </w:rPr>
              <w:t xml:space="preserve"> </w:t>
            </w:r>
            <w:proofErr w:type="spellStart"/>
            <w:r>
              <w:rPr>
                <w:sz w:val="15"/>
              </w:rPr>
              <w:t>digunakan</w:t>
            </w:r>
            <w:proofErr w:type="spellEnd"/>
          </w:p>
        </w:tc>
        <w:tc>
          <w:tcPr>
            <w:tcW w:w="1814" w:type="dxa"/>
            <w:shd w:val="clear" w:color="auto" w:fill="FFF9E6"/>
            <w:tcMar>
              <w:top w:w="80" w:type="dxa"/>
              <w:left w:w="80" w:type="dxa"/>
              <w:bottom w:w="80" w:type="dxa"/>
              <w:right w:w="80" w:type="dxa"/>
            </w:tcMar>
            <w:vAlign w:val="center"/>
          </w:tcPr>
          <w:p w14:paraId="74E19D88" w14:textId="77777777" w:rsidR="00B737BC" w:rsidRDefault="00B737BC">
            <w:pPr>
              <w:spacing w:after="0"/>
            </w:pPr>
          </w:p>
        </w:tc>
        <w:tc>
          <w:tcPr>
            <w:tcW w:w="1531" w:type="dxa"/>
            <w:shd w:val="clear" w:color="auto" w:fill="FFF9E6"/>
            <w:tcMar>
              <w:top w:w="80" w:type="dxa"/>
              <w:left w:w="80" w:type="dxa"/>
              <w:bottom w:w="80" w:type="dxa"/>
              <w:right w:w="80" w:type="dxa"/>
            </w:tcMar>
            <w:vAlign w:val="center"/>
          </w:tcPr>
          <w:p w14:paraId="0E6556D5" w14:textId="77777777" w:rsidR="00B737BC" w:rsidRDefault="00000000">
            <w:pPr>
              <w:spacing w:after="0"/>
            </w:pPr>
            <w:r w:rsidRPr="00CA566C">
              <w:rPr>
                <w:sz w:val="15"/>
                <w:highlight w:val="yellow"/>
              </w:rPr>
              <w:t>☐ Lulus</w:t>
            </w:r>
            <w:r>
              <w:rPr>
                <w:sz w:val="15"/>
              </w:rPr>
              <w:t xml:space="preserve"> ☐ </w:t>
            </w:r>
            <w:proofErr w:type="spellStart"/>
            <w:r>
              <w:rPr>
                <w:sz w:val="15"/>
              </w:rPr>
              <w:t>Gagal</w:t>
            </w:r>
            <w:proofErr w:type="spellEnd"/>
          </w:p>
        </w:tc>
      </w:tr>
    </w:tbl>
    <w:p w14:paraId="60F41A18" w14:textId="77777777" w:rsidR="00B737BC" w:rsidRPr="00694B7A" w:rsidRDefault="00000000">
      <w:pPr>
        <w:rPr>
          <w:lang w:val="sv-SE"/>
        </w:rPr>
      </w:pPr>
      <w:r w:rsidRPr="00694B7A">
        <w:rPr>
          <w:b/>
          <w:lang w:val="sv-SE"/>
        </w:rPr>
        <w:t>Mengapa validasi sebaiknya berada pada Form Request, bukan diduplikasi di create dan edit Blade?</w:t>
      </w:r>
    </w:p>
    <w:tbl>
      <w:tblPr>
        <w:tblStyle w:val="KisiTabel"/>
        <w:tblW w:w="0" w:type="auto"/>
        <w:tblLook w:val="04A0" w:firstRow="1" w:lastRow="0" w:firstColumn="1" w:lastColumn="0" w:noHBand="0" w:noVBand="1"/>
      </w:tblPr>
      <w:tblGrid>
        <w:gridCol w:w="10364"/>
      </w:tblGrid>
      <w:tr w:rsidR="00D51048" w:rsidRPr="006933A4" w14:paraId="1946F13A" w14:textId="77777777" w:rsidTr="00D51048">
        <w:tc>
          <w:tcPr>
            <w:tcW w:w="10364" w:type="dxa"/>
          </w:tcPr>
          <w:p w14:paraId="76A45467" w14:textId="1ED6345D" w:rsidR="00D51048" w:rsidRPr="00694B7A" w:rsidRDefault="00CA566C" w:rsidP="00D51048">
            <w:pPr>
              <w:rPr>
                <w:lang w:val="sv-SE"/>
              </w:rPr>
            </w:pPr>
            <w:r>
              <w:rPr>
                <w:lang w:val="sv-SE"/>
              </w:rPr>
              <w:t>Agar memastikan bahwa data yang masuk ke database itu valid, tidak peduli dari manapun asalnya baik request atau blade.</w:t>
            </w:r>
          </w:p>
        </w:tc>
      </w:tr>
    </w:tbl>
    <w:p w14:paraId="31127CA9" w14:textId="77777777" w:rsidR="00B737BC" w:rsidRDefault="00000000">
      <w:pPr>
        <w:pStyle w:val="Judul1"/>
      </w:pPr>
      <w:r>
        <w:t>H. Task 3 — Business Logic Refactor</w:t>
      </w:r>
    </w:p>
    <w:p w14:paraId="2D4522D5" w14:textId="77777777" w:rsidR="00B737BC" w:rsidRDefault="00000000">
      <w:pPr>
        <w:pStyle w:val="Judul2"/>
      </w:pPr>
      <w:r>
        <w:t xml:space="preserve">H1. </w:t>
      </w:r>
      <w:proofErr w:type="spellStart"/>
      <w:r>
        <w:t>Prediksi</w:t>
      </w:r>
      <w:proofErr w:type="spellEnd"/>
      <w:r>
        <w:t xml:space="preserve"> </w:t>
      </w:r>
      <w:proofErr w:type="spellStart"/>
      <w:r>
        <w:t>Transisi</w:t>
      </w:r>
      <w:proofErr w:type="spellEnd"/>
      <w:r>
        <w:t xml:space="preserve"> Status</w:t>
      </w:r>
    </w:p>
    <w:tbl>
      <w:tblPr>
        <w:tblW w:w="0" w:type="auto"/>
        <w:jc w:val="center"/>
        <w:tblLayout w:type="fixed"/>
        <w:tblLook w:val="04A0" w:firstRow="1" w:lastRow="0" w:firstColumn="1" w:lastColumn="0" w:noHBand="0" w:noVBand="1"/>
      </w:tblPr>
      <w:tblGrid>
        <w:gridCol w:w="1701"/>
        <w:gridCol w:w="1701"/>
        <w:gridCol w:w="2154"/>
        <w:gridCol w:w="2154"/>
        <w:gridCol w:w="1871"/>
      </w:tblGrid>
      <w:tr w:rsidR="00B737BC" w14:paraId="2105F0ED" w14:textId="77777777">
        <w:trPr>
          <w:cantSplit/>
          <w:tblHeader/>
          <w:jc w:val="center"/>
        </w:trPr>
        <w:tc>
          <w:tcPr>
            <w:tcW w:w="1701" w:type="dxa"/>
            <w:shd w:val="clear" w:color="auto" w:fill="F4B400"/>
            <w:tcMar>
              <w:top w:w="80" w:type="dxa"/>
              <w:left w:w="80" w:type="dxa"/>
              <w:bottom w:w="80" w:type="dxa"/>
              <w:right w:w="80" w:type="dxa"/>
            </w:tcMar>
            <w:vAlign w:val="center"/>
          </w:tcPr>
          <w:p w14:paraId="50560B23" w14:textId="77777777" w:rsidR="00B737BC" w:rsidRDefault="00000000">
            <w:pPr>
              <w:spacing w:after="0"/>
            </w:pPr>
            <w:r>
              <w:rPr>
                <w:b/>
                <w:color w:val="FFFFFF"/>
                <w:sz w:val="15"/>
              </w:rPr>
              <w:t>Current</w:t>
            </w:r>
          </w:p>
        </w:tc>
        <w:tc>
          <w:tcPr>
            <w:tcW w:w="1701" w:type="dxa"/>
            <w:shd w:val="clear" w:color="auto" w:fill="F4B400"/>
            <w:tcMar>
              <w:top w:w="80" w:type="dxa"/>
              <w:left w:w="80" w:type="dxa"/>
              <w:bottom w:w="80" w:type="dxa"/>
              <w:right w:w="80" w:type="dxa"/>
            </w:tcMar>
            <w:vAlign w:val="center"/>
          </w:tcPr>
          <w:p w14:paraId="0FF61BAE" w14:textId="77777777" w:rsidR="00B737BC" w:rsidRDefault="00000000">
            <w:pPr>
              <w:spacing w:after="0"/>
            </w:pPr>
            <w:r>
              <w:rPr>
                <w:b/>
                <w:color w:val="FFFFFF"/>
                <w:sz w:val="15"/>
              </w:rPr>
              <w:t>Next</w:t>
            </w:r>
          </w:p>
        </w:tc>
        <w:tc>
          <w:tcPr>
            <w:tcW w:w="2154" w:type="dxa"/>
            <w:shd w:val="clear" w:color="auto" w:fill="F4B400"/>
            <w:tcMar>
              <w:top w:w="80" w:type="dxa"/>
              <w:left w:w="80" w:type="dxa"/>
              <w:bottom w:w="80" w:type="dxa"/>
              <w:right w:w="80" w:type="dxa"/>
            </w:tcMar>
            <w:vAlign w:val="center"/>
          </w:tcPr>
          <w:p w14:paraId="6F908D24" w14:textId="77777777" w:rsidR="00B737BC" w:rsidRDefault="00000000">
            <w:pPr>
              <w:spacing w:after="0"/>
            </w:pPr>
            <w:proofErr w:type="spellStart"/>
            <w:r>
              <w:rPr>
                <w:b/>
                <w:color w:val="FFFFFF"/>
                <w:sz w:val="15"/>
              </w:rPr>
              <w:t>Prediksi</w:t>
            </w:r>
            <w:proofErr w:type="spellEnd"/>
          </w:p>
        </w:tc>
        <w:tc>
          <w:tcPr>
            <w:tcW w:w="2154" w:type="dxa"/>
            <w:shd w:val="clear" w:color="auto" w:fill="F4B400"/>
            <w:tcMar>
              <w:top w:w="80" w:type="dxa"/>
              <w:left w:w="80" w:type="dxa"/>
              <w:bottom w:w="80" w:type="dxa"/>
              <w:right w:w="80" w:type="dxa"/>
            </w:tcMar>
            <w:vAlign w:val="center"/>
          </w:tcPr>
          <w:p w14:paraId="1783A15B" w14:textId="77777777" w:rsidR="00B737BC" w:rsidRDefault="00000000">
            <w:pPr>
              <w:spacing w:after="0"/>
            </w:pPr>
            <w:r>
              <w:rPr>
                <w:b/>
                <w:color w:val="FFFFFF"/>
                <w:sz w:val="15"/>
              </w:rPr>
              <w:t>Actual</w:t>
            </w:r>
          </w:p>
        </w:tc>
        <w:tc>
          <w:tcPr>
            <w:tcW w:w="1871" w:type="dxa"/>
            <w:shd w:val="clear" w:color="auto" w:fill="F4B400"/>
            <w:tcMar>
              <w:top w:w="80" w:type="dxa"/>
              <w:left w:w="80" w:type="dxa"/>
              <w:bottom w:w="80" w:type="dxa"/>
              <w:right w:w="80" w:type="dxa"/>
            </w:tcMar>
            <w:vAlign w:val="center"/>
          </w:tcPr>
          <w:p w14:paraId="2FD1DC87" w14:textId="77777777" w:rsidR="00B737BC" w:rsidRDefault="00000000">
            <w:pPr>
              <w:spacing w:after="0"/>
            </w:pPr>
            <w:r>
              <w:rPr>
                <w:b/>
                <w:color w:val="FFFFFF"/>
                <w:sz w:val="15"/>
              </w:rPr>
              <w:t>Status</w:t>
            </w:r>
          </w:p>
        </w:tc>
      </w:tr>
      <w:tr w:rsidR="00B737BC" w14:paraId="6B46DD6A" w14:textId="77777777">
        <w:trPr>
          <w:cantSplit/>
          <w:jc w:val="center"/>
        </w:trPr>
        <w:tc>
          <w:tcPr>
            <w:tcW w:w="1701" w:type="dxa"/>
            <w:tcMar>
              <w:top w:w="80" w:type="dxa"/>
              <w:left w:w="80" w:type="dxa"/>
              <w:bottom w:w="80" w:type="dxa"/>
              <w:right w:w="80" w:type="dxa"/>
            </w:tcMar>
            <w:vAlign w:val="center"/>
          </w:tcPr>
          <w:p w14:paraId="7BF86B51" w14:textId="77777777" w:rsidR="00B737BC" w:rsidRDefault="00000000">
            <w:pPr>
              <w:spacing w:after="0"/>
            </w:pPr>
            <w:r>
              <w:rPr>
                <w:sz w:val="15"/>
              </w:rPr>
              <w:t>Planned</w:t>
            </w:r>
          </w:p>
        </w:tc>
        <w:tc>
          <w:tcPr>
            <w:tcW w:w="1701" w:type="dxa"/>
            <w:tcMar>
              <w:top w:w="80" w:type="dxa"/>
              <w:left w:w="80" w:type="dxa"/>
              <w:bottom w:w="80" w:type="dxa"/>
              <w:right w:w="80" w:type="dxa"/>
            </w:tcMar>
            <w:vAlign w:val="center"/>
          </w:tcPr>
          <w:p w14:paraId="0439FD9D" w14:textId="77777777" w:rsidR="00B737BC" w:rsidRDefault="00000000">
            <w:pPr>
              <w:spacing w:after="0"/>
            </w:pPr>
            <w:r>
              <w:rPr>
                <w:sz w:val="15"/>
              </w:rPr>
              <w:t>Planned</w:t>
            </w:r>
          </w:p>
        </w:tc>
        <w:tc>
          <w:tcPr>
            <w:tcW w:w="2154" w:type="dxa"/>
            <w:tcMar>
              <w:top w:w="80" w:type="dxa"/>
              <w:left w:w="80" w:type="dxa"/>
              <w:bottom w:w="80" w:type="dxa"/>
              <w:right w:w="80" w:type="dxa"/>
            </w:tcMar>
            <w:vAlign w:val="center"/>
          </w:tcPr>
          <w:p w14:paraId="3FC314D3" w14:textId="77777777" w:rsidR="00B737BC" w:rsidRDefault="00000000">
            <w:pPr>
              <w:spacing w:after="0"/>
            </w:pPr>
            <w:proofErr w:type="spellStart"/>
            <w:r>
              <w:rPr>
                <w:sz w:val="15"/>
              </w:rPr>
              <w:t>Diterima</w:t>
            </w:r>
            <w:proofErr w:type="spellEnd"/>
          </w:p>
        </w:tc>
        <w:tc>
          <w:tcPr>
            <w:tcW w:w="2154" w:type="dxa"/>
            <w:tcMar>
              <w:top w:w="80" w:type="dxa"/>
              <w:left w:w="80" w:type="dxa"/>
              <w:bottom w:w="80" w:type="dxa"/>
              <w:right w:w="80" w:type="dxa"/>
            </w:tcMar>
            <w:vAlign w:val="center"/>
          </w:tcPr>
          <w:p w14:paraId="3A02C39C" w14:textId="7C18EDB4" w:rsidR="00B737BC" w:rsidRDefault="006933A4">
            <w:pPr>
              <w:spacing w:after="0"/>
            </w:pPr>
            <w:r>
              <w:t>Tetap Planed</w:t>
            </w:r>
          </w:p>
        </w:tc>
        <w:tc>
          <w:tcPr>
            <w:tcW w:w="1871" w:type="dxa"/>
            <w:tcMar>
              <w:top w:w="80" w:type="dxa"/>
              <w:left w:w="80" w:type="dxa"/>
              <w:bottom w:w="80" w:type="dxa"/>
              <w:right w:w="80" w:type="dxa"/>
            </w:tcMar>
            <w:vAlign w:val="center"/>
          </w:tcPr>
          <w:p w14:paraId="1717132A" w14:textId="60AFD20F" w:rsidR="00B737BC" w:rsidRDefault="006933A4">
            <w:pPr>
              <w:spacing w:after="0"/>
            </w:pPr>
            <w:proofErr w:type="spellStart"/>
            <w:r>
              <w:t>Sesuai</w:t>
            </w:r>
            <w:proofErr w:type="spellEnd"/>
          </w:p>
        </w:tc>
      </w:tr>
      <w:tr w:rsidR="00B737BC" w14:paraId="13B5BDD5" w14:textId="77777777">
        <w:trPr>
          <w:cantSplit/>
          <w:jc w:val="center"/>
        </w:trPr>
        <w:tc>
          <w:tcPr>
            <w:tcW w:w="1701" w:type="dxa"/>
            <w:shd w:val="clear" w:color="auto" w:fill="FFF9E6"/>
            <w:tcMar>
              <w:top w:w="80" w:type="dxa"/>
              <w:left w:w="80" w:type="dxa"/>
              <w:bottom w:w="80" w:type="dxa"/>
              <w:right w:w="80" w:type="dxa"/>
            </w:tcMar>
            <w:vAlign w:val="center"/>
          </w:tcPr>
          <w:p w14:paraId="18A91D54" w14:textId="77777777" w:rsidR="00B737BC" w:rsidRDefault="00000000">
            <w:pPr>
              <w:spacing w:after="0"/>
            </w:pPr>
            <w:r>
              <w:rPr>
                <w:sz w:val="15"/>
              </w:rPr>
              <w:t>Planned</w:t>
            </w:r>
          </w:p>
        </w:tc>
        <w:tc>
          <w:tcPr>
            <w:tcW w:w="1701" w:type="dxa"/>
            <w:shd w:val="clear" w:color="auto" w:fill="FFF9E6"/>
            <w:tcMar>
              <w:top w:w="80" w:type="dxa"/>
              <w:left w:w="80" w:type="dxa"/>
              <w:bottom w:w="80" w:type="dxa"/>
              <w:right w:w="80" w:type="dxa"/>
            </w:tcMar>
            <w:vAlign w:val="center"/>
          </w:tcPr>
          <w:p w14:paraId="2AD6CFB2" w14:textId="77777777" w:rsidR="00B737BC" w:rsidRDefault="00000000">
            <w:pPr>
              <w:spacing w:after="0"/>
            </w:pPr>
            <w:r>
              <w:rPr>
                <w:sz w:val="15"/>
              </w:rPr>
              <w:t>Ongoing</w:t>
            </w:r>
          </w:p>
        </w:tc>
        <w:tc>
          <w:tcPr>
            <w:tcW w:w="2154" w:type="dxa"/>
            <w:shd w:val="clear" w:color="auto" w:fill="FFF9E6"/>
            <w:tcMar>
              <w:top w:w="80" w:type="dxa"/>
              <w:left w:w="80" w:type="dxa"/>
              <w:bottom w:w="80" w:type="dxa"/>
              <w:right w:w="80" w:type="dxa"/>
            </w:tcMar>
            <w:vAlign w:val="center"/>
          </w:tcPr>
          <w:p w14:paraId="0DEAB1A4" w14:textId="77777777" w:rsidR="00B737BC" w:rsidRDefault="00000000">
            <w:pPr>
              <w:spacing w:after="0"/>
            </w:pPr>
            <w:proofErr w:type="spellStart"/>
            <w:r>
              <w:rPr>
                <w:sz w:val="15"/>
              </w:rPr>
              <w:t>Diterima</w:t>
            </w:r>
            <w:proofErr w:type="spellEnd"/>
          </w:p>
        </w:tc>
        <w:tc>
          <w:tcPr>
            <w:tcW w:w="2154" w:type="dxa"/>
            <w:shd w:val="clear" w:color="auto" w:fill="FFF9E6"/>
            <w:tcMar>
              <w:top w:w="80" w:type="dxa"/>
              <w:left w:w="80" w:type="dxa"/>
              <w:bottom w:w="80" w:type="dxa"/>
              <w:right w:w="80" w:type="dxa"/>
            </w:tcMar>
            <w:vAlign w:val="center"/>
          </w:tcPr>
          <w:p w14:paraId="7FAD891C" w14:textId="2A0237ED" w:rsidR="00B737BC" w:rsidRDefault="006933A4">
            <w:pPr>
              <w:spacing w:after="0"/>
            </w:pPr>
            <w:proofErr w:type="spellStart"/>
            <w:r>
              <w:t>Menjadi</w:t>
            </w:r>
            <w:proofErr w:type="spellEnd"/>
            <w:r>
              <w:t xml:space="preserve"> Ongoing</w:t>
            </w:r>
          </w:p>
        </w:tc>
        <w:tc>
          <w:tcPr>
            <w:tcW w:w="1871" w:type="dxa"/>
            <w:shd w:val="clear" w:color="auto" w:fill="FFF9E6"/>
            <w:tcMar>
              <w:top w:w="80" w:type="dxa"/>
              <w:left w:w="80" w:type="dxa"/>
              <w:bottom w:w="80" w:type="dxa"/>
              <w:right w:w="80" w:type="dxa"/>
            </w:tcMar>
            <w:vAlign w:val="center"/>
          </w:tcPr>
          <w:p w14:paraId="3F7201A4" w14:textId="3809F171" w:rsidR="00B737BC" w:rsidRDefault="006933A4">
            <w:pPr>
              <w:spacing w:after="0"/>
            </w:pPr>
            <w:proofErr w:type="spellStart"/>
            <w:r>
              <w:t>Sesuai</w:t>
            </w:r>
            <w:proofErr w:type="spellEnd"/>
          </w:p>
        </w:tc>
      </w:tr>
      <w:tr w:rsidR="00B737BC" w14:paraId="7506829D" w14:textId="77777777">
        <w:trPr>
          <w:cantSplit/>
          <w:jc w:val="center"/>
        </w:trPr>
        <w:tc>
          <w:tcPr>
            <w:tcW w:w="1701" w:type="dxa"/>
            <w:tcMar>
              <w:top w:w="80" w:type="dxa"/>
              <w:left w:w="80" w:type="dxa"/>
              <w:bottom w:w="80" w:type="dxa"/>
              <w:right w:w="80" w:type="dxa"/>
            </w:tcMar>
            <w:vAlign w:val="center"/>
          </w:tcPr>
          <w:p w14:paraId="3E405245" w14:textId="77777777" w:rsidR="00B737BC" w:rsidRDefault="00000000">
            <w:pPr>
              <w:spacing w:after="0"/>
            </w:pPr>
            <w:r>
              <w:rPr>
                <w:sz w:val="15"/>
              </w:rPr>
              <w:t>Ongoing</w:t>
            </w:r>
          </w:p>
        </w:tc>
        <w:tc>
          <w:tcPr>
            <w:tcW w:w="1701" w:type="dxa"/>
            <w:tcMar>
              <w:top w:w="80" w:type="dxa"/>
              <w:left w:w="80" w:type="dxa"/>
              <w:bottom w:w="80" w:type="dxa"/>
              <w:right w:w="80" w:type="dxa"/>
            </w:tcMar>
            <w:vAlign w:val="center"/>
          </w:tcPr>
          <w:p w14:paraId="44A0FC41" w14:textId="77777777" w:rsidR="00B737BC" w:rsidRDefault="00000000">
            <w:pPr>
              <w:spacing w:after="0"/>
            </w:pPr>
            <w:r>
              <w:rPr>
                <w:sz w:val="15"/>
              </w:rPr>
              <w:t>Ongoing</w:t>
            </w:r>
          </w:p>
        </w:tc>
        <w:tc>
          <w:tcPr>
            <w:tcW w:w="2154" w:type="dxa"/>
            <w:tcMar>
              <w:top w:w="80" w:type="dxa"/>
              <w:left w:w="80" w:type="dxa"/>
              <w:bottom w:w="80" w:type="dxa"/>
              <w:right w:w="80" w:type="dxa"/>
            </w:tcMar>
            <w:vAlign w:val="center"/>
          </w:tcPr>
          <w:p w14:paraId="6EFA259F" w14:textId="77777777" w:rsidR="00B737BC" w:rsidRDefault="00000000">
            <w:pPr>
              <w:spacing w:after="0"/>
            </w:pPr>
            <w:proofErr w:type="spellStart"/>
            <w:r>
              <w:rPr>
                <w:sz w:val="15"/>
              </w:rPr>
              <w:t>Diterima</w:t>
            </w:r>
            <w:proofErr w:type="spellEnd"/>
          </w:p>
        </w:tc>
        <w:tc>
          <w:tcPr>
            <w:tcW w:w="2154" w:type="dxa"/>
            <w:tcMar>
              <w:top w:w="80" w:type="dxa"/>
              <w:left w:w="80" w:type="dxa"/>
              <w:bottom w:w="80" w:type="dxa"/>
              <w:right w:w="80" w:type="dxa"/>
            </w:tcMar>
            <w:vAlign w:val="center"/>
          </w:tcPr>
          <w:p w14:paraId="0D824711" w14:textId="07A4EE27" w:rsidR="00B737BC" w:rsidRDefault="006933A4">
            <w:pPr>
              <w:spacing w:after="0"/>
            </w:pPr>
            <w:r>
              <w:t>Tetap Ongoing</w:t>
            </w:r>
          </w:p>
        </w:tc>
        <w:tc>
          <w:tcPr>
            <w:tcW w:w="1871" w:type="dxa"/>
            <w:tcMar>
              <w:top w:w="80" w:type="dxa"/>
              <w:left w:w="80" w:type="dxa"/>
              <w:bottom w:w="80" w:type="dxa"/>
              <w:right w:w="80" w:type="dxa"/>
            </w:tcMar>
            <w:vAlign w:val="center"/>
          </w:tcPr>
          <w:p w14:paraId="59ED05DB" w14:textId="70D8B1B7" w:rsidR="00B737BC" w:rsidRDefault="006933A4">
            <w:pPr>
              <w:spacing w:after="0"/>
            </w:pPr>
            <w:proofErr w:type="spellStart"/>
            <w:r>
              <w:t>Sesuai</w:t>
            </w:r>
            <w:proofErr w:type="spellEnd"/>
          </w:p>
        </w:tc>
      </w:tr>
      <w:tr w:rsidR="00B737BC" w14:paraId="35E13265" w14:textId="77777777">
        <w:trPr>
          <w:cantSplit/>
          <w:jc w:val="center"/>
        </w:trPr>
        <w:tc>
          <w:tcPr>
            <w:tcW w:w="1701" w:type="dxa"/>
            <w:shd w:val="clear" w:color="auto" w:fill="FFF9E6"/>
            <w:tcMar>
              <w:top w:w="80" w:type="dxa"/>
              <w:left w:w="80" w:type="dxa"/>
              <w:bottom w:w="80" w:type="dxa"/>
              <w:right w:w="80" w:type="dxa"/>
            </w:tcMar>
            <w:vAlign w:val="center"/>
          </w:tcPr>
          <w:p w14:paraId="15CDBBFF" w14:textId="77777777" w:rsidR="00B737BC" w:rsidRDefault="00000000">
            <w:pPr>
              <w:spacing w:after="0"/>
            </w:pPr>
            <w:r>
              <w:rPr>
                <w:sz w:val="15"/>
              </w:rPr>
              <w:t>Ongoing</w:t>
            </w:r>
          </w:p>
        </w:tc>
        <w:tc>
          <w:tcPr>
            <w:tcW w:w="1701" w:type="dxa"/>
            <w:shd w:val="clear" w:color="auto" w:fill="FFF9E6"/>
            <w:tcMar>
              <w:top w:w="80" w:type="dxa"/>
              <w:left w:w="80" w:type="dxa"/>
              <w:bottom w:w="80" w:type="dxa"/>
              <w:right w:w="80" w:type="dxa"/>
            </w:tcMar>
            <w:vAlign w:val="center"/>
          </w:tcPr>
          <w:p w14:paraId="10B1DBF7" w14:textId="77777777" w:rsidR="00B737BC" w:rsidRDefault="00000000">
            <w:pPr>
              <w:spacing w:after="0"/>
            </w:pPr>
            <w:r>
              <w:rPr>
                <w:sz w:val="15"/>
              </w:rPr>
              <w:t>Done</w:t>
            </w:r>
          </w:p>
        </w:tc>
        <w:tc>
          <w:tcPr>
            <w:tcW w:w="2154" w:type="dxa"/>
            <w:shd w:val="clear" w:color="auto" w:fill="FFF9E6"/>
            <w:tcMar>
              <w:top w:w="80" w:type="dxa"/>
              <w:left w:w="80" w:type="dxa"/>
              <w:bottom w:w="80" w:type="dxa"/>
              <w:right w:w="80" w:type="dxa"/>
            </w:tcMar>
            <w:vAlign w:val="center"/>
          </w:tcPr>
          <w:p w14:paraId="12503A4C" w14:textId="77777777" w:rsidR="00B737BC" w:rsidRDefault="00000000">
            <w:pPr>
              <w:spacing w:after="0"/>
            </w:pPr>
            <w:proofErr w:type="spellStart"/>
            <w:r>
              <w:rPr>
                <w:sz w:val="15"/>
              </w:rPr>
              <w:t>Diterima</w:t>
            </w:r>
            <w:proofErr w:type="spellEnd"/>
          </w:p>
        </w:tc>
        <w:tc>
          <w:tcPr>
            <w:tcW w:w="2154" w:type="dxa"/>
            <w:shd w:val="clear" w:color="auto" w:fill="FFF9E6"/>
            <w:tcMar>
              <w:top w:w="80" w:type="dxa"/>
              <w:left w:w="80" w:type="dxa"/>
              <w:bottom w:w="80" w:type="dxa"/>
              <w:right w:w="80" w:type="dxa"/>
            </w:tcMar>
            <w:vAlign w:val="center"/>
          </w:tcPr>
          <w:p w14:paraId="2AD9257D" w14:textId="22B349C4" w:rsidR="00B737BC" w:rsidRDefault="006933A4">
            <w:pPr>
              <w:spacing w:after="0"/>
            </w:pPr>
            <w:proofErr w:type="spellStart"/>
            <w:r>
              <w:t>Menjadi</w:t>
            </w:r>
            <w:proofErr w:type="spellEnd"/>
            <w:r>
              <w:t xml:space="preserve"> Done</w:t>
            </w:r>
          </w:p>
        </w:tc>
        <w:tc>
          <w:tcPr>
            <w:tcW w:w="1871" w:type="dxa"/>
            <w:shd w:val="clear" w:color="auto" w:fill="FFF9E6"/>
            <w:tcMar>
              <w:top w:w="80" w:type="dxa"/>
              <w:left w:w="80" w:type="dxa"/>
              <w:bottom w:w="80" w:type="dxa"/>
              <w:right w:w="80" w:type="dxa"/>
            </w:tcMar>
            <w:vAlign w:val="center"/>
          </w:tcPr>
          <w:p w14:paraId="678008DF" w14:textId="191BC629" w:rsidR="00B737BC" w:rsidRDefault="006933A4">
            <w:pPr>
              <w:spacing w:after="0"/>
            </w:pPr>
            <w:proofErr w:type="spellStart"/>
            <w:r>
              <w:t>Sesuai</w:t>
            </w:r>
            <w:proofErr w:type="spellEnd"/>
          </w:p>
        </w:tc>
      </w:tr>
      <w:tr w:rsidR="00B737BC" w14:paraId="5912C89E" w14:textId="77777777">
        <w:trPr>
          <w:cantSplit/>
          <w:jc w:val="center"/>
        </w:trPr>
        <w:tc>
          <w:tcPr>
            <w:tcW w:w="1701" w:type="dxa"/>
            <w:tcMar>
              <w:top w:w="80" w:type="dxa"/>
              <w:left w:w="80" w:type="dxa"/>
              <w:bottom w:w="80" w:type="dxa"/>
              <w:right w:w="80" w:type="dxa"/>
            </w:tcMar>
            <w:vAlign w:val="center"/>
          </w:tcPr>
          <w:p w14:paraId="1B572F4D" w14:textId="77777777" w:rsidR="00B737BC" w:rsidRDefault="00000000">
            <w:pPr>
              <w:spacing w:after="0"/>
            </w:pPr>
            <w:r>
              <w:rPr>
                <w:sz w:val="15"/>
              </w:rPr>
              <w:t>Done</w:t>
            </w:r>
          </w:p>
        </w:tc>
        <w:tc>
          <w:tcPr>
            <w:tcW w:w="1701" w:type="dxa"/>
            <w:tcMar>
              <w:top w:w="80" w:type="dxa"/>
              <w:left w:w="80" w:type="dxa"/>
              <w:bottom w:w="80" w:type="dxa"/>
              <w:right w:w="80" w:type="dxa"/>
            </w:tcMar>
            <w:vAlign w:val="center"/>
          </w:tcPr>
          <w:p w14:paraId="7ABE51F2" w14:textId="77777777" w:rsidR="00B737BC" w:rsidRDefault="00000000">
            <w:pPr>
              <w:spacing w:after="0"/>
            </w:pPr>
            <w:r>
              <w:rPr>
                <w:sz w:val="15"/>
              </w:rPr>
              <w:t>Done</w:t>
            </w:r>
          </w:p>
        </w:tc>
        <w:tc>
          <w:tcPr>
            <w:tcW w:w="2154" w:type="dxa"/>
            <w:tcMar>
              <w:top w:w="80" w:type="dxa"/>
              <w:left w:w="80" w:type="dxa"/>
              <w:bottom w:w="80" w:type="dxa"/>
              <w:right w:w="80" w:type="dxa"/>
            </w:tcMar>
            <w:vAlign w:val="center"/>
          </w:tcPr>
          <w:p w14:paraId="725A9ADC" w14:textId="77777777" w:rsidR="00B737BC" w:rsidRDefault="00000000">
            <w:pPr>
              <w:spacing w:after="0"/>
            </w:pPr>
            <w:proofErr w:type="spellStart"/>
            <w:r>
              <w:rPr>
                <w:sz w:val="15"/>
              </w:rPr>
              <w:t>Diterima</w:t>
            </w:r>
            <w:proofErr w:type="spellEnd"/>
          </w:p>
        </w:tc>
        <w:tc>
          <w:tcPr>
            <w:tcW w:w="2154" w:type="dxa"/>
            <w:tcMar>
              <w:top w:w="80" w:type="dxa"/>
              <w:left w:w="80" w:type="dxa"/>
              <w:bottom w:w="80" w:type="dxa"/>
              <w:right w:w="80" w:type="dxa"/>
            </w:tcMar>
            <w:vAlign w:val="center"/>
          </w:tcPr>
          <w:p w14:paraId="18F3E422" w14:textId="5F7C9C71" w:rsidR="00B737BC" w:rsidRDefault="006933A4">
            <w:pPr>
              <w:spacing w:after="0"/>
            </w:pPr>
            <w:r>
              <w:t>Tetap Done</w:t>
            </w:r>
          </w:p>
        </w:tc>
        <w:tc>
          <w:tcPr>
            <w:tcW w:w="1871" w:type="dxa"/>
            <w:tcMar>
              <w:top w:w="80" w:type="dxa"/>
              <w:left w:w="80" w:type="dxa"/>
              <w:bottom w:w="80" w:type="dxa"/>
              <w:right w:w="80" w:type="dxa"/>
            </w:tcMar>
            <w:vAlign w:val="center"/>
          </w:tcPr>
          <w:p w14:paraId="5F83A9B7" w14:textId="06AE8A4C" w:rsidR="00B737BC" w:rsidRDefault="006933A4">
            <w:pPr>
              <w:spacing w:after="0"/>
            </w:pPr>
            <w:proofErr w:type="spellStart"/>
            <w:r>
              <w:t>Sesuai</w:t>
            </w:r>
            <w:proofErr w:type="spellEnd"/>
          </w:p>
        </w:tc>
      </w:tr>
      <w:tr w:rsidR="00B737BC" w14:paraId="6023DFA5" w14:textId="77777777">
        <w:trPr>
          <w:cantSplit/>
          <w:jc w:val="center"/>
        </w:trPr>
        <w:tc>
          <w:tcPr>
            <w:tcW w:w="1701" w:type="dxa"/>
            <w:shd w:val="clear" w:color="auto" w:fill="FFF9E6"/>
            <w:tcMar>
              <w:top w:w="80" w:type="dxa"/>
              <w:left w:w="80" w:type="dxa"/>
              <w:bottom w:w="80" w:type="dxa"/>
              <w:right w:w="80" w:type="dxa"/>
            </w:tcMar>
            <w:vAlign w:val="center"/>
          </w:tcPr>
          <w:p w14:paraId="40A727E5" w14:textId="77777777" w:rsidR="00B737BC" w:rsidRDefault="00000000">
            <w:pPr>
              <w:spacing w:after="0"/>
            </w:pPr>
            <w:r>
              <w:rPr>
                <w:sz w:val="15"/>
              </w:rPr>
              <w:t>Done</w:t>
            </w:r>
          </w:p>
        </w:tc>
        <w:tc>
          <w:tcPr>
            <w:tcW w:w="1701" w:type="dxa"/>
            <w:shd w:val="clear" w:color="auto" w:fill="FFF9E6"/>
            <w:tcMar>
              <w:top w:w="80" w:type="dxa"/>
              <w:left w:w="80" w:type="dxa"/>
              <w:bottom w:w="80" w:type="dxa"/>
              <w:right w:w="80" w:type="dxa"/>
            </w:tcMar>
            <w:vAlign w:val="center"/>
          </w:tcPr>
          <w:p w14:paraId="67B25581" w14:textId="77777777" w:rsidR="00B737BC" w:rsidRDefault="00000000">
            <w:pPr>
              <w:spacing w:after="0"/>
            </w:pPr>
            <w:r>
              <w:rPr>
                <w:sz w:val="15"/>
              </w:rPr>
              <w:t>Ongoing</w:t>
            </w:r>
          </w:p>
        </w:tc>
        <w:tc>
          <w:tcPr>
            <w:tcW w:w="2154" w:type="dxa"/>
            <w:shd w:val="clear" w:color="auto" w:fill="FFF9E6"/>
            <w:tcMar>
              <w:top w:w="80" w:type="dxa"/>
              <w:left w:w="80" w:type="dxa"/>
              <w:bottom w:w="80" w:type="dxa"/>
              <w:right w:w="80" w:type="dxa"/>
            </w:tcMar>
            <w:vAlign w:val="center"/>
          </w:tcPr>
          <w:p w14:paraId="3F87237C" w14:textId="77777777" w:rsidR="00B737BC" w:rsidRDefault="00000000">
            <w:pPr>
              <w:spacing w:after="0"/>
            </w:pPr>
            <w:proofErr w:type="spellStart"/>
            <w:r>
              <w:rPr>
                <w:sz w:val="15"/>
              </w:rPr>
              <w:t>Ditolak</w:t>
            </w:r>
            <w:proofErr w:type="spellEnd"/>
          </w:p>
        </w:tc>
        <w:tc>
          <w:tcPr>
            <w:tcW w:w="2154" w:type="dxa"/>
            <w:shd w:val="clear" w:color="auto" w:fill="FFF9E6"/>
            <w:tcMar>
              <w:top w:w="80" w:type="dxa"/>
              <w:left w:w="80" w:type="dxa"/>
              <w:bottom w:w="80" w:type="dxa"/>
              <w:right w:w="80" w:type="dxa"/>
            </w:tcMar>
            <w:vAlign w:val="center"/>
          </w:tcPr>
          <w:p w14:paraId="3E691BEC" w14:textId="6C86C89A" w:rsidR="00B737BC" w:rsidRDefault="006933A4">
            <w:pPr>
              <w:spacing w:after="0"/>
            </w:pPr>
            <w:r>
              <w:t xml:space="preserve">Tidak </w:t>
            </w:r>
            <w:proofErr w:type="spellStart"/>
            <w:r>
              <w:t>Dapat</w:t>
            </w:r>
            <w:proofErr w:type="spellEnd"/>
            <w:r>
              <w:t xml:space="preserve"> </w:t>
            </w:r>
            <w:proofErr w:type="spellStart"/>
            <w:r>
              <w:t>Disimpan</w:t>
            </w:r>
            <w:proofErr w:type="spellEnd"/>
          </w:p>
        </w:tc>
        <w:tc>
          <w:tcPr>
            <w:tcW w:w="1871" w:type="dxa"/>
            <w:shd w:val="clear" w:color="auto" w:fill="FFF9E6"/>
            <w:tcMar>
              <w:top w:w="80" w:type="dxa"/>
              <w:left w:w="80" w:type="dxa"/>
              <w:bottom w:w="80" w:type="dxa"/>
              <w:right w:w="80" w:type="dxa"/>
            </w:tcMar>
            <w:vAlign w:val="center"/>
          </w:tcPr>
          <w:p w14:paraId="6160F856" w14:textId="18965B6B" w:rsidR="00B737BC" w:rsidRDefault="006933A4">
            <w:pPr>
              <w:spacing w:after="0"/>
            </w:pPr>
            <w:proofErr w:type="spellStart"/>
            <w:r>
              <w:t>Sesuai</w:t>
            </w:r>
            <w:proofErr w:type="spellEnd"/>
          </w:p>
        </w:tc>
      </w:tr>
      <w:tr w:rsidR="00B737BC" w14:paraId="66CABD13" w14:textId="77777777">
        <w:trPr>
          <w:cantSplit/>
          <w:jc w:val="center"/>
        </w:trPr>
        <w:tc>
          <w:tcPr>
            <w:tcW w:w="1701" w:type="dxa"/>
            <w:tcMar>
              <w:top w:w="80" w:type="dxa"/>
              <w:left w:w="80" w:type="dxa"/>
              <w:bottom w:w="80" w:type="dxa"/>
              <w:right w:w="80" w:type="dxa"/>
            </w:tcMar>
            <w:vAlign w:val="center"/>
          </w:tcPr>
          <w:p w14:paraId="5B47A611" w14:textId="77777777" w:rsidR="00B737BC" w:rsidRDefault="00000000">
            <w:pPr>
              <w:spacing w:after="0"/>
            </w:pPr>
            <w:r>
              <w:rPr>
                <w:sz w:val="15"/>
              </w:rPr>
              <w:t>Done</w:t>
            </w:r>
          </w:p>
        </w:tc>
        <w:tc>
          <w:tcPr>
            <w:tcW w:w="1701" w:type="dxa"/>
            <w:tcMar>
              <w:top w:w="80" w:type="dxa"/>
              <w:left w:w="80" w:type="dxa"/>
              <w:bottom w:w="80" w:type="dxa"/>
              <w:right w:w="80" w:type="dxa"/>
            </w:tcMar>
            <w:vAlign w:val="center"/>
          </w:tcPr>
          <w:p w14:paraId="66BAADF2" w14:textId="77777777" w:rsidR="00B737BC" w:rsidRDefault="00000000">
            <w:pPr>
              <w:spacing w:after="0"/>
            </w:pPr>
            <w:r>
              <w:rPr>
                <w:sz w:val="15"/>
              </w:rPr>
              <w:t>Planned</w:t>
            </w:r>
          </w:p>
        </w:tc>
        <w:tc>
          <w:tcPr>
            <w:tcW w:w="2154" w:type="dxa"/>
            <w:tcMar>
              <w:top w:w="80" w:type="dxa"/>
              <w:left w:w="80" w:type="dxa"/>
              <w:bottom w:w="80" w:type="dxa"/>
              <w:right w:w="80" w:type="dxa"/>
            </w:tcMar>
            <w:vAlign w:val="center"/>
          </w:tcPr>
          <w:p w14:paraId="22AFF99A" w14:textId="77777777" w:rsidR="00B737BC" w:rsidRDefault="00000000">
            <w:pPr>
              <w:spacing w:after="0"/>
            </w:pPr>
            <w:proofErr w:type="spellStart"/>
            <w:r>
              <w:rPr>
                <w:sz w:val="15"/>
              </w:rPr>
              <w:t>Ditolak</w:t>
            </w:r>
            <w:proofErr w:type="spellEnd"/>
          </w:p>
        </w:tc>
        <w:tc>
          <w:tcPr>
            <w:tcW w:w="2154" w:type="dxa"/>
            <w:tcMar>
              <w:top w:w="80" w:type="dxa"/>
              <w:left w:w="80" w:type="dxa"/>
              <w:bottom w:w="80" w:type="dxa"/>
              <w:right w:w="80" w:type="dxa"/>
            </w:tcMar>
            <w:vAlign w:val="center"/>
          </w:tcPr>
          <w:p w14:paraId="540756DF" w14:textId="493FD698" w:rsidR="00B737BC" w:rsidRDefault="006933A4">
            <w:pPr>
              <w:spacing w:after="0"/>
            </w:pPr>
            <w:r>
              <w:t xml:space="preserve">Tidak </w:t>
            </w:r>
            <w:proofErr w:type="spellStart"/>
            <w:r>
              <w:t>Dapat</w:t>
            </w:r>
            <w:proofErr w:type="spellEnd"/>
            <w:r>
              <w:t xml:space="preserve"> </w:t>
            </w:r>
            <w:proofErr w:type="spellStart"/>
            <w:r>
              <w:t>Disimoan</w:t>
            </w:r>
            <w:proofErr w:type="spellEnd"/>
          </w:p>
        </w:tc>
        <w:tc>
          <w:tcPr>
            <w:tcW w:w="1871" w:type="dxa"/>
            <w:tcMar>
              <w:top w:w="80" w:type="dxa"/>
              <w:left w:w="80" w:type="dxa"/>
              <w:bottom w:w="80" w:type="dxa"/>
              <w:right w:w="80" w:type="dxa"/>
            </w:tcMar>
            <w:vAlign w:val="center"/>
          </w:tcPr>
          <w:p w14:paraId="389C7F41" w14:textId="29812B3F" w:rsidR="00B737BC" w:rsidRDefault="006933A4">
            <w:pPr>
              <w:spacing w:after="0"/>
            </w:pPr>
            <w:proofErr w:type="spellStart"/>
            <w:r>
              <w:t>Sesuai</w:t>
            </w:r>
            <w:proofErr w:type="spellEnd"/>
          </w:p>
        </w:tc>
      </w:tr>
      <w:tr w:rsidR="00B737BC" w14:paraId="0F37C30F" w14:textId="77777777">
        <w:trPr>
          <w:cantSplit/>
          <w:jc w:val="center"/>
        </w:trPr>
        <w:tc>
          <w:tcPr>
            <w:tcW w:w="1701" w:type="dxa"/>
            <w:shd w:val="clear" w:color="auto" w:fill="FFF9E6"/>
            <w:tcMar>
              <w:top w:w="80" w:type="dxa"/>
              <w:left w:w="80" w:type="dxa"/>
              <w:bottom w:w="80" w:type="dxa"/>
              <w:right w:w="80" w:type="dxa"/>
            </w:tcMar>
            <w:vAlign w:val="center"/>
          </w:tcPr>
          <w:p w14:paraId="0AC4614A" w14:textId="77777777" w:rsidR="00B737BC" w:rsidRDefault="00000000">
            <w:pPr>
              <w:spacing w:after="0"/>
            </w:pPr>
            <w:r>
              <w:rPr>
                <w:sz w:val="15"/>
              </w:rPr>
              <w:t>Ongoing</w:t>
            </w:r>
          </w:p>
        </w:tc>
        <w:tc>
          <w:tcPr>
            <w:tcW w:w="1701" w:type="dxa"/>
            <w:shd w:val="clear" w:color="auto" w:fill="FFF9E6"/>
            <w:tcMar>
              <w:top w:w="80" w:type="dxa"/>
              <w:left w:w="80" w:type="dxa"/>
              <w:bottom w:w="80" w:type="dxa"/>
              <w:right w:w="80" w:type="dxa"/>
            </w:tcMar>
            <w:vAlign w:val="center"/>
          </w:tcPr>
          <w:p w14:paraId="2AD51020" w14:textId="77777777" w:rsidR="00B737BC" w:rsidRDefault="00000000">
            <w:pPr>
              <w:spacing w:after="0"/>
            </w:pPr>
            <w:r>
              <w:rPr>
                <w:sz w:val="15"/>
              </w:rPr>
              <w:t>Planned</w:t>
            </w:r>
          </w:p>
        </w:tc>
        <w:tc>
          <w:tcPr>
            <w:tcW w:w="2154" w:type="dxa"/>
            <w:shd w:val="clear" w:color="auto" w:fill="FFF9E6"/>
            <w:tcMar>
              <w:top w:w="80" w:type="dxa"/>
              <w:left w:w="80" w:type="dxa"/>
              <w:bottom w:w="80" w:type="dxa"/>
              <w:right w:w="80" w:type="dxa"/>
            </w:tcMar>
            <w:vAlign w:val="center"/>
          </w:tcPr>
          <w:p w14:paraId="4AD876F6" w14:textId="77777777" w:rsidR="00B737BC" w:rsidRDefault="00000000">
            <w:pPr>
              <w:spacing w:after="0"/>
            </w:pPr>
            <w:proofErr w:type="spellStart"/>
            <w:r>
              <w:rPr>
                <w:sz w:val="15"/>
              </w:rPr>
              <w:t>Ditolak</w:t>
            </w:r>
            <w:proofErr w:type="spellEnd"/>
          </w:p>
        </w:tc>
        <w:tc>
          <w:tcPr>
            <w:tcW w:w="2154" w:type="dxa"/>
            <w:shd w:val="clear" w:color="auto" w:fill="FFF9E6"/>
            <w:tcMar>
              <w:top w:w="80" w:type="dxa"/>
              <w:left w:w="80" w:type="dxa"/>
              <w:bottom w:w="80" w:type="dxa"/>
              <w:right w:w="80" w:type="dxa"/>
            </w:tcMar>
            <w:vAlign w:val="center"/>
          </w:tcPr>
          <w:p w14:paraId="6D58A550" w14:textId="71F136F8" w:rsidR="00B737BC" w:rsidRDefault="006933A4">
            <w:pPr>
              <w:spacing w:after="0"/>
            </w:pPr>
            <w:r>
              <w:t xml:space="preserve">Tidak </w:t>
            </w:r>
            <w:proofErr w:type="spellStart"/>
            <w:r>
              <w:t>Dapat</w:t>
            </w:r>
            <w:proofErr w:type="spellEnd"/>
            <w:r>
              <w:t xml:space="preserve"> </w:t>
            </w:r>
            <w:proofErr w:type="spellStart"/>
            <w:r>
              <w:t>Disimoan</w:t>
            </w:r>
            <w:proofErr w:type="spellEnd"/>
          </w:p>
        </w:tc>
        <w:tc>
          <w:tcPr>
            <w:tcW w:w="1871" w:type="dxa"/>
            <w:shd w:val="clear" w:color="auto" w:fill="FFF9E6"/>
            <w:tcMar>
              <w:top w:w="80" w:type="dxa"/>
              <w:left w:w="80" w:type="dxa"/>
              <w:bottom w:w="80" w:type="dxa"/>
              <w:right w:w="80" w:type="dxa"/>
            </w:tcMar>
            <w:vAlign w:val="center"/>
          </w:tcPr>
          <w:p w14:paraId="7CCAE81E" w14:textId="57BC1869" w:rsidR="00B737BC" w:rsidRDefault="006933A4">
            <w:pPr>
              <w:spacing w:after="0"/>
            </w:pPr>
            <w:proofErr w:type="spellStart"/>
            <w:r>
              <w:t>Sesuai</w:t>
            </w:r>
            <w:proofErr w:type="spellEnd"/>
          </w:p>
        </w:tc>
      </w:tr>
    </w:tbl>
    <w:p w14:paraId="6942C92C" w14:textId="77777777" w:rsidR="00B737BC" w:rsidRDefault="00000000">
      <w:pPr>
        <w:pStyle w:val="Judul2"/>
      </w:pPr>
      <w:r>
        <w:t xml:space="preserve">H2. </w:t>
      </w:r>
      <w:proofErr w:type="spellStart"/>
      <w:r>
        <w:t>Pemetaan</w:t>
      </w:r>
      <w:proofErr w:type="spellEnd"/>
      <w:r>
        <w:t xml:space="preserve"> </w:t>
      </w:r>
      <w:proofErr w:type="spellStart"/>
      <w:r>
        <w:t>Tanggung</w:t>
      </w:r>
      <w:proofErr w:type="spellEnd"/>
      <w:r>
        <w:t xml:space="preserve"> Jawab </w:t>
      </w:r>
      <w:proofErr w:type="spellStart"/>
      <w:r>
        <w:t>Setelah</w:t>
      </w:r>
      <w:proofErr w:type="spellEnd"/>
      <w:r>
        <w:t xml:space="preserve"> Refactor</w:t>
      </w:r>
    </w:p>
    <w:tbl>
      <w:tblPr>
        <w:tblW w:w="0" w:type="auto"/>
        <w:jc w:val="center"/>
        <w:tblLayout w:type="fixed"/>
        <w:tblLook w:val="04A0" w:firstRow="1" w:lastRow="0" w:firstColumn="1" w:lastColumn="0" w:noHBand="0" w:noVBand="1"/>
      </w:tblPr>
      <w:tblGrid>
        <w:gridCol w:w="2891"/>
        <w:gridCol w:w="1361"/>
        <w:gridCol w:w="1814"/>
        <w:gridCol w:w="1361"/>
        <w:gridCol w:w="1757"/>
        <w:gridCol w:w="1247"/>
      </w:tblGrid>
      <w:tr w:rsidR="00B737BC" w14:paraId="03E48983" w14:textId="77777777">
        <w:trPr>
          <w:cantSplit/>
          <w:tblHeader/>
          <w:jc w:val="center"/>
        </w:trPr>
        <w:tc>
          <w:tcPr>
            <w:tcW w:w="2891" w:type="dxa"/>
            <w:shd w:val="clear" w:color="auto" w:fill="F4B400"/>
            <w:tcMar>
              <w:top w:w="80" w:type="dxa"/>
              <w:left w:w="80" w:type="dxa"/>
              <w:bottom w:w="80" w:type="dxa"/>
              <w:right w:w="80" w:type="dxa"/>
            </w:tcMar>
            <w:vAlign w:val="center"/>
          </w:tcPr>
          <w:p w14:paraId="422C9C10" w14:textId="77777777" w:rsidR="00B737BC" w:rsidRDefault="00000000">
            <w:pPr>
              <w:spacing w:after="0"/>
            </w:pPr>
            <w:proofErr w:type="spellStart"/>
            <w:r>
              <w:rPr>
                <w:b/>
                <w:color w:val="FFFFFF"/>
                <w:sz w:val="14"/>
              </w:rPr>
              <w:t>Aturan</w:t>
            </w:r>
            <w:proofErr w:type="spellEnd"/>
            <w:r>
              <w:rPr>
                <w:b/>
                <w:color w:val="FFFFFF"/>
                <w:sz w:val="14"/>
              </w:rPr>
              <w:t xml:space="preserve"> / </w:t>
            </w:r>
            <w:proofErr w:type="spellStart"/>
            <w:r>
              <w:rPr>
                <w:b/>
                <w:color w:val="FFFFFF"/>
                <w:sz w:val="14"/>
              </w:rPr>
              <w:t>Aktivitas</w:t>
            </w:r>
            <w:proofErr w:type="spellEnd"/>
          </w:p>
        </w:tc>
        <w:tc>
          <w:tcPr>
            <w:tcW w:w="1361" w:type="dxa"/>
            <w:shd w:val="clear" w:color="auto" w:fill="F4B400"/>
            <w:tcMar>
              <w:top w:w="80" w:type="dxa"/>
              <w:left w:w="80" w:type="dxa"/>
              <w:bottom w:w="80" w:type="dxa"/>
              <w:right w:w="80" w:type="dxa"/>
            </w:tcMar>
            <w:vAlign w:val="center"/>
          </w:tcPr>
          <w:p w14:paraId="446BEE0D" w14:textId="77777777" w:rsidR="00B737BC" w:rsidRDefault="00000000">
            <w:pPr>
              <w:spacing w:after="0"/>
            </w:pPr>
            <w:r>
              <w:rPr>
                <w:b/>
                <w:color w:val="FFFFFF"/>
                <w:sz w:val="14"/>
              </w:rPr>
              <w:t>Controller</w:t>
            </w:r>
          </w:p>
        </w:tc>
        <w:tc>
          <w:tcPr>
            <w:tcW w:w="1814" w:type="dxa"/>
            <w:shd w:val="clear" w:color="auto" w:fill="F4B400"/>
            <w:tcMar>
              <w:top w:w="80" w:type="dxa"/>
              <w:left w:w="80" w:type="dxa"/>
              <w:bottom w:w="80" w:type="dxa"/>
              <w:right w:w="80" w:type="dxa"/>
            </w:tcMar>
            <w:vAlign w:val="center"/>
          </w:tcPr>
          <w:p w14:paraId="7B983333" w14:textId="77777777" w:rsidR="00B737BC" w:rsidRDefault="00000000">
            <w:pPr>
              <w:spacing w:after="0"/>
            </w:pPr>
            <w:r>
              <w:rPr>
                <w:b/>
                <w:color w:val="FFFFFF"/>
                <w:sz w:val="14"/>
              </w:rPr>
              <w:t>Form Request</w:t>
            </w:r>
          </w:p>
        </w:tc>
        <w:tc>
          <w:tcPr>
            <w:tcW w:w="1361" w:type="dxa"/>
            <w:shd w:val="clear" w:color="auto" w:fill="F4B400"/>
            <w:tcMar>
              <w:top w:w="80" w:type="dxa"/>
              <w:left w:w="80" w:type="dxa"/>
              <w:bottom w:w="80" w:type="dxa"/>
              <w:right w:w="80" w:type="dxa"/>
            </w:tcMar>
            <w:vAlign w:val="center"/>
          </w:tcPr>
          <w:p w14:paraId="18F11A80" w14:textId="77777777" w:rsidR="00B737BC" w:rsidRDefault="00000000">
            <w:pPr>
              <w:spacing w:after="0"/>
            </w:pPr>
            <w:r>
              <w:rPr>
                <w:b/>
                <w:color w:val="FFFFFF"/>
                <w:sz w:val="14"/>
              </w:rPr>
              <w:t>Service</w:t>
            </w:r>
          </w:p>
        </w:tc>
        <w:tc>
          <w:tcPr>
            <w:tcW w:w="1757" w:type="dxa"/>
            <w:shd w:val="clear" w:color="auto" w:fill="F4B400"/>
            <w:tcMar>
              <w:top w:w="80" w:type="dxa"/>
              <w:left w:w="80" w:type="dxa"/>
              <w:bottom w:w="80" w:type="dxa"/>
              <w:right w:w="80" w:type="dxa"/>
            </w:tcMar>
            <w:vAlign w:val="center"/>
          </w:tcPr>
          <w:p w14:paraId="7492546C" w14:textId="77777777" w:rsidR="00B737BC" w:rsidRDefault="00000000">
            <w:pPr>
              <w:spacing w:after="0"/>
            </w:pPr>
            <w:r>
              <w:rPr>
                <w:b/>
                <w:color w:val="FFFFFF"/>
                <w:sz w:val="14"/>
              </w:rPr>
              <w:t>Model / Eloquent</w:t>
            </w:r>
          </w:p>
        </w:tc>
        <w:tc>
          <w:tcPr>
            <w:tcW w:w="1247" w:type="dxa"/>
            <w:shd w:val="clear" w:color="auto" w:fill="F4B400"/>
            <w:tcMar>
              <w:top w:w="80" w:type="dxa"/>
              <w:left w:w="80" w:type="dxa"/>
              <w:bottom w:w="80" w:type="dxa"/>
              <w:right w:w="80" w:type="dxa"/>
            </w:tcMar>
            <w:vAlign w:val="center"/>
          </w:tcPr>
          <w:p w14:paraId="2CBDAEB8" w14:textId="77777777" w:rsidR="00B737BC" w:rsidRDefault="00000000">
            <w:pPr>
              <w:spacing w:after="0"/>
            </w:pPr>
            <w:r>
              <w:rPr>
                <w:b/>
                <w:color w:val="FFFFFF"/>
                <w:sz w:val="14"/>
              </w:rPr>
              <w:t>Blade</w:t>
            </w:r>
          </w:p>
        </w:tc>
      </w:tr>
      <w:tr w:rsidR="00B737BC" w14:paraId="1A7367F8" w14:textId="77777777">
        <w:trPr>
          <w:cantSplit/>
          <w:jc w:val="center"/>
        </w:trPr>
        <w:tc>
          <w:tcPr>
            <w:tcW w:w="2891" w:type="dxa"/>
            <w:tcMar>
              <w:top w:w="80" w:type="dxa"/>
              <w:left w:w="80" w:type="dxa"/>
              <w:bottom w:w="80" w:type="dxa"/>
              <w:right w:w="80" w:type="dxa"/>
            </w:tcMar>
            <w:vAlign w:val="center"/>
          </w:tcPr>
          <w:p w14:paraId="717C10B2" w14:textId="77777777" w:rsidR="00B737BC" w:rsidRDefault="00000000">
            <w:pPr>
              <w:spacing w:after="0"/>
            </w:pPr>
            <w:proofErr w:type="spellStart"/>
            <w:r>
              <w:rPr>
                <w:sz w:val="14"/>
              </w:rPr>
              <w:t>Membaca</w:t>
            </w:r>
            <w:proofErr w:type="spellEnd"/>
            <w:r>
              <w:rPr>
                <w:sz w:val="14"/>
              </w:rPr>
              <w:t xml:space="preserve"> input HTTP</w:t>
            </w:r>
          </w:p>
        </w:tc>
        <w:tc>
          <w:tcPr>
            <w:tcW w:w="1361" w:type="dxa"/>
            <w:tcMar>
              <w:top w:w="80" w:type="dxa"/>
              <w:left w:w="80" w:type="dxa"/>
              <w:bottom w:w="80" w:type="dxa"/>
              <w:right w:w="80" w:type="dxa"/>
            </w:tcMar>
            <w:vAlign w:val="center"/>
          </w:tcPr>
          <w:p w14:paraId="3F998004" w14:textId="245A6798" w:rsidR="00B737BC" w:rsidRDefault="006933A4">
            <w:pPr>
              <w:spacing w:after="0"/>
            </w:pPr>
            <w:r>
              <w:t>v</w:t>
            </w:r>
          </w:p>
        </w:tc>
        <w:tc>
          <w:tcPr>
            <w:tcW w:w="1814" w:type="dxa"/>
            <w:tcMar>
              <w:top w:w="80" w:type="dxa"/>
              <w:left w:w="80" w:type="dxa"/>
              <w:bottom w:w="80" w:type="dxa"/>
              <w:right w:w="80" w:type="dxa"/>
            </w:tcMar>
            <w:vAlign w:val="center"/>
          </w:tcPr>
          <w:p w14:paraId="7ED0DCF6" w14:textId="5D7D42B7" w:rsidR="00B737BC" w:rsidRDefault="00B737BC">
            <w:pPr>
              <w:spacing w:after="0"/>
            </w:pPr>
          </w:p>
        </w:tc>
        <w:tc>
          <w:tcPr>
            <w:tcW w:w="1361" w:type="dxa"/>
            <w:tcMar>
              <w:top w:w="80" w:type="dxa"/>
              <w:left w:w="80" w:type="dxa"/>
              <w:bottom w:w="80" w:type="dxa"/>
              <w:right w:w="80" w:type="dxa"/>
            </w:tcMar>
            <w:vAlign w:val="center"/>
          </w:tcPr>
          <w:p w14:paraId="2DB9BC75" w14:textId="77777777" w:rsidR="00B737BC" w:rsidRDefault="00B737BC">
            <w:pPr>
              <w:spacing w:after="0"/>
            </w:pPr>
          </w:p>
        </w:tc>
        <w:tc>
          <w:tcPr>
            <w:tcW w:w="1757" w:type="dxa"/>
            <w:tcMar>
              <w:top w:w="80" w:type="dxa"/>
              <w:left w:w="80" w:type="dxa"/>
              <w:bottom w:w="80" w:type="dxa"/>
              <w:right w:w="80" w:type="dxa"/>
            </w:tcMar>
            <w:vAlign w:val="center"/>
          </w:tcPr>
          <w:p w14:paraId="497FAE58" w14:textId="77777777" w:rsidR="00B737BC" w:rsidRDefault="00B737BC">
            <w:pPr>
              <w:spacing w:after="0"/>
            </w:pPr>
          </w:p>
        </w:tc>
        <w:tc>
          <w:tcPr>
            <w:tcW w:w="1247" w:type="dxa"/>
            <w:tcMar>
              <w:top w:w="80" w:type="dxa"/>
              <w:left w:w="80" w:type="dxa"/>
              <w:bottom w:w="80" w:type="dxa"/>
              <w:right w:w="80" w:type="dxa"/>
            </w:tcMar>
            <w:vAlign w:val="center"/>
          </w:tcPr>
          <w:p w14:paraId="425037A4" w14:textId="77777777" w:rsidR="00B737BC" w:rsidRDefault="00B737BC">
            <w:pPr>
              <w:spacing w:after="0"/>
            </w:pPr>
          </w:p>
        </w:tc>
      </w:tr>
      <w:tr w:rsidR="00B737BC" w14:paraId="38C2B5A5" w14:textId="77777777">
        <w:trPr>
          <w:cantSplit/>
          <w:jc w:val="center"/>
        </w:trPr>
        <w:tc>
          <w:tcPr>
            <w:tcW w:w="2891" w:type="dxa"/>
            <w:shd w:val="clear" w:color="auto" w:fill="FFF9E6"/>
            <w:tcMar>
              <w:top w:w="80" w:type="dxa"/>
              <w:left w:w="80" w:type="dxa"/>
              <w:bottom w:w="80" w:type="dxa"/>
              <w:right w:w="80" w:type="dxa"/>
            </w:tcMar>
            <w:vAlign w:val="center"/>
          </w:tcPr>
          <w:p w14:paraId="58686351" w14:textId="77777777" w:rsidR="00B737BC" w:rsidRDefault="00000000">
            <w:pPr>
              <w:spacing w:after="0"/>
            </w:pPr>
            <w:proofErr w:type="spellStart"/>
            <w:r>
              <w:rPr>
                <w:sz w:val="14"/>
              </w:rPr>
              <w:t>Validasi</w:t>
            </w:r>
            <w:proofErr w:type="spellEnd"/>
            <w:r>
              <w:rPr>
                <w:sz w:val="14"/>
              </w:rPr>
              <w:t xml:space="preserve"> title 5–100</w:t>
            </w:r>
          </w:p>
        </w:tc>
        <w:tc>
          <w:tcPr>
            <w:tcW w:w="1361" w:type="dxa"/>
            <w:shd w:val="clear" w:color="auto" w:fill="FFF9E6"/>
            <w:tcMar>
              <w:top w:w="80" w:type="dxa"/>
              <w:left w:w="80" w:type="dxa"/>
              <w:bottom w:w="80" w:type="dxa"/>
              <w:right w:w="80" w:type="dxa"/>
            </w:tcMar>
            <w:vAlign w:val="center"/>
          </w:tcPr>
          <w:p w14:paraId="37B70C8B"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0468FC7A" w14:textId="29755CDE" w:rsidR="00B737BC" w:rsidRDefault="006933A4">
            <w:pPr>
              <w:spacing w:after="0"/>
            </w:pPr>
            <w:r>
              <w:t>v</w:t>
            </w:r>
          </w:p>
        </w:tc>
        <w:tc>
          <w:tcPr>
            <w:tcW w:w="1361" w:type="dxa"/>
            <w:shd w:val="clear" w:color="auto" w:fill="FFF9E6"/>
            <w:tcMar>
              <w:top w:w="80" w:type="dxa"/>
              <w:left w:w="80" w:type="dxa"/>
              <w:bottom w:w="80" w:type="dxa"/>
              <w:right w:w="80" w:type="dxa"/>
            </w:tcMar>
            <w:vAlign w:val="center"/>
          </w:tcPr>
          <w:p w14:paraId="4AAA8ED7" w14:textId="77777777" w:rsidR="00B737BC" w:rsidRDefault="00B737BC">
            <w:pPr>
              <w:spacing w:after="0"/>
            </w:pPr>
          </w:p>
        </w:tc>
        <w:tc>
          <w:tcPr>
            <w:tcW w:w="1757" w:type="dxa"/>
            <w:shd w:val="clear" w:color="auto" w:fill="FFF9E6"/>
            <w:tcMar>
              <w:top w:w="80" w:type="dxa"/>
              <w:left w:w="80" w:type="dxa"/>
              <w:bottom w:w="80" w:type="dxa"/>
              <w:right w:w="80" w:type="dxa"/>
            </w:tcMar>
            <w:vAlign w:val="center"/>
          </w:tcPr>
          <w:p w14:paraId="0C36A2A1" w14:textId="77777777" w:rsidR="00B737BC" w:rsidRDefault="00B737BC">
            <w:pPr>
              <w:spacing w:after="0"/>
            </w:pPr>
          </w:p>
        </w:tc>
        <w:tc>
          <w:tcPr>
            <w:tcW w:w="1247" w:type="dxa"/>
            <w:shd w:val="clear" w:color="auto" w:fill="FFF9E6"/>
            <w:tcMar>
              <w:top w:w="80" w:type="dxa"/>
              <w:left w:w="80" w:type="dxa"/>
              <w:bottom w:w="80" w:type="dxa"/>
              <w:right w:w="80" w:type="dxa"/>
            </w:tcMar>
            <w:vAlign w:val="center"/>
          </w:tcPr>
          <w:p w14:paraId="2709A9C5" w14:textId="77777777" w:rsidR="00B737BC" w:rsidRDefault="00B737BC">
            <w:pPr>
              <w:spacing w:after="0"/>
            </w:pPr>
          </w:p>
        </w:tc>
      </w:tr>
      <w:tr w:rsidR="00B737BC" w14:paraId="35765016" w14:textId="77777777">
        <w:trPr>
          <w:cantSplit/>
          <w:jc w:val="center"/>
        </w:trPr>
        <w:tc>
          <w:tcPr>
            <w:tcW w:w="2891" w:type="dxa"/>
            <w:tcMar>
              <w:top w:w="80" w:type="dxa"/>
              <w:left w:w="80" w:type="dxa"/>
              <w:bottom w:w="80" w:type="dxa"/>
              <w:right w:w="80" w:type="dxa"/>
            </w:tcMar>
            <w:vAlign w:val="center"/>
          </w:tcPr>
          <w:p w14:paraId="20BF54EF" w14:textId="77777777" w:rsidR="00B737BC" w:rsidRDefault="00000000">
            <w:pPr>
              <w:spacing w:after="0"/>
            </w:pPr>
            <w:proofErr w:type="spellStart"/>
            <w:r>
              <w:rPr>
                <w:sz w:val="14"/>
              </w:rPr>
              <w:t>Validasi</w:t>
            </w:r>
            <w:proofErr w:type="spellEnd"/>
            <w:r>
              <w:rPr>
                <w:sz w:val="14"/>
              </w:rPr>
              <w:t xml:space="preserve"> status allowed</w:t>
            </w:r>
          </w:p>
        </w:tc>
        <w:tc>
          <w:tcPr>
            <w:tcW w:w="1361" w:type="dxa"/>
            <w:tcMar>
              <w:top w:w="80" w:type="dxa"/>
              <w:left w:w="80" w:type="dxa"/>
              <w:bottom w:w="80" w:type="dxa"/>
              <w:right w:w="80" w:type="dxa"/>
            </w:tcMar>
            <w:vAlign w:val="center"/>
          </w:tcPr>
          <w:p w14:paraId="672A0E11" w14:textId="77777777" w:rsidR="00B737BC" w:rsidRDefault="00B737BC">
            <w:pPr>
              <w:spacing w:after="0"/>
            </w:pPr>
          </w:p>
        </w:tc>
        <w:tc>
          <w:tcPr>
            <w:tcW w:w="1814" w:type="dxa"/>
            <w:tcMar>
              <w:top w:w="80" w:type="dxa"/>
              <w:left w:w="80" w:type="dxa"/>
              <w:bottom w:w="80" w:type="dxa"/>
              <w:right w:w="80" w:type="dxa"/>
            </w:tcMar>
            <w:vAlign w:val="center"/>
          </w:tcPr>
          <w:p w14:paraId="536A99AF" w14:textId="03E0EA76" w:rsidR="00B737BC" w:rsidRDefault="006933A4">
            <w:pPr>
              <w:spacing w:after="0"/>
            </w:pPr>
            <w:r>
              <w:t>v</w:t>
            </w:r>
          </w:p>
        </w:tc>
        <w:tc>
          <w:tcPr>
            <w:tcW w:w="1361" w:type="dxa"/>
            <w:tcMar>
              <w:top w:w="80" w:type="dxa"/>
              <w:left w:w="80" w:type="dxa"/>
              <w:bottom w:w="80" w:type="dxa"/>
              <w:right w:w="80" w:type="dxa"/>
            </w:tcMar>
            <w:vAlign w:val="center"/>
          </w:tcPr>
          <w:p w14:paraId="3B96C3EA" w14:textId="295A2F9A" w:rsidR="00B737BC" w:rsidRDefault="00B737BC">
            <w:pPr>
              <w:spacing w:after="0"/>
            </w:pPr>
          </w:p>
        </w:tc>
        <w:tc>
          <w:tcPr>
            <w:tcW w:w="1757" w:type="dxa"/>
            <w:tcMar>
              <w:top w:w="80" w:type="dxa"/>
              <w:left w:w="80" w:type="dxa"/>
              <w:bottom w:w="80" w:type="dxa"/>
              <w:right w:w="80" w:type="dxa"/>
            </w:tcMar>
            <w:vAlign w:val="center"/>
          </w:tcPr>
          <w:p w14:paraId="21E6ACB8" w14:textId="77777777" w:rsidR="00B737BC" w:rsidRDefault="00B737BC">
            <w:pPr>
              <w:spacing w:after="0"/>
            </w:pPr>
          </w:p>
        </w:tc>
        <w:tc>
          <w:tcPr>
            <w:tcW w:w="1247" w:type="dxa"/>
            <w:tcMar>
              <w:top w:w="80" w:type="dxa"/>
              <w:left w:w="80" w:type="dxa"/>
              <w:bottom w:w="80" w:type="dxa"/>
              <w:right w:w="80" w:type="dxa"/>
            </w:tcMar>
            <w:vAlign w:val="center"/>
          </w:tcPr>
          <w:p w14:paraId="297CD7FA" w14:textId="77777777" w:rsidR="00B737BC" w:rsidRDefault="00B737BC">
            <w:pPr>
              <w:spacing w:after="0"/>
            </w:pPr>
          </w:p>
        </w:tc>
      </w:tr>
      <w:tr w:rsidR="00B737BC" w14:paraId="46D79591" w14:textId="77777777">
        <w:trPr>
          <w:cantSplit/>
          <w:jc w:val="center"/>
        </w:trPr>
        <w:tc>
          <w:tcPr>
            <w:tcW w:w="2891" w:type="dxa"/>
            <w:shd w:val="clear" w:color="auto" w:fill="FFF9E6"/>
            <w:tcMar>
              <w:top w:w="80" w:type="dxa"/>
              <w:left w:w="80" w:type="dxa"/>
              <w:bottom w:w="80" w:type="dxa"/>
              <w:right w:w="80" w:type="dxa"/>
            </w:tcMar>
            <w:vAlign w:val="center"/>
          </w:tcPr>
          <w:p w14:paraId="16EB33A9" w14:textId="77777777" w:rsidR="00B737BC" w:rsidRDefault="00000000">
            <w:pPr>
              <w:spacing w:after="0"/>
            </w:pPr>
            <w:proofErr w:type="spellStart"/>
            <w:r>
              <w:rPr>
                <w:sz w:val="14"/>
              </w:rPr>
              <w:t>Transisi</w:t>
            </w:r>
            <w:proofErr w:type="spellEnd"/>
            <w:r>
              <w:rPr>
                <w:sz w:val="14"/>
              </w:rPr>
              <w:t xml:space="preserve"> status</w:t>
            </w:r>
          </w:p>
        </w:tc>
        <w:tc>
          <w:tcPr>
            <w:tcW w:w="1361" w:type="dxa"/>
            <w:shd w:val="clear" w:color="auto" w:fill="FFF9E6"/>
            <w:tcMar>
              <w:top w:w="80" w:type="dxa"/>
              <w:left w:w="80" w:type="dxa"/>
              <w:bottom w:w="80" w:type="dxa"/>
              <w:right w:w="80" w:type="dxa"/>
            </w:tcMar>
            <w:vAlign w:val="center"/>
          </w:tcPr>
          <w:p w14:paraId="5829A1CD"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50311348" w14:textId="77777777" w:rsidR="00B737BC" w:rsidRDefault="00B737BC">
            <w:pPr>
              <w:spacing w:after="0"/>
            </w:pPr>
          </w:p>
        </w:tc>
        <w:tc>
          <w:tcPr>
            <w:tcW w:w="1361" w:type="dxa"/>
            <w:shd w:val="clear" w:color="auto" w:fill="FFF9E6"/>
            <w:tcMar>
              <w:top w:w="80" w:type="dxa"/>
              <w:left w:w="80" w:type="dxa"/>
              <w:bottom w:w="80" w:type="dxa"/>
              <w:right w:w="80" w:type="dxa"/>
            </w:tcMar>
            <w:vAlign w:val="center"/>
          </w:tcPr>
          <w:p w14:paraId="05BD9AE2" w14:textId="668F573A" w:rsidR="00B737BC" w:rsidRDefault="006933A4">
            <w:pPr>
              <w:spacing w:after="0"/>
            </w:pPr>
            <w:r>
              <w:t>v</w:t>
            </w:r>
          </w:p>
        </w:tc>
        <w:tc>
          <w:tcPr>
            <w:tcW w:w="1757" w:type="dxa"/>
            <w:shd w:val="clear" w:color="auto" w:fill="FFF9E6"/>
            <w:tcMar>
              <w:top w:w="80" w:type="dxa"/>
              <w:left w:w="80" w:type="dxa"/>
              <w:bottom w:w="80" w:type="dxa"/>
              <w:right w:w="80" w:type="dxa"/>
            </w:tcMar>
            <w:vAlign w:val="center"/>
          </w:tcPr>
          <w:p w14:paraId="55EB8EE4" w14:textId="77777777" w:rsidR="00B737BC" w:rsidRDefault="00B737BC">
            <w:pPr>
              <w:spacing w:after="0"/>
            </w:pPr>
          </w:p>
        </w:tc>
        <w:tc>
          <w:tcPr>
            <w:tcW w:w="1247" w:type="dxa"/>
            <w:shd w:val="clear" w:color="auto" w:fill="FFF9E6"/>
            <w:tcMar>
              <w:top w:w="80" w:type="dxa"/>
              <w:left w:w="80" w:type="dxa"/>
              <w:bottom w:w="80" w:type="dxa"/>
              <w:right w:w="80" w:type="dxa"/>
            </w:tcMar>
            <w:vAlign w:val="center"/>
          </w:tcPr>
          <w:p w14:paraId="48D5A2E9" w14:textId="77777777" w:rsidR="00B737BC" w:rsidRDefault="00B737BC">
            <w:pPr>
              <w:spacing w:after="0"/>
            </w:pPr>
          </w:p>
        </w:tc>
      </w:tr>
      <w:tr w:rsidR="00B737BC" w14:paraId="693F0FBA" w14:textId="77777777">
        <w:trPr>
          <w:cantSplit/>
          <w:jc w:val="center"/>
        </w:trPr>
        <w:tc>
          <w:tcPr>
            <w:tcW w:w="2891" w:type="dxa"/>
            <w:tcMar>
              <w:top w:w="80" w:type="dxa"/>
              <w:left w:w="80" w:type="dxa"/>
              <w:bottom w:w="80" w:type="dxa"/>
              <w:right w:w="80" w:type="dxa"/>
            </w:tcMar>
            <w:vAlign w:val="center"/>
          </w:tcPr>
          <w:p w14:paraId="5791BC1B" w14:textId="77777777" w:rsidR="00B737BC" w:rsidRDefault="00000000">
            <w:pPr>
              <w:spacing w:after="0"/>
            </w:pPr>
            <w:proofErr w:type="spellStart"/>
            <w:r>
              <w:rPr>
                <w:sz w:val="14"/>
              </w:rPr>
              <w:t>Menyimpan</w:t>
            </w:r>
            <w:proofErr w:type="spellEnd"/>
            <w:r>
              <w:rPr>
                <w:sz w:val="14"/>
              </w:rPr>
              <w:t xml:space="preserve"> model</w:t>
            </w:r>
          </w:p>
        </w:tc>
        <w:tc>
          <w:tcPr>
            <w:tcW w:w="1361" w:type="dxa"/>
            <w:tcMar>
              <w:top w:w="80" w:type="dxa"/>
              <w:left w:w="80" w:type="dxa"/>
              <w:bottom w:w="80" w:type="dxa"/>
              <w:right w:w="80" w:type="dxa"/>
            </w:tcMar>
            <w:vAlign w:val="center"/>
          </w:tcPr>
          <w:p w14:paraId="0CEA4F3F" w14:textId="77777777" w:rsidR="00B737BC" w:rsidRDefault="00B737BC">
            <w:pPr>
              <w:spacing w:after="0"/>
            </w:pPr>
          </w:p>
        </w:tc>
        <w:tc>
          <w:tcPr>
            <w:tcW w:w="1814" w:type="dxa"/>
            <w:tcMar>
              <w:top w:w="80" w:type="dxa"/>
              <w:left w:w="80" w:type="dxa"/>
              <w:bottom w:w="80" w:type="dxa"/>
              <w:right w:w="80" w:type="dxa"/>
            </w:tcMar>
            <w:vAlign w:val="center"/>
          </w:tcPr>
          <w:p w14:paraId="13EEEBE5" w14:textId="77777777" w:rsidR="00B737BC" w:rsidRDefault="00B737BC">
            <w:pPr>
              <w:spacing w:after="0"/>
            </w:pPr>
          </w:p>
        </w:tc>
        <w:tc>
          <w:tcPr>
            <w:tcW w:w="1361" w:type="dxa"/>
            <w:tcMar>
              <w:top w:w="80" w:type="dxa"/>
              <w:left w:w="80" w:type="dxa"/>
              <w:bottom w:w="80" w:type="dxa"/>
              <w:right w:w="80" w:type="dxa"/>
            </w:tcMar>
            <w:vAlign w:val="center"/>
          </w:tcPr>
          <w:p w14:paraId="4FDC7905" w14:textId="77777777" w:rsidR="00B737BC" w:rsidRDefault="00B737BC">
            <w:pPr>
              <w:spacing w:after="0"/>
            </w:pPr>
          </w:p>
        </w:tc>
        <w:tc>
          <w:tcPr>
            <w:tcW w:w="1757" w:type="dxa"/>
            <w:tcMar>
              <w:top w:w="80" w:type="dxa"/>
              <w:left w:w="80" w:type="dxa"/>
              <w:bottom w:w="80" w:type="dxa"/>
              <w:right w:w="80" w:type="dxa"/>
            </w:tcMar>
            <w:vAlign w:val="center"/>
          </w:tcPr>
          <w:p w14:paraId="581BA3EF" w14:textId="24124C46" w:rsidR="00B737BC" w:rsidRDefault="006933A4">
            <w:pPr>
              <w:spacing w:after="0"/>
            </w:pPr>
            <w:r>
              <w:t>v</w:t>
            </w:r>
          </w:p>
        </w:tc>
        <w:tc>
          <w:tcPr>
            <w:tcW w:w="1247" w:type="dxa"/>
            <w:tcMar>
              <w:top w:w="80" w:type="dxa"/>
              <w:left w:w="80" w:type="dxa"/>
              <w:bottom w:w="80" w:type="dxa"/>
              <w:right w:w="80" w:type="dxa"/>
            </w:tcMar>
            <w:vAlign w:val="center"/>
          </w:tcPr>
          <w:p w14:paraId="376CEFFA" w14:textId="77777777" w:rsidR="00B737BC" w:rsidRDefault="00B737BC">
            <w:pPr>
              <w:spacing w:after="0"/>
            </w:pPr>
          </w:p>
        </w:tc>
      </w:tr>
      <w:tr w:rsidR="00B737BC" w14:paraId="5F5593B9" w14:textId="77777777">
        <w:trPr>
          <w:cantSplit/>
          <w:jc w:val="center"/>
        </w:trPr>
        <w:tc>
          <w:tcPr>
            <w:tcW w:w="2891" w:type="dxa"/>
            <w:shd w:val="clear" w:color="auto" w:fill="FFF9E6"/>
            <w:tcMar>
              <w:top w:w="80" w:type="dxa"/>
              <w:left w:w="80" w:type="dxa"/>
              <w:bottom w:w="80" w:type="dxa"/>
              <w:right w:w="80" w:type="dxa"/>
            </w:tcMar>
            <w:vAlign w:val="center"/>
          </w:tcPr>
          <w:p w14:paraId="334B3E78" w14:textId="77777777" w:rsidR="00B737BC" w:rsidRDefault="00000000">
            <w:pPr>
              <w:spacing w:after="0"/>
            </w:pPr>
            <w:proofErr w:type="spellStart"/>
            <w:r>
              <w:rPr>
                <w:sz w:val="14"/>
              </w:rPr>
              <w:t>Memilih</w:t>
            </w:r>
            <w:proofErr w:type="spellEnd"/>
            <w:r>
              <w:rPr>
                <w:sz w:val="14"/>
              </w:rPr>
              <w:t xml:space="preserve"> response</w:t>
            </w:r>
          </w:p>
        </w:tc>
        <w:tc>
          <w:tcPr>
            <w:tcW w:w="1361" w:type="dxa"/>
            <w:shd w:val="clear" w:color="auto" w:fill="FFF9E6"/>
            <w:tcMar>
              <w:top w:w="80" w:type="dxa"/>
              <w:left w:w="80" w:type="dxa"/>
              <w:bottom w:w="80" w:type="dxa"/>
              <w:right w:w="80" w:type="dxa"/>
            </w:tcMar>
            <w:vAlign w:val="center"/>
          </w:tcPr>
          <w:p w14:paraId="68A84AA6" w14:textId="6D04EB19" w:rsidR="00B737BC" w:rsidRDefault="006933A4">
            <w:pPr>
              <w:spacing w:after="0"/>
            </w:pPr>
            <w:r>
              <w:t>v</w:t>
            </w:r>
          </w:p>
        </w:tc>
        <w:tc>
          <w:tcPr>
            <w:tcW w:w="1814" w:type="dxa"/>
            <w:shd w:val="clear" w:color="auto" w:fill="FFF9E6"/>
            <w:tcMar>
              <w:top w:w="80" w:type="dxa"/>
              <w:left w:w="80" w:type="dxa"/>
              <w:bottom w:w="80" w:type="dxa"/>
              <w:right w:w="80" w:type="dxa"/>
            </w:tcMar>
            <w:vAlign w:val="center"/>
          </w:tcPr>
          <w:p w14:paraId="1B449FF8" w14:textId="77777777" w:rsidR="00B737BC" w:rsidRDefault="00B737BC">
            <w:pPr>
              <w:spacing w:after="0"/>
            </w:pPr>
          </w:p>
        </w:tc>
        <w:tc>
          <w:tcPr>
            <w:tcW w:w="1361" w:type="dxa"/>
            <w:shd w:val="clear" w:color="auto" w:fill="FFF9E6"/>
            <w:tcMar>
              <w:top w:w="80" w:type="dxa"/>
              <w:left w:w="80" w:type="dxa"/>
              <w:bottom w:w="80" w:type="dxa"/>
              <w:right w:w="80" w:type="dxa"/>
            </w:tcMar>
            <w:vAlign w:val="center"/>
          </w:tcPr>
          <w:p w14:paraId="32B9A285" w14:textId="77777777" w:rsidR="00B737BC" w:rsidRDefault="00B737BC">
            <w:pPr>
              <w:spacing w:after="0"/>
            </w:pPr>
          </w:p>
        </w:tc>
        <w:tc>
          <w:tcPr>
            <w:tcW w:w="1757" w:type="dxa"/>
            <w:shd w:val="clear" w:color="auto" w:fill="FFF9E6"/>
            <w:tcMar>
              <w:top w:w="80" w:type="dxa"/>
              <w:left w:w="80" w:type="dxa"/>
              <w:bottom w:w="80" w:type="dxa"/>
              <w:right w:w="80" w:type="dxa"/>
            </w:tcMar>
            <w:vAlign w:val="center"/>
          </w:tcPr>
          <w:p w14:paraId="169C8F5A" w14:textId="77777777" w:rsidR="00B737BC" w:rsidRDefault="00B737BC">
            <w:pPr>
              <w:spacing w:after="0"/>
            </w:pPr>
          </w:p>
        </w:tc>
        <w:tc>
          <w:tcPr>
            <w:tcW w:w="1247" w:type="dxa"/>
            <w:shd w:val="clear" w:color="auto" w:fill="FFF9E6"/>
            <w:tcMar>
              <w:top w:w="80" w:type="dxa"/>
              <w:left w:w="80" w:type="dxa"/>
              <w:bottom w:w="80" w:type="dxa"/>
              <w:right w:w="80" w:type="dxa"/>
            </w:tcMar>
            <w:vAlign w:val="center"/>
          </w:tcPr>
          <w:p w14:paraId="0F342AAB" w14:textId="77777777" w:rsidR="00B737BC" w:rsidRDefault="00B737BC">
            <w:pPr>
              <w:spacing w:after="0"/>
            </w:pPr>
          </w:p>
        </w:tc>
      </w:tr>
      <w:tr w:rsidR="00B737BC" w14:paraId="0E17C6E2" w14:textId="77777777">
        <w:trPr>
          <w:cantSplit/>
          <w:jc w:val="center"/>
        </w:trPr>
        <w:tc>
          <w:tcPr>
            <w:tcW w:w="2891" w:type="dxa"/>
            <w:tcMar>
              <w:top w:w="80" w:type="dxa"/>
              <w:left w:w="80" w:type="dxa"/>
              <w:bottom w:w="80" w:type="dxa"/>
              <w:right w:w="80" w:type="dxa"/>
            </w:tcMar>
            <w:vAlign w:val="center"/>
          </w:tcPr>
          <w:p w14:paraId="7111037C" w14:textId="77777777" w:rsidR="00B737BC" w:rsidRDefault="00000000">
            <w:pPr>
              <w:spacing w:after="0"/>
            </w:pPr>
            <w:proofErr w:type="spellStart"/>
            <w:r>
              <w:rPr>
                <w:sz w:val="14"/>
              </w:rPr>
              <w:t>Menampilkan</w:t>
            </w:r>
            <w:proofErr w:type="spellEnd"/>
            <w:r>
              <w:rPr>
                <w:sz w:val="14"/>
              </w:rPr>
              <w:t xml:space="preserve"> error</w:t>
            </w:r>
          </w:p>
        </w:tc>
        <w:tc>
          <w:tcPr>
            <w:tcW w:w="1361" w:type="dxa"/>
            <w:tcMar>
              <w:top w:w="80" w:type="dxa"/>
              <w:left w:w="80" w:type="dxa"/>
              <w:bottom w:w="80" w:type="dxa"/>
              <w:right w:w="80" w:type="dxa"/>
            </w:tcMar>
            <w:vAlign w:val="center"/>
          </w:tcPr>
          <w:p w14:paraId="34BF9FBD" w14:textId="77777777" w:rsidR="00B737BC" w:rsidRDefault="00B737BC">
            <w:pPr>
              <w:spacing w:after="0"/>
            </w:pPr>
          </w:p>
        </w:tc>
        <w:tc>
          <w:tcPr>
            <w:tcW w:w="1814" w:type="dxa"/>
            <w:tcMar>
              <w:top w:w="80" w:type="dxa"/>
              <w:left w:w="80" w:type="dxa"/>
              <w:bottom w:w="80" w:type="dxa"/>
              <w:right w:w="80" w:type="dxa"/>
            </w:tcMar>
            <w:vAlign w:val="center"/>
          </w:tcPr>
          <w:p w14:paraId="365FDA85" w14:textId="77777777" w:rsidR="00B737BC" w:rsidRDefault="00B737BC">
            <w:pPr>
              <w:spacing w:after="0"/>
            </w:pPr>
          </w:p>
        </w:tc>
        <w:tc>
          <w:tcPr>
            <w:tcW w:w="1361" w:type="dxa"/>
            <w:tcMar>
              <w:top w:w="80" w:type="dxa"/>
              <w:left w:w="80" w:type="dxa"/>
              <w:bottom w:w="80" w:type="dxa"/>
              <w:right w:w="80" w:type="dxa"/>
            </w:tcMar>
            <w:vAlign w:val="center"/>
          </w:tcPr>
          <w:p w14:paraId="164EF763" w14:textId="77777777" w:rsidR="00B737BC" w:rsidRDefault="00B737BC">
            <w:pPr>
              <w:spacing w:after="0"/>
            </w:pPr>
          </w:p>
        </w:tc>
        <w:tc>
          <w:tcPr>
            <w:tcW w:w="1757" w:type="dxa"/>
            <w:tcMar>
              <w:top w:w="80" w:type="dxa"/>
              <w:left w:w="80" w:type="dxa"/>
              <w:bottom w:w="80" w:type="dxa"/>
              <w:right w:w="80" w:type="dxa"/>
            </w:tcMar>
            <w:vAlign w:val="center"/>
          </w:tcPr>
          <w:p w14:paraId="6E7546FC" w14:textId="77777777" w:rsidR="00B737BC" w:rsidRDefault="00B737BC">
            <w:pPr>
              <w:spacing w:after="0"/>
            </w:pPr>
          </w:p>
        </w:tc>
        <w:tc>
          <w:tcPr>
            <w:tcW w:w="1247" w:type="dxa"/>
            <w:tcMar>
              <w:top w:w="80" w:type="dxa"/>
              <w:left w:w="80" w:type="dxa"/>
              <w:bottom w:w="80" w:type="dxa"/>
              <w:right w:w="80" w:type="dxa"/>
            </w:tcMar>
            <w:vAlign w:val="center"/>
          </w:tcPr>
          <w:p w14:paraId="24313054" w14:textId="70BC1DD5" w:rsidR="00B737BC" w:rsidRDefault="006933A4">
            <w:pPr>
              <w:spacing w:after="0"/>
            </w:pPr>
            <w:r>
              <w:t>v</w:t>
            </w:r>
          </w:p>
        </w:tc>
      </w:tr>
    </w:tbl>
    <w:p w14:paraId="413580B4" w14:textId="77777777" w:rsidR="00B737BC" w:rsidRPr="00694B7A" w:rsidRDefault="00000000">
      <w:pPr>
        <w:rPr>
          <w:lang w:val="sv-SE"/>
        </w:rPr>
      </w:pPr>
      <w:r w:rsidRPr="00694B7A">
        <w:rPr>
          <w:b/>
          <w:lang w:val="sv-SE"/>
        </w:rPr>
        <w:t>Jelaskan mengapa service class digunakan pada kasus ini dan bukan sekadar karena “Laravel harus memakai service”:</w:t>
      </w:r>
    </w:p>
    <w:tbl>
      <w:tblPr>
        <w:tblStyle w:val="KisiTabel"/>
        <w:tblW w:w="0" w:type="auto"/>
        <w:tblLook w:val="04A0" w:firstRow="1" w:lastRow="0" w:firstColumn="1" w:lastColumn="0" w:noHBand="0" w:noVBand="1"/>
      </w:tblPr>
      <w:tblGrid>
        <w:gridCol w:w="10364"/>
      </w:tblGrid>
      <w:tr w:rsidR="00D51048" w:rsidRPr="006933A4" w14:paraId="522701BF" w14:textId="77777777" w:rsidTr="00D51048">
        <w:tc>
          <w:tcPr>
            <w:tcW w:w="10364" w:type="dxa"/>
          </w:tcPr>
          <w:p w14:paraId="2BB79DCB" w14:textId="7E57E235" w:rsidR="006933A4" w:rsidRPr="006933A4" w:rsidRDefault="006933A4" w:rsidP="006933A4">
            <w:pPr>
              <w:rPr>
                <w:lang w:val="sv-SE"/>
              </w:rPr>
            </w:pPr>
            <w:r>
              <w:rPr>
                <w:lang w:val="sv-SE"/>
              </w:rPr>
              <w:t>Agar controller tidak menjadi gemuk, controller cukup terima request, suruh server memvalidasi boleh di ganti atau tidak.</w:t>
            </w:r>
          </w:p>
          <w:p w14:paraId="50B8872F" w14:textId="77777777" w:rsidR="00D51048" w:rsidRPr="00694B7A" w:rsidRDefault="00D51048" w:rsidP="00D51048">
            <w:pPr>
              <w:rPr>
                <w:lang w:val="sv-SE"/>
              </w:rPr>
            </w:pPr>
          </w:p>
        </w:tc>
      </w:tr>
    </w:tbl>
    <w:p w14:paraId="6FD00003" w14:textId="77777777" w:rsidR="00B737BC" w:rsidRDefault="00000000">
      <w:pPr>
        <w:pStyle w:val="Judul1"/>
      </w:pPr>
      <w:r>
        <w:t xml:space="preserve">I. Acceptance Criteria dan Bukti </w:t>
      </w:r>
      <w:proofErr w:type="spellStart"/>
      <w:r>
        <w:t>Pengujian</w:t>
      </w:r>
      <w:proofErr w:type="spellEnd"/>
    </w:p>
    <w:tbl>
      <w:tblPr>
        <w:tblW w:w="0" w:type="auto"/>
        <w:jc w:val="center"/>
        <w:tblLayout w:type="fixed"/>
        <w:tblLook w:val="04A0" w:firstRow="1" w:lastRow="0" w:firstColumn="1" w:lastColumn="0" w:noHBand="0" w:noVBand="1"/>
      </w:tblPr>
      <w:tblGrid>
        <w:gridCol w:w="1020"/>
        <w:gridCol w:w="4989"/>
        <w:gridCol w:w="1984"/>
        <w:gridCol w:w="2154"/>
      </w:tblGrid>
      <w:tr w:rsidR="00B737BC" w14:paraId="2DE4D3B5" w14:textId="77777777">
        <w:trPr>
          <w:cantSplit/>
          <w:tblHeader/>
          <w:jc w:val="center"/>
        </w:trPr>
        <w:tc>
          <w:tcPr>
            <w:tcW w:w="1020" w:type="dxa"/>
            <w:shd w:val="clear" w:color="auto" w:fill="F4B400"/>
            <w:tcMar>
              <w:top w:w="80" w:type="dxa"/>
              <w:left w:w="80" w:type="dxa"/>
              <w:bottom w:w="80" w:type="dxa"/>
              <w:right w:w="80" w:type="dxa"/>
            </w:tcMar>
            <w:vAlign w:val="center"/>
          </w:tcPr>
          <w:p w14:paraId="199D7265" w14:textId="77777777" w:rsidR="00B737BC" w:rsidRDefault="00000000">
            <w:pPr>
              <w:spacing w:after="0"/>
            </w:pPr>
            <w:r>
              <w:rPr>
                <w:b/>
                <w:color w:val="FFFFFF"/>
                <w:sz w:val="15"/>
              </w:rPr>
              <w:t>ID</w:t>
            </w:r>
          </w:p>
        </w:tc>
        <w:tc>
          <w:tcPr>
            <w:tcW w:w="4989" w:type="dxa"/>
            <w:shd w:val="clear" w:color="auto" w:fill="F4B400"/>
            <w:tcMar>
              <w:top w:w="80" w:type="dxa"/>
              <w:left w:w="80" w:type="dxa"/>
              <w:bottom w:w="80" w:type="dxa"/>
              <w:right w:w="80" w:type="dxa"/>
            </w:tcMar>
            <w:vAlign w:val="center"/>
          </w:tcPr>
          <w:p w14:paraId="483A578B" w14:textId="77777777" w:rsidR="00B737BC" w:rsidRDefault="00000000">
            <w:pPr>
              <w:spacing w:after="0"/>
            </w:pPr>
            <w:r>
              <w:rPr>
                <w:b/>
                <w:color w:val="FFFFFF"/>
                <w:sz w:val="15"/>
              </w:rPr>
              <w:t>Acceptance Criteria</w:t>
            </w:r>
          </w:p>
        </w:tc>
        <w:tc>
          <w:tcPr>
            <w:tcW w:w="1984" w:type="dxa"/>
            <w:shd w:val="clear" w:color="auto" w:fill="F4B400"/>
            <w:tcMar>
              <w:top w:w="80" w:type="dxa"/>
              <w:left w:w="80" w:type="dxa"/>
              <w:bottom w:w="80" w:type="dxa"/>
              <w:right w:w="80" w:type="dxa"/>
            </w:tcMar>
            <w:vAlign w:val="center"/>
          </w:tcPr>
          <w:p w14:paraId="013D5AF3" w14:textId="77777777" w:rsidR="00B737BC" w:rsidRDefault="00000000">
            <w:pPr>
              <w:spacing w:after="0"/>
            </w:pPr>
            <w:r>
              <w:rPr>
                <w:b/>
                <w:color w:val="FFFFFF"/>
                <w:sz w:val="15"/>
              </w:rPr>
              <w:t>Status</w:t>
            </w:r>
          </w:p>
        </w:tc>
        <w:tc>
          <w:tcPr>
            <w:tcW w:w="2154" w:type="dxa"/>
            <w:shd w:val="clear" w:color="auto" w:fill="F4B400"/>
            <w:tcMar>
              <w:top w:w="80" w:type="dxa"/>
              <w:left w:w="80" w:type="dxa"/>
              <w:bottom w:w="80" w:type="dxa"/>
              <w:right w:w="80" w:type="dxa"/>
            </w:tcMar>
            <w:vAlign w:val="center"/>
          </w:tcPr>
          <w:p w14:paraId="29D6BB86" w14:textId="77777777" w:rsidR="00B737BC" w:rsidRDefault="00000000">
            <w:pPr>
              <w:spacing w:after="0"/>
            </w:pPr>
            <w:r>
              <w:rPr>
                <w:b/>
                <w:color w:val="FFFFFF"/>
                <w:sz w:val="15"/>
              </w:rPr>
              <w:t xml:space="preserve">Bukti / </w:t>
            </w:r>
            <w:proofErr w:type="spellStart"/>
            <w:r>
              <w:rPr>
                <w:b/>
                <w:color w:val="FFFFFF"/>
                <w:sz w:val="15"/>
              </w:rPr>
              <w:t>Catatan</w:t>
            </w:r>
            <w:proofErr w:type="spellEnd"/>
          </w:p>
        </w:tc>
      </w:tr>
      <w:tr w:rsidR="00B737BC" w14:paraId="784A6695" w14:textId="77777777">
        <w:trPr>
          <w:cantSplit/>
          <w:jc w:val="center"/>
        </w:trPr>
        <w:tc>
          <w:tcPr>
            <w:tcW w:w="1020" w:type="dxa"/>
            <w:tcMar>
              <w:top w:w="80" w:type="dxa"/>
              <w:left w:w="80" w:type="dxa"/>
              <w:bottom w:w="80" w:type="dxa"/>
              <w:right w:w="80" w:type="dxa"/>
            </w:tcMar>
            <w:vAlign w:val="center"/>
          </w:tcPr>
          <w:p w14:paraId="3E9A856F" w14:textId="77777777" w:rsidR="00B737BC" w:rsidRDefault="00000000">
            <w:pPr>
              <w:spacing w:after="0"/>
            </w:pPr>
            <w:r>
              <w:rPr>
                <w:sz w:val="15"/>
              </w:rPr>
              <w:t>AC-01</w:t>
            </w:r>
          </w:p>
        </w:tc>
        <w:tc>
          <w:tcPr>
            <w:tcW w:w="4989" w:type="dxa"/>
            <w:tcMar>
              <w:top w:w="80" w:type="dxa"/>
              <w:left w:w="80" w:type="dxa"/>
              <w:bottom w:w="80" w:type="dxa"/>
              <w:right w:w="80" w:type="dxa"/>
            </w:tcMar>
            <w:vAlign w:val="center"/>
          </w:tcPr>
          <w:p w14:paraId="48FDB7C5" w14:textId="77777777" w:rsidR="00B737BC" w:rsidRDefault="00000000">
            <w:pPr>
              <w:spacing w:after="0"/>
            </w:pPr>
            <w:r>
              <w:rPr>
                <w:sz w:val="15"/>
              </w:rPr>
              <w:t xml:space="preserve">Daftar </w:t>
            </w:r>
            <w:proofErr w:type="spellStart"/>
            <w:r>
              <w:rPr>
                <w:sz w:val="15"/>
              </w:rPr>
              <w:t>kegiatan</w:t>
            </w:r>
            <w:proofErr w:type="spellEnd"/>
            <w:r>
              <w:rPr>
                <w:sz w:val="15"/>
              </w:rPr>
              <w:t xml:space="preserve"> </w:t>
            </w:r>
            <w:proofErr w:type="spellStart"/>
            <w:r>
              <w:rPr>
                <w:sz w:val="15"/>
              </w:rPr>
              <w:t>tampil</w:t>
            </w:r>
            <w:proofErr w:type="spellEnd"/>
            <w:r>
              <w:rPr>
                <w:sz w:val="15"/>
              </w:rPr>
              <w:t>.</w:t>
            </w:r>
          </w:p>
        </w:tc>
        <w:tc>
          <w:tcPr>
            <w:tcW w:w="1984" w:type="dxa"/>
            <w:tcMar>
              <w:top w:w="80" w:type="dxa"/>
              <w:left w:w="80" w:type="dxa"/>
              <w:bottom w:w="80" w:type="dxa"/>
              <w:right w:w="80" w:type="dxa"/>
            </w:tcMar>
            <w:vAlign w:val="center"/>
          </w:tcPr>
          <w:p w14:paraId="487FEAD1" w14:textId="77777777" w:rsidR="00B737BC" w:rsidRDefault="00000000">
            <w:pPr>
              <w:spacing w:after="0"/>
            </w:pPr>
            <w:r w:rsidRPr="00C91FA5">
              <w:rPr>
                <w:sz w:val="15"/>
                <w:highlight w:val="yellow"/>
              </w:rPr>
              <w:t>☐ Lulus</w:t>
            </w:r>
            <w:r>
              <w:rPr>
                <w:sz w:val="15"/>
              </w:rPr>
              <w:t xml:space="preserve"> ☐ </w:t>
            </w:r>
            <w:proofErr w:type="spellStart"/>
            <w:r>
              <w:rPr>
                <w:sz w:val="15"/>
              </w:rPr>
              <w:t>Gagal</w:t>
            </w:r>
            <w:proofErr w:type="spellEnd"/>
          </w:p>
        </w:tc>
        <w:tc>
          <w:tcPr>
            <w:tcW w:w="2154" w:type="dxa"/>
            <w:tcMar>
              <w:top w:w="80" w:type="dxa"/>
              <w:left w:w="80" w:type="dxa"/>
              <w:bottom w:w="80" w:type="dxa"/>
              <w:right w:w="80" w:type="dxa"/>
            </w:tcMar>
            <w:vAlign w:val="center"/>
          </w:tcPr>
          <w:p w14:paraId="6E601D21" w14:textId="77777777" w:rsidR="00B737BC" w:rsidRDefault="00B737BC">
            <w:pPr>
              <w:spacing w:after="0"/>
            </w:pPr>
          </w:p>
        </w:tc>
      </w:tr>
      <w:tr w:rsidR="00B737BC" w14:paraId="56886E4C" w14:textId="77777777">
        <w:trPr>
          <w:cantSplit/>
          <w:jc w:val="center"/>
        </w:trPr>
        <w:tc>
          <w:tcPr>
            <w:tcW w:w="1020" w:type="dxa"/>
            <w:shd w:val="clear" w:color="auto" w:fill="FFF9E6"/>
            <w:tcMar>
              <w:top w:w="80" w:type="dxa"/>
              <w:left w:w="80" w:type="dxa"/>
              <w:bottom w:w="80" w:type="dxa"/>
              <w:right w:w="80" w:type="dxa"/>
            </w:tcMar>
            <w:vAlign w:val="center"/>
          </w:tcPr>
          <w:p w14:paraId="594E5C09" w14:textId="77777777" w:rsidR="00B737BC" w:rsidRDefault="00000000">
            <w:pPr>
              <w:spacing w:after="0"/>
            </w:pPr>
            <w:r>
              <w:rPr>
                <w:sz w:val="15"/>
              </w:rPr>
              <w:t>AC-02</w:t>
            </w:r>
          </w:p>
        </w:tc>
        <w:tc>
          <w:tcPr>
            <w:tcW w:w="4989" w:type="dxa"/>
            <w:shd w:val="clear" w:color="auto" w:fill="FFF9E6"/>
            <w:tcMar>
              <w:top w:w="80" w:type="dxa"/>
              <w:left w:w="80" w:type="dxa"/>
              <w:bottom w:w="80" w:type="dxa"/>
              <w:right w:w="80" w:type="dxa"/>
            </w:tcMar>
            <w:vAlign w:val="center"/>
          </w:tcPr>
          <w:p w14:paraId="2E2DB37E" w14:textId="77777777" w:rsidR="00B737BC" w:rsidRPr="00694B7A" w:rsidRDefault="00000000">
            <w:pPr>
              <w:spacing w:after="0"/>
              <w:rPr>
                <w:lang w:val="sv-SE"/>
              </w:rPr>
            </w:pPr>
            <w:r w:rsidRPr="00694B7A">
              <w:rPr>
                <w:sz w:val="15"/>
                <w:lang w:val="sv-SE"/>
              </w:rPr>
              <w:t>Detail valid tampil; ID tidak ada menghasilkan 404.</w:t>
            </w:r>
          </w:p>
        </w:tc>
        <w:tc>
          <w:tcPr>
            <w:tcW w:w="1984" w:type="dxa"/>
            <w:shd w:val="clear" w:color="auto" w:fill="FFF9E6"/>
            <w:tcMar>
              <w:top w:w="80" w:type="dxa"/>
              <w:left w:w="80" w:type="dxa"/>
              <w:bottom w:w="80" w:type="dxa"/>
              <w:right w:w="80" w:type="dxa"/>
            </w:tcMar>
            <w:vAlign w:val="center"/>
          </w:tcPr>
          <w:p w14:paraId="2A4BA3AB" w14:textId="77777777" w:rsidR="00B737BC" w:rsidRDefault="00000000">
            <w:pPr>
              <w:spacing w:after="0"/>
            </w:pPr>
            <w:r w:rsidRPr="00C91FA5">
              <w:rPr>
                <w:sz w:val="15"/>
                <w:highlight w:val="yellow"/>
              </w:rPr>
              <w:t>☐ Lulus ☐</w:t>
            </w:r>
            <w:r>
              <w:rPr>
                <w:sz w:val="15"/>
              </w:rPr>
              <w:t xml:space="preserve"> </w:t>
            </w:r>
            <w:proofErr w:type="spellStart"/>
            <w:r>
              <w:rPr>
                <w:sz w:val="15"/>
              </w:rPr>
              <w:t>Gagal</w:t>
            </w:r>
            <w:proofErr w:type="spellEnd"/>
          </w:p>
        </w:tc>
        <w:tc>
          <w:tcPr>
            <w:tcW w:w="2154" w:type="dxa"/>
            <w:shd w:val="clear" w:color="auto" w:fill="FFF9E6"/>
            <w:tcMar>
              <w:top w:w="80" w:type="dxa"/>
              <w:left w:w="80" w:type="dxa"/>
              <w:bottom w:w="80" w:type="dxa"/>
              <w:right w:w="80" w:type="dxa"/>
            </w:tcMar>
            <w:vAlign w:val="center"/>
          </w:tcPr>
          <w:p w14:paraId="32D2A81F" w14:textId="77777777" w:rsidR="00B737BC" w:rsidRDefault="00B737BC">
            <w:pPr>
              <w:spacing w:after="0"/>
            </w:pPr>
          </w:p>
        </w:tc>
      </w:tr>
      <w:tr w:rsidR="00B737BC" w:rsidRPr="00C91FA5" w14:paraId="0E6B9E0C" w14:textId="77777777">
        <w:trPr>
          <w:cantSplit/>
          <w:jc w:val="center"/>
        </w:trPr>
        <w:tc>
          <w:tcPr>
            <w:tcW w:w="1020" w:type="dxa"/>
            <w:tcMar>
              <w:top w:w="80" w:type="dxa"/>
              <w:left w:w="80" w:type="dxa"/>
              <w:bottom w:w="80" w:type="dxa"/>
              <w:right w:w="80" w:type="dxa"/>
            </w:tcMar>
            <w:vAlign w:val="center"/>
          </w:tcPr>
          <w:p w14:paraId="4AFC4CEC" w14:textId="77777777" w:rsidR="00B737BC" w:rsidRDefault="00000000">
            <w:pPr>
              <w:spacing w:after="0"/>
            </w:pPr>
            <w:r>
              <w:rPr>
                <w:sz w:val="15"/>
              </w:rPr>
              <w:lastRenderedPageBreak/>
              <w:t>AC-03</w:t>
            </w:r>
          </w:p>
        </w:tc>
        <w:tc>
          <w:tcPr>
            <w:tcW w:w="4989" w:type="dxa"/>
            <w:tcMar>
              <w:top w:w="80" w:type="dxa"/>
              <w:left w:w="80" w:type="dxa"/>
              <w:bottom w:w="80" w:type="dxa"/>
              <w:right w:w="80" w:type="dxa"/>
            </w:tcMar>
            <w:vAlign w:val="center"/>
          </w:tcPr>
          <w:p w14:paraId="4C1FE87A" w14:textId="77777777" w:rsidR="00B737BC" w:rsidRPr="00694B7A" w:rsidRDefault="00000000">
            <w:pPr>
              <w:spacing w:after="0"/>
              <w:rPr>
                <w:lang w:val="sv-SE"/>
              </w:rPr>
            </w:pPr>
            <w:r w:rsidRPr="00694B7A">
              <w:rPr>
                <w:sz w:val="15"/>
                <w:lang w:val="sv-SE"/>
              </w:rPr>
              <w:t>Tambah valid menghasilkan satu data.</w:t>
            </w:r>
          </w:p>
        </w:tc>
        <w:tc>
          <w:tcPr>
            <w:tcW w:w="1984" w:type="dxa"/>
            <w:tcMar>
              <w:top w:w="80" w:type="dxa"/>
              <w:left w:w="80" w:type="dxa"/>
              <w:bottom w:w="80" w:type="dxa"/>
              <w:right w:w="80" w:type="dxa"/>
            </w:tcMar>
            <w:vAlign w:val="center"/>
          </w:tcPr>
          <w:p w14:paraId="7F267BFD" w14:textId="77777777" w:rsidR="00B737BC" w:rsidRDefault="00000000">
            <w:pPr>
              <w:spacing w:after="0"/>
            </w:pPr>
            <w:r w:rsidRPr="00C91FA5">
              <w:rPr>
                <w:sz w:val="15"/>
                <w:highlight w:val="yellow"/>
              </w:rPr>
              <w:t>☐ Lulus</w:t>
            </w:r>
            <w:r>
              <w:rPr>
                <w:sz w:val="15"/>
              </w:rPr>
              <w:t xml:space="preserve"> ☐ </w:t>
            </w:r>
            <w:proofErr w:type="spellStart"/>
            <w:r>
              <w:rPr>
                <w:sz w:val="15"/>
              </w:rPr>
              <w:t>Gagal</w:t>
            </w:r>
            <w:proofErr w:type="spellEnd"/>
          </w:p>
        </w:tc>
        <w:tc>
          <w:tcPr>
            <w:tcW w:w="2154" w:type="dxa"/>
            <w:tcMar>
              <w:top w:w="80" w:type="dxa"/>
              <w:left w:w="80" w:type="dxa"/>
              <w:bottom w:w="80" w:type="dxa"/>
              <w:right w:w="80" w:type="dxa"/>
            </w:tcMar>
            <w:vAlign w:val="center"/>
          </w:tcPr>
          <w:p w14:paraId="026F99CA" w14:textId="25C35DA6" w:rsidR="00B737BC" w:rsidRPr="00C91FA5" w:rsidRDefault="00C91FA5">
            <w:pPr>
              <w:spacing w:after="0"/>
              <w:rPr>
                <w:lang w:val="sv-SE"/>
              </w:rPr>
            </w:pPr>
            <w:r w:rsidRPr="00C91FA5">
              <w:rPr>
                <w:lang w:val="sv-SE"/>
              </w:rPr>
              <w:t>Dapat menambahkan data baru d</w:t>
            </w:r>
            <w:r>
              <w:rPr>
                <w:lang w:val="sv-SE"/>
              </w:rPr>
              <w:t>an menampilkanya.</w:t>
            </w:r>
          </w:p>
        </w:tc>
      </w:tr>
      <w:tr w:rsidR="00B737BC" w:rsidRPr="00C91FA5" w14:paraId="05707BB9" w14:textId="77777777">
        <w:trPr>
          <w:cantSplit/>
          <w:jc w:val="center"/>
        </w:trPr>
        <w:tc>
          <w:tcPr>
            <w:tcW w:w="1020" w:type="dxa"/>
            <w:shd w:val="clear" w:color="auto" w:fill="FFF9E6"/>
            <w:tcMar>
              <w:top w:w="80" w:type="dxa"/>
              <w:left w:w="80" w:type="dxa"/>
              <w:bottom w:w="80" w:type="dxa"/>
              <w:right w:w="80" w:type="dxa"/>
            </w:tcMar>
            <w:vAlign w:val="center"/>
          </w:tcPr>
          <w:p w14:paraId="519AE6A9" w14:textId="77777777" w:rsidR="00B737BC" w:rsidRDefault="00000000">
            <w:pPr>
              <w:spacing w:after="0"/>
            </w:pPr>
            <w:r>
              <w:rPr>
                <w:sz w:val="15"/>
              </w:rPr>
              <w:t>AC-04</w:t>
            </w:r>
          </w:p>
        </w:tc>
        <w:tc>
          <w:tcPr>
            <w:tcW w:w="4989" w:type="dxa"/>
            <w:shd w:val="clear" w:color="auto" w:fill="FFF9E6"/>
            <w:tcMar>
              <w:top w:w="80" w:type="dxa"/>
              <w:left w:w="80" w:type="dxa"/>
              <w:bottom w:w="80" w:type="dxa"/>
              <w:right w:w="80" w:type="dxa"/>
            </w:tcMar>
            <w:vAlign w:val="center"/>
          </w:tcPr>
          <w:p w14:paraId="3E8FC9FF" w14:textId="77777777" w:rsidR="00B737BC" w:rsidRDefault="00000000">
            <w:pPr>
              <w:spacing w:after="0"/>
            </w:pPr>
            <w:proofErr w:type="spellStart"/>
            <w:r>
              <w:rPr>
                <w:sz w:val="15"/>
              </w:rPr>
              <w:t>Judul</w:t>
            </w:r>
            <w:proofErr w:type="spellEnd"/>
            <w:r>
              <w:rPr>
                <w:sz w:val="15"/>
              </w:rPr>
              <w:t xml:space="preserve"> &lt;5 </w:t>
            </w:r>
            <w:proofErr w:type="spellStart"/>
            <w:r>
              <w:rPr>
                <w:sz w:val="15"/>
              </w:rPr>
              <w:t>karakter</w:t>
            </w:r>
            <w:proofErr w:type="spellEnd"/>
            <w:r>
              <w:rPr>
                <w:sz w:val="15"/>
              </w:rPr>
              <w:t xml:space="preserve"> </w:t>
            </w:r>
            <w:proofErr w:type="spellStart"/>
            <w:r>
              <w:rPr>
                <w:sz w:val="15"/>
              </w:rPr>
              <w:t>ditolak</w:t>
            </w:r>
            <w:proofErr w:type="spellEnd"/>
            <w:r>
              <w:rPr>
                <w:sz w:val="15"/>
              </w:rPr>
              <w:t>.</w:t>
            </w:r>
          </w:p>
        </w:tc>
        <w:tc>
          <w:tcPr>
            <w:tcW w:w="1984" w:type="dxa"/>
            <w:shd w:val="clear" w:color="auto" w:fill="FFF9E6"/>
            <w:tcMar>
              <w:top w:w="80" w:type="dxa"/>
              <w:left w:w="80" w:type="dxa"/>
              <w:bottom w:w="80" w:type="dxa"/>
              <w:right w:w="80" w:type="dxa"/>
            </w:tcMar>
            <w:vAlign w:val="center"/>
          </w:tcPr>
          <w:p w14:paraId="2D4504FE" w14:textId="77777777" w:rsidR="00B737BC" w:rsidRDefault="00000000">
            <w:pPr>
              <w:spacing w:after="0"/>
            </w:pPr>
            <w:r w:rsidRPr="00C91FA5">
              <w:rPr>
                <w:sz w:val="15"/>
                <w:highlight w:val="yellow"/>
              </w:rPr>
              <w:t>☐ Lulus</w:t>
            </w:r>
            <w:r>
              <w:rPr>
                <w:sz w:val="15"/>
              </w:rPr>
              <w:t xml:space="preserve"> ☐ </w:t>
            </w:r>
            <w:proofErr w:type="spellStart"/>
            <w:r>
              <w:rPr>
                <w:sz w:val="15"/>
              </w:rPr>
              <w:t>Gagal</w:t>
            </w:r>
            <w:proofErr w:type="spellEnd"/>
          </w:p>
        </w:tc>
        <w:tc>
          <w:tcPr>
            <w:tcW w:w="2154" w:type="dxa"/>
            <w:shd w:val="clear" w:color="auto" w:fill="FFF9E6"/>
            <w:tcMar>
              <w:top w:w="80" w:type="dxa"/>
              <w:left w:w="80" w:type="dxa"/>
              <w:bottom w:w="80" w:type="dxa"/>
              <w:right w:w="80" w:type="dxa"/>
            </w:tcMar>
            <w:vAlign w:val="center"/>
          </w:tcPr>
          <w:p w14:paraId="4BDD5772" w14:textId="0AAE0DC8" w:rsidR="00B737BC" w:rsidRPr="00C91FA5" w:rsidRDefault="00C91FA5">
            <w:pPr>
              <w:spacing w:after="0"/>
              <w:rPr>
                <w:lang w:val="sv-SE"/>
              </w:rPr>
            </w:pPr>
            <w:r>
              <w:rPr>
                <w:lang w:val="sv-SE"/>
              </w:rPr>
              <w:t>Ketika kurang dari 5 karakter terdapat warn.</w:t>
            </w:r>
          </w:p>
        </w:tc>
      </w:tr>
      <w:tr w:rsidR="00B737BC" w14:paraId="27C2FB55" w14:textId="77777777">
        <w:trPr>
          <w:cantSplit/>
          <w:jc w:val="center"/>
        </w:trPr>
        <w:tc>
          <w:tcPr>
            <w:tcW w:w="1020" w:type="dxa"/>
            <w:tcMar>
              <w:top w:w="80" w:type="dxa"/>
              <w:left w:w="80" w:type="dxa"/>
              <w:bottom w:w="80" w:type="dxa"/>
              <w:right w:w="80" w:type="dxa"/>
            </w:tcMar>
            <w:vAlign w:val="center"/>
          </w:tcPr>
          <w:p w14:paraId="47470A60" w14:textId="77777777" w:rsidR="00B737BC" w:rsidRDefault="00000000">
            <w:pPr>
              <w:spacing w:after="0"/>
            </w:pPr>
            <w:r>
              <w:rPr>
                <w:sz w:val="15"/>
              </w:rPr>
              <w:t>AC-05</w:t>
            </w:r>
          </w:p>
        </w:tc>
        <w:tc>
          <w:tcPr>
            <w:tcW w:w="4989" w:type="dxa"/>
            <w:tcMar>
              <w:top w:w="80" w:type="dxa"/>
              <w:left w:w="80" w:type="dxa"/>
              <w:bottom w:w="80" w:type="dxa"/>
              <w:right w:w="80" w:type="dxa"/>
            </w:tcMar>
            <w:vAlign w:val="center"/>
          </w:tcPr>
          <w:p w14:paraId="0B65D820" w14:textId="77777777" w:rsidR="00B737BC" w:rsidRPr="00694B7A" w:rsidRDefault="00000000">
            <w:pPr>
              <w:spacing w:after="0"/>
              <w:rPr>
                <w:lang w:val="sv-SE"/>
              </w:rPr>
            </w:pPr>
            <w:r w:rsidRPr="00694B7A">
              <w:rPr>
                <w:sz w:val="15"/>
                <w:lang w:val="sv-SE"/>
              </w:rPr>
              <w:t>Status di luar daftar ditolak.</w:t>
            </w:r>
          </w:p>
        </w:tc>
        <w:tc>
          <w:tcPr>
            <w:tcW w:w="1984" w:type="dxa"/>
            <w:tcMar>
              <w:top w:w="80" w:type="dxa"/>
              <w:left w:w="80" w:type="dxa"/>
              <w:bottom w:w="80" w:type="dxa"/>
              <w:right w:w="80" w:type="dxa"/>
            </w:tcMar>
            <w:vAlign w:val="center"/>
          </w:tcPr>
          <w:p w14:paraId="5D20EF88" w14:textId="77777777" w:rsidR="00B737BC" w:rsidRDefault="00000000">
            <w:pPr>
              <w:spacing w:after="0"/>
            </w:pPr>
            <w:r>
              <w:rPr>
                <w:sz w:val="15"/>
              </w:rPr>
              <w:t xml:space="preserve">☐ Lulus ☐ </w:t>
            </w:r>
            <w:proofErr w:type="spellStart"/>
            <w:r>
              <w:rPr>
                <w:sz w:val="15"/>
              </w:rPr>
              <w:t>Gagal</w:t>
            </w:r>
            <w:proofErr w:type="spellEnd"/>
          </w:p>
        </w:tc>
        <w:tc>
          <w:tcPr>
            <w:tcW w:w="2154" w:type="dxa"/>
            <w:tcMar>
              <w:top w:w="80" w:type="dxa"/>
              <w:left w:w="80" w:type="dxa"/>
              <w:bottom w:w="80" w:type="dxa"/>
              <w:right w:w="80" w:type="dxa"/>
            </w:tcMar>
            <w:vAlign w:val="center"/>
          </w:tcPr>
          <w:p w14:paraId="53921F2E" w14:textId="77777777" w:rsidR="00B737BC" w:rsidRDefault="00B737BC">
            <w:pPr>
              <w:spacing w:after="0"/>
            </w:pPr>
          </w:p>
        </w:tc>
      </w:tr>
      <w:tr w:rsidR="00B737BC" w14:paraId="20431317" w14:textId="77777777">
        <w:trPr>
          <w:cantSplit/>
          <w:jc w:val="center"/>
        </w:trPr>
        <w:tc>
          <w:tcPr>
            <w:tcW w:w="1020" w:type="dxa"/>
            <w:shd w:val="clear" w:color="auto" w:fill="FFF9E6"/>
            <w:tcMar>
              <w:top w:w="80" w:type="dxa"/>
              <w:left w:w="80" w:type="dxa"/>
              <w:bottom w:w="80" w:type="dxa"/>
              <w:right w:w="80" w:type="dxa"/>
            </w:tcMar>
            <w:vAlign w:val="center"/>
          </w:tcPr>
          <w:p w14:paraId="7E30BAA0" w14:textId="77777777" w:rsidR="00B737BC" w:rsidRDefault="00000000">
            <w:pPr>
              <w:spacing w:after="0"/>
            </w:pPr>
            <w:r>
              <w:rPr>
                <w:sz w:val="15"/>
              </w:rPr>
              <w:t>AC-06</w:t>
            </w:r>
          </w:p>
        </w:tc>
        <w:tc>
          <w:tcPr>
            <w:tcW w:w="4989" w:type="dxa"/>
            <w:shd w:val="clear" w:color="auto" w:fill="FFF9E6"/>
            <w:tcMar>
              <w:top w:w="80" w:type="dxa"/>
              <w:left w:w="80" w:type="dxa"/>
              <w:bottom w:w="80" w:type="dxa"/>
              <w:right w:w="80" w:type="dxa"/>
            </w:tcMar>
            <w:vAlign w:val="center"/>
          </w:tcPr>
          <w:p w14:paraId="2E7488A8" w14:textId="77777777" w:rsidR="00B737BC" w:rsidRPr="00694B7A" w:rsidRDefault="00000000">
            <w:pPr>
              <w:spacing w:after="0"/>
              <w:rPr>
                <w:lang w:val="sv-SE"/>
              </w:rPr>
            </w:pPr>
            <w:r w:rsidRPr="00694B7A">
              <w:rPr>
                <w:sz w:val="15"/>
                <w:lang w:val="sv-SE"/>
              </w:rPr>
              <w:t>Ubah valid tersimpan tanpa duplikasi.</w:t>
            </w:r>
          </w:p>
        </w:tc>
        <w:tc>
          <w:tcPr>
            <w:tcW w:w="1984" w:type="dxa"/>
            <w:shd w:val="clear" w:color="auto" w:fill="FFF9E6"/>
            <w:tcMar>
              <w:top w:w="80" w:type="dxa"/>
              <w:left w:w="80" w:type="dxa"/>
              <w:bottom w:w="80" w:type="dxa"/>
              <w:right w:w="80" w:type="dxa"/>
            </w:tcMar>
            <w:vAlign w:val="center"/>
          </w:tcPr>
          <w:p w14:paraId="47AB6AAD" w14:textId="77777777" w:rsidR="00B737BC" w:rsidRDefault="00000000">
            <w:pPr>
              <w:spacing w:after="0"/>
            </w:pPr>
            <w:r w:rsidRPr="00C91FA5">
              <w:rPr>
                <w:sz w:val="15"/>
                <w:highlight w:val="yellow"/>
              </w:rPr>
              <w:t>☐ Lulus</w:t>
            </w:r>
            <w:r>
              <w:rPr>
                <w:sz w:val="15"/>
              </w:rPr>
              <w:t xml:space="preserve"> ☐ </w:t>
            </w:r>
            <w:proofErr w:type="spellStart"/>
            <w:r>
              <w:rPr>
                <w:sz w:val="15"/>
              </w:rPr>
              <w:t>Gagal</w:t>
            </w:r>
            <w:proofErr w:type="spellEnd"/>
          </w:p>
        </w:tc>
        <w:tc>
          <w:tcPr>
            <w:tcW w:w="2154" w:type="dxa"/>
            <w:shd w:val="clear" w:color="auto" w:fill="FFF9E6"/>
            <w:tcMar>
              <w:top w:w="80" w:type="dxa"/>
              <w:left w:w="80" w:type="dxa"/>
              <w:bottom w:w="80" w:type="dxa"/>
              <w:right w:w="80" w:type="dxa"/>
            </w:tcMar>
            <w:vAlign w:val="center"/>
          </w:tcPr>
          <w:p w14:paraId="162839EE" w14:textId="442BD297" w:rsidR="00B737BC" w:rsidRDefault="00C91FA5">
            <w:pPr>
              <w:spacing w:after="0"/>
            </w:pPr>
            <w:r>
              <w:t xml:space="preserve">Valid </w:t>
            </w:r>
            <w:proofErr w:type="spellStart"/>
            <w:r>
              <w:t>tersimpan</w:t>
            </w:r>
            <w:proofErr w:type="spellEnd"/>
            <w:r>
              <w:t xml:space="preserve"> </w:t>
            </w:r>
            <w:proofErr w:type="spellStart"/>
            <w:r>
              <w:t>tanpa</w:t>
            </w:r>
            <w:proofErr w:type="spellEnd"/>
            <w:r>
              <w:t xml:space="preserve"> </w:t>
            </w:r>
            <w:proofErr w:type="spellStart"/>
            <w:r>
              <w:t>duplikasi</w:t>
            </w:r>
            <w:proofErr w:type="spellEnd"/>
          </w:p>
        </w:tc>
      </w:tr>
      <w:tr w:rsidR="00B737BC" w:rsidRPr="00C91FA5" w14:paraId="5D494301" w14:textId="77777777">
        <w:trPr>
          <w:cantSplit/>
          <w:jc w:val="center"/>
        </w:trPr>
        <w:tc>
          <w:tcPr>
            <w:tcW w:w="1020" w:type="dxa"/>
            <w:tcMar>
              <w:top w:w="80" w:type="dxa"/>
              <w:left w:w="80" w:type="dxa"/>
              <w:bottom w:w="80" w:type="dxa"/>
              <w:right w:w="80" w:type="dxa"/>
            </w:tcMar>
            <w:vAlign w:val="center"/>
          </w:tcPr>
          <w:p w14:paraId="4840129A" w14:textId="77777777" w:rsidR="00B737BC" w:rsidRDefault="00000000">
            <w:pPr>
              <w:spacing w:after="0"/>
            </w:pPr>
            <w:r>
              <w:rPr>
                <w:sz w:val="15"/>
              </w:rPr>
              <w:t>AC-07</w:t>
            </w:r>
          </w:p>
        </w:tc>
        <w:tc>
          <w:tcPr>
            <w:tcW w:w="4989" w:type="dxa"/>
            <w:tcMar>
              <w:top w:w="80" w:type="dxa"/>
              <w:left w:w="80" w:type="dxa"/>
              <w:bottom w:w="80" w:type="dxa"/>
              <w:right w:w="80" w:type="dxa"/>
            </w:tcMar>
            <w:vAlign w:val="center"/>
          </w:tcPr>
          <w:p w14:paraId="5D166F17" w14:textId="77777777" w:rsidR="00B737BC" w:rsidRDefault="00000000">
            <w:pPr>
              <w:spacing w:after="0"/>
            </w:pPr>
            <w:r>
              <w:rPr>
                <w:sz w:val="15"/>
              </w:rPr>
              <w:t xml:space="preserve">Hapus </w:t>
            </w:r>
            <w:proofErr w:type="spellStart"/>
            <w:r>
              <w:rPr>
                <w:sz w:val="15"/>
              </w:rPr>
              <w:t>hanya</w:t>
            </w:r>
            <w:proofErr w:type="spellEnd"/>
            <w:r>
              <w:rPr>
                <w:sz w:val="15"/>
              </w:rPr>
              <w:t xml:space="preserve"> </w:t>
            </w:r>
            <w:proofErr w:type="spellStart"/>
            <w:r>
              <w:rPr>
                <w:sz w:val="15"/>
              </w:rPr>
              <w:t>menghilangkan</w:t>
            </w:r>
            <w:proofErr w:type="spellEnd"/>
            <w:r>
              <w:rPr>
                <w:sz w:val="15"/>
              </w:rPr>
              <w:t xml:space="preserve"> target.</w:t>
            </w:r>
          </w:p>
        </w:tc>
        <w:tc>
          <w:tcPr>
            <w:tcW w:w="1984" w:type="dxa"/>
            <w:tcMar>
              <w:top w:w="80" w:type="dxa"/>
              <w:left w:w="80" w:type="dxa"/>
              <w:bottom w:w="80" w:type="dxa"/>
              <w:right w:w="80" w:type="dxa"/>
            </w:tcMar>
            <w:vAlign w:val="center"/>
          </w:tcPr>
          <w:p w14:paraId="40B0BAB2" w14:textId="77777777" w:rsidR="00B737BC" w:rsidRDefault="00000000">
            <w:pPr>
              <w:spacing w:after="0"/>
            </w:pPr>
            <w:r w:rsidRPr="00C91FA5">
              <w:rPr>
                <w:sz w:val="15"/>
                <w:highlight w:val="yellow"/>
              </w:rPr>
              <w:t>☐ Lulus</w:t>
            </w:r>
            <w:r>
              <w:rPr>
                <w:sz w:val="15"/>
              </w:rPr>
              <w:t xml:space="preserve"> ☐ </w:t>
            </w:r>
            <w:proofErr w:type="spellStart"/>
            <w:r>
              <w:rPr>
                <w:sz w:val="15"/>
              </w:rPr>
              <w:t>Gagal</w:t>
            </w:r>
            <w:proofErr w:type="spellEnd"/>
          </w:p>
        </w:tc>
        <w:tc>
          <w:tcPr>
            <w:tcW w:w="2154" w:type="dxa"/>
            <w:tcMar>
              <w:top w:w="80" w:type="dxa"/>
              <w:left w:w="80" w:type="dxa"/>
              <w:bottom w:w="80" w:type="dxa"/>
              <w:right w:w="80" w:type="dxa"/>
            </w:tcMar>
            <w:vAlign w:val="center"/>
          </w:tcPr>
          <w:p w14:paraId="56F7035F" w14:textId="62B3E275" w:rsidR="00B737BC" w:rsidRPr="00C91FA5" w:rsidRDefault="00C91FA5">
            <w:pPr>
              <w:spacing w:after="0"/>
              <w:rPr>
                <w:lang w:val="sv-SE"/>
              </w:rPr>
            </w:pPr>
            <w:r w:rsidRPr="00C91FA5">
              <w:rPr>
                <w:lang w:val="sv-SE"/>
              </w:rPr>
              <w:t>Hapus kegiatan hanya menghilangkan ta</w:t>
            </w:r>
            <w:r>
              <w:rPr>
                <w:lang w:val="sv-SE"/>
              </w:rPr>
              <w:t>rget.</w:t>
            </w:r>
          </w:p>
        </w:tc>
      </w:tr>
      <w:tr w:rsidR="00B737BC" w14:paraId="60069149" w14:textId="77777777">
        <w:trPr>
          <w:cantSplit/>
          <w:jc w:val="center"/>
        </w:trPr>
        <w:tc>
          <w:tcPr>
            <w:tcW w:w="1020" w:type="dxa"/>
            <w:shd w:val="clear" w:color="auto" w:fill="FFF9E6"/>
            <w:tcMar>
              <w:top w:w="80" w:type="dxa"/>
              <w:left w:w="80" w:type="dxa"/>
              <w:bottom w:w="80" w:type="dxa"/>
              <w:right w:w="80" w:type="dxa"/>
            </w:tcMar>
            <w:vAlign w:val="center"/>
          </w:tcPr>
          <w:p w14:paraId="5E9C61FE" w14:textId="77777777" w:rsidR="00B737BC" w:rsidRDefault="00000000">
            <w:pPr>
              <w:spacing w:after="0"/>
            </w:pPr>
            <w:r>
              <w:rPr>
                <w:sz w:val="15"/>
              </w:rPr>
              <w:t>AC-08</w:t>
            </w:r>
          </w:p>
        </w:tc>
        <w:tc>
          <w:tcPr>
            <w:tcW w:w="4989" w:type="dxa"/>
            <w:shd w:val="clear" w:color="auto" w:fill="FFF9E6"/>
            <w:tcMar>
              <w:top w:w="80" w:type="dxa"/>
              <w:left w:w="80" w:type="dxa"/>
              <w:bottom w:w="80" w:type="dxa"/>
              <w:right w:w="80" w:type="dxa"/>
            </w:tcMar>
            <w:vAlign w:val="center"/>
          </w:tcPr>
          <w:p w14:paraId="306824F1" w14:textId="77777777" w:rsidR="00B737BC" w:rsidRDefault="00000000">
            <w:pPr>
              <w:spacing w:after="0"/>
            </w:pPr>
            <w:proofErr w:type="spellStart"/>
            <w:r>
              <w:rPr>
                <w:sz w:val="15"/>
              </w:rPr>
              <w:t>Planned→Ongoing</w:t>
            </w:r>
            <w:proofErr w:type="spellEnd"/>
            <w:r>
              <w:rPr>
                <w:sz w:val="15"/>
              </w:rPr>
              <w:t xml:space="preserve"> dan </w:t>
            </w:r>
            <w:proofErr w:type="spellStart"/>
            <w:r>
              <w:rPr>
                <w:sz w:val="15"/>
              </w:rPr>
              <w:t>Ongoing→Done</w:t>
            </w:r>
            <w:proofErr w:type="spellEnd"/>
            <w:r>
              <w:rPr>
                <w:sz w:val="15"/>
              </w:rPr>
              <w:t xml:space="preserve"> </w:t>
            </w:r>
            <w:proofErr w:type="spellStart"/>
            <w:r>
              <w:rPr>
                <w:sz w:val="15"/>
              </w:rPr>
              <w:t>diterima</w:t>
            </w:r>
            <w:proofErr w:type="spellEnd"/>
            <w:r>
              <w:rPr>
                <w:sz w:val="15"/>
              </w:rPr>
              <w:t>.</w:t>
            </w:r>
          </w:p>
        </w:tc>
        <w:tc>
          <w:tcPr>
            <w:tcW w:w="1984" w:type="dxa"/>
            <w:shd w:val="clear" w:color="auto" w:fill="FFF9E6"/>
            <w:tcMar>
              <w:top w:w="80" w:type="dxa"/>
              <w:left w:w="80" w:type="dxa"/>
              <w:bottom w:w="80" w:type="dxa"/>
              <w:right w:w="80" w:type="dxa"/>
            </w:tcMar>
            <w:vAlign w:val="center"/>
          </w:tcPr>
          <w:p w14:paraId="265DF8F6" w14:textId="77777777" w:rsidR="00B737BC" w:rsidRDefault="00000000">
            <w:pPr>
              <w:spacing w:after="0"/>
            </w:pPr>
            <w:r w:rsidRPr="00C91FA5">
              <w:rPr>
                <w:sz w:val="15"/>
                <w:highlight w:val="yellow"/>
              </w:rPr>
              <w:t>☐ Lulus</w:t>
            </w:r>
            <w:r>
              <w:rPr>
                <w:sz w:val="15"/>
              </w:rPr>
              <w:t xml:space="preserve"> ☐ </w:t>
            </w:r>
            <w:proofErr w:type="spellStart"/>
            <w:r>
              <w:rPr>
                <w:sz w:val="15"/>
              </w:rPr>
              <w:t>Gagal</w:t>
            </w:r>
            <w:proofErr w:type="spellEnd"/>
          </w:p>
        </w:tc>
        <w:tc>
          <w:tcPr>
            <w:tcW w:w="2154" w:type="dxa"/>
            <w:shd w:val="clear" w:color="auto" w:fill="FFF9E6"/>
            <w:tcMar>
              <w:top w:w="80" w:type="dxa"/>
              <w:left w:w="80" w:type="dxa"/>
              <w:bottom w:w="80" w:type="dxa"/>
              <w:right w:w="80" w:type="dxa"/>
            </w:tcMar>
            <w:vAlign w:val="center"/>
          </w:tcPr>
          <w:p w14:paraId="7E24ACD0" w14:textId="086AD870" w:rsidR="00B737BC" w:rsidRDefault="00C91FA5">
            <w:pPr>
              <w:spacing w:after="0"/>
            </w:pPr>
            <w:proofErr w:type="spellStart"/>
            <w:r>
              <w:t>Dapat</w:t>
            </w:r>
            <w:proofErr w:type="spellEnd"/>
            <w:r>
              <w:t xml:space="preserve"> </w:t>
            </w:r>
            <w:proofErr w:type="spellStart"/>
            <w:r>
              <w:t>diterima</w:t>
            </w:r>
            <w:proofErr w:type="spellEnd"/>
          </w:p>
        </w:tc>
      </w:tr>
      <w:tr w:rsidR="00B737BC" w14:paraId="7D4878D3" w14:textId="77777777">
        <w:trPr>
          <w:cantSplit/>
          <w:jc w:val="center"/>
        </w:trPr>
        <w:tc>
          <w:tcPr>
            <w:tcW w:w="1020" w:type="dxa"/>
            <w:tcMar>
              <w:top w:w="80" w:type="dxa"/>
              <w:left w:w="80" w:type="dxa"/>
              <w:bottom w:w="80" w:type="dxa"/>
              <w:right w:w="80" w:type="dxa"/>
            </w:tcMar>
            <w:vAlign w:val="center"/>
          </w:tcPr>
          <w:p w14:paraId="770082BF" w14:textId="77777777" w:rsidR="00B737BC" w:rsidRDefault="00000000">
            <w:pPr>
              <w:spacing w:after="0"/>
            </w:pPr>
            <w:r>
              <w:rPr>
                <w:sz w:val="15"/>
              </w:rPr>
              <w:t>AC-09</w:t>
            </w:r>
          </w:p>
        </w:tc>
        <w:tc>
          <w:tcPr>
            <w:tcW w:w="4989" w:type="dxa"/>
            <w:tcMar>
              <w:top w:w="80" w:type="dxa"/>
              <w:left w:w="80" w:type="dxa"/>
              <w:bottom w:w="80" w:type="dxa"/>
              <w:right w:w="80" w:type="dxa"/>
            </w:tcMar>
            <w:vAlign w:val="center"/>
          </w:tcPr>
          <w:p w14:paraId="69A4C26F" w14:textId="77777777" w:rsidR="00B737BC" w:rsidRDefault="00000000">
            <w:pPr>
              <w:spacing w:after="0"/>
            </w:pPr>
            <w:proofErr w:type="spellStart"/>
            <w:r>
              <w:rPr>
                <w:sz w:val="15"/>
              </w:rPr>
              <w:t>Transisi</w:t>
            </w:r>
            <w:proofErr w:type="spellEnd"/>
            <w:r>
              <w:rPr>
                <w:sz w:val="15"/>
              </w:rPr>
              <w:t xml:space="preserve"> </w:t>
            </w:r>
            <w:proofErr w:type="spellStart"/>
            <w:r>
              <w:rPr>
                <w:sz w:val="15"/>
              </w:rPr>
              <w:t>mundur</w:t>
            </w:r>
            <w:proofErr w:type="spellEnd"/>
            <w:r>
              <w:rPr>
                <w:sz w:val="15"/>
              </w:rPr>
              <w:t xml:space="preserve"> </w:t>
            </w:r>
            <w:proofErr w:type="spellStart"/>
            <w:r>
              <w:rPr>
                <w:sz w:val="15"/>
              </w:rPr>
              <w:t>ditolak</w:t>
            </w:r>
            <w:proofErr w:type="spellEnd"/>
            <w:r>
              <w:rPr>
                <w:sz w:val="15"/>
              </w:rPr>
              <w:t>.</w:t>
            </w:r>
          </w:p>
        </w:tc>
        <w:tc>
          <w:tcPr>
            <w:tcW w:w="1984" w:type="dxa"/>
            <w:tcMar>
              <w:top w:w="80" w:type="dxa"/>
              <w:left w:w="80" w:type="dxa"/>
              <w:bottom w:w="80" w:type="dxa"/>
              <w:right w:w="80" w:type="dxa"/>
            </w:tcMar>
            <w:vAlign w:val="center"/>
          </w:tcPr>
          <w:p w14:paraId="70C40FA3" w14:textId="77777777" w:rsidR="00B737BC" w:rsidRDefault="00000000">
            <w:pPr>
              <w:spacing w:after="0"/>
            </w:pPr>
            <w:r w:rsidRPr="00C91FA5">
              <w:rPr>
                <w:sz w:val="15"/>
                <w:highlight w:val="yellow"/>
              </w:rPr>
              <w:t>☐ Lulus</w:t>
            </w:r>
            <w:r>
              <w:rPr>
                <w:sz w:val="15"/>
              </w:rPr>
              <w:t xml:space="preserve"> ☐ </w:t>
            </w:r>
            <w:proofErr w:type="spellStart"/>
            <w:r>
              <w:rPr>
                <w:sz w:val="15"/>
              </w:rPr>
              <w:t>Gagal</w:t>
            </w:r>
            <w:proofErr w:type="spellEnd"/>
          </w:p>
        </w:tc>
        <w:tc>
          <w:tcPr>
            <w:tcW w:w="2154" w:type="dxa"/>
            <w:tcMar>
              <w:top w:w="80" w:type="dxa"/>
              <w:left w:w="80" w:type="dxa"/>
              <w:bottom w:w="80" w:type="dxa"/>
              <w:right w:w="80" w:type="dxa"/>
            </w:tcMar>
            <w:vAlign w:val="center"/>
          </w:tcPr>
          <w:p w14:paraId="2C98CEF6" w14:textId="16143A49" w:rsidR="00B737BC" w:rsidRDefault="00C91FA5">
            <w:pPr>
              <w:spacing w:after="0"/>
            </w:pPr>
            <w:proofErr w:type="spellStart"/>
            <w:r>
              <w:t>Transisi</w:t>
            </w:r>
            <w:proofErr w:type="spellEnd"/>
            <w:r>
              <w:t xml:space="preserve"> </w:t>
            </w:r>
            <w:proofErr w:type="spellStart"/>
            <w:r>
              <w:t>Mundur</w:t>
            </w:r>
            <w:proofErr w:type="spellEnd"/>
            <w:r>
              <w:t xml:space="preserve"> </w:t>
            </w:r>
            <w:proofErr w:type="spellStart"/>
            <w:r>
              <w:t>ditolak</w:t>
            </w:r>
            <w:proofErr w:type="spellEnd"/>
            <w:r>
              <w:t>.</w:t>
            </w:r>
          </w:p>
        </w:tc>
      </w:tr>
      <w:tr w:rsidR="00B737BC" w14:paraId="2A36E4AB" w14:textId="77777777">
        <w:trPr>
          <w:cantSplit/>
          <w:jc w:val="center"/>
        </w:trPr>
        <w:tc>
          <w:tcPr>
            <w:tcW w:w="1020" w:type="dxa"/>
            <w:shd w:val="clear" w:color="auto" w:fill="FFF9E6"/>
            <w:tcMar>
              <w:top w:w="80" w:type="dxa"/>
              <w:left w:w="80" w:type="dxa"/>
              <w:bottom w:w="80" w:type="dxa"/>
              <w:right w:w="80" w:type="dxa"/>
            </w:tcMar>
            <w:vAlign w:val="center"/>
          </w:tcPr>
          <w:p w14:paraId="60501F1A" w14:textId="77777777" w:rsidR="00B737BC" w:rsidRDefault="00000000">
            <w:pPr>
              <w:spacing w:after="0"/>
            </w:pPr>
            <w:r>
              <w:rPr>
                <w:sz w:val="15"/>
              </w:rPr>
              <w:t>AC-10</w:t>
            </w:r>
          </w:p>
        </w:tc>
        <w:tc>
          <w:tcPr>
            <w:tcW w:w="4989" w:type="dxa"/>
            <w:shd w:val="clear" w:color="auto" w:fill="FFF9E6"/>
            <w:tcMar>
              <w:top w:w="80" w:type="dxa"/>
              <w:left w:w="80" w:type="dxa"/>
              <w:bottom w:w="80" w:type="dxa"/>
              <w:right w:w="80" w:type="dxa"/>
            </w:tcMar>
            <w:vAlign w:val="center"/>
          </w:tcPr>
          <w:p w14:paraId="7CC60A60" w14:textId="77777777" w:rsidR="00B737BC" w:rsidRDefault="00000000">
            <w:pPr>
              <w:spacing w:after="0"/>
            </w:pPr>
            <w:r>
              <w:rPr>
                <w:sz w:val="15"/>
              </w:rPr>
              <w:t xml:space="preserve">Alur normal </w:t>
            </w:r>
            <w:proofErr w:type="spellStart"/>
            <w:r>
              <w:rPr>
                <w:sz w:val="15"/>
              </w:rPr>
              <w:t>tanpa</w:t>
            </w:r>
            <w:proofErr w:type="spellEnd"/>
            <w:r>
              <w:rPr>
                <w:sz w:val="15"/>
              </w:rPr>
              <w:t xml:space="preserve"> error; static analysis </w:t>
            </w:r>
            <w:proofErr w:type="spellStart"/>
            <w:r>
              <w:rPr>
                <w:sz w:val="15"/>
              </w:rPr>
              <w:t>tersedia</w:t>
            </w:r>
            <w:proofErr w:type="spellEnd"/>
            <w:r>
              <w:rPr>
                <w:sz w:val="15"/>
              </w:rPr>
              <w:t>.</w:t>
            </w:r>
          </w:p>
        </w:tc>
        <w:tc>
          <w:tcPr>
            <w:tcW w:w="1984" w:type="dxa"/>
            <w:shd w:val="clear" w:color="auto" w:fill="FFF9E6"/>
            <w:tcMar>
              <w:top w:w="80" w:type="dxa"/>
              <w:left w:w="80" w:type="dxa"/>
              <w:bottom w:w="80" w:type="dxa"/>
              <w:right w:w="80" w:type="dxa"/>
            </w:tcMar>
            <w:vAlign w:val="center"/>
          </w:tcPr>
          <w:p w14:paraId="5488EE39" w14:textId="77777777" w:rsidR="00B737BC" w:rsidRDefault="00000000">
            <w:pPr>
              <w:spacing w:after="0"/>
            </w:pPr>
            <w:r>
              <w:rPr>
                <w:sz w:val="15"/>
              </w:rPr>
              <w:t xml:space="preserve">☐ Lulus ☐ </w:t>
            </w:r>
            <w:proofErr w:type="spellStart"/>
            <w:r>
              <w:rPr>
                <w:sz w:val="15"/>
              </w:rPr>
              <w:t>Gagal</w:t>
            </w:r>
            <w:proofErr w:type="spellEnd"/>
          </w:p>
        </w:tc>
        <w:tc>
          <w:tcPr>
            <w:tcW w:w="2154" w:type="dxa"/>
            <w:shd w:val="clear" w:color="auto" w:fill="FFF9E6"/>
            <w:tcMar>
              <w:top w:w="80" w:type="dxa"/>
              <w:left w:w="80" w:type="dxa"/>
              <w:bottom w:w="80" w:type="dxa"/>
              <w:right w:w="80" w:type="dxa"/>
            </w:tcMar>
            <w:vAlign w:val="center"/>
          </w:tcPr>
          <w:p w14:paraId="2427E989" w14:textId="77777777" w:rsidR="00B737BC" w:rsidRDefault="00B737BC">
            <w:pPr>
              <w:spacing w:after="0"/>
            </w:pPr>
          </w:p>
        </w:tc>
      </w:tr>
    </w:tbl>
    <w:p w14:paraId="16EF3AEE" w14:textId="78B57BA9" w:rsidR="00B737BC" w:rsidRDefault="00B737BC"/>
    <w:p w14:paraId="72B488E3" w14:textId="77777777" w:rsidR="00B737BC" w:rsidRPr="00694B7A" w:rsidRDefault="00000000">
      <w:pPr>
        <w:pStyle w:val="Judul1"/>
        <w:rPr>
          <w:lang w:val="sv-SE"/>
        </w:rPr>
      </w:pPr>
      <w:r w:rsidRPr="00694B7A">
        <w:rPr>
          <w:lang w:val="sv-SE"/>
        </w:rPr>
        <w:t>J. Eksperimen 4 — Static Analysis dengan SonarQube</w:t>
      </w:r>
    </w:p>
    <w:tbl>
      <w:tblPr>
        <w:tblW w:w="0" w:type="auto"/>
        <w:jc w:val="center"/>
        <w:tblLayout w:type="fixed"/>
        <w:tblLook w:val="04A0" w:firstRow="1" w:lastRow="0" w:firstColumn="1" w:lastColumn="0" w:noHBand="0" w:noVBand="1"/>
      </w:tblPr>
      <w:tblGrid>
        <w:gridCol w:w="2721"/>
        <w:gridCol w:w="2268"/>
        <w:gridCol w:w="2268"/>
        <w:gridCol w:w="2778"/>
      </w:tblGrid>
      <w:tr w:rsidR="00B737BC" w14:paraId="460D2E3D" w14:textId="77777777">
        <w:trPr>
          <w:cantSplit/>
          <w:tblHeader/>
          <w:jc w:val="center"/>
        </w:trPr>
        <w:tc>
          <w:tcPr>
            <w:tcW w:w="2721" w:type="dxa"/>
            <w:shd w:val="clear" w:color="auto" w:fill="F4B400"/>
            <w:tcMar>
              <w:top w:w="80" w:type="dxa"/>
              <w:left w:w="80" w:type="dxa"/>
              <w:bottom w:w="80" w:type="dxa"/>
              <w:right w:w="80" w:type="dxa"/>
            </w:tcMar>
            <w:vAlign w:val="center"/>
          </w:tcPr>
          <w:p w14:paraId="12F450CC" w14:textId="77777777" w:rsidR="00B737BC" w:rsidRDefault="00000000">
            <w:pPr>
              <w:spacing w:after="0"/>
            </w:pPr>
            <w:proofErr w:type="spellStart"/>
            <w:r>
              <w:rPr>
                <w:b/>
                <w:color w:val="FFFFFF"/>
                <w:sz w:val="15"/>
              </w:rPr>
              <w:t>Elemen</w:t>
            </w:r>
            <w:proofErr w:type="spellEnd"/>
          </w:p>
        </w:tc>
        <w:tc>
          <w:tcPr>
            <w:tcW w:w="2268" w:type="dxa"/>
            <w:shd w:val="clear" w:color="auto" w:fill="F4B400"/>
            <w:tcMar>
              <w:top w:w="80" w:type="dxa"/>
              <w:left w:w="80" w:type="dxa"/>
              <w:bottom w:w="80" w:type="dxa"/>
              <w:right w:w="80" w:type="dxa"/>
            </w:tcMar>
            <w:vAlign w:val="center"/>
          </w:tcPr>
          <w:p w14:paraId="41CC5DFA" w14:textId="77777777" w:rsidR="00B737BC" w:rsidRDefault="00000000">
            <w:pPr>
              <w:spacing w:after="0"/>
            </w:pPr>
            <w:r>
              <w:rPr>
                <w:b/>
                <w:color w:val="FFFFFF"/>
                <w:sz w:val="15"/>
              </w:rPr>
              <w:t>Baseline</w:t>
            </w:r>
          </w:p>
        </w:tc>
        <w:tc>
          <w:tcPr>
            <w:tcW w:w="2268" w:type="dxa"/>
            <w:shd w:val="clear" w:color="auto" w:fill="F4B400"/>
            <w:tcMar>
              <w:top w:w="80" w:type="dxa"/>
              <w:left w:w="80" w:type="dxa"/>
              <w:bottom w:w="80" w:type="dxa"/>
              <w:right w:w="80" w:type="dxa"/>
            </w:tcMar>
            <w:vAlign w:val="center"/>
          </w:tcPr>
          <w:p w14:paraId="583E1EAE" w14:textId="77777777" w:rsidR="00B737BC" w:rsidRDefault="00000000">
            <w:pPr>
              <w:spacing w:after="0"/>
            </w:pPr>
            <w:proofErr w:type="spellStart"/>
            <w:r>
              <w:rPr>
                <w:b/>
                <w:color w:val="FFFFFF"/>
                <w:sz w:val="15"/>
              </w:rPr>
              <w:t>Sesudah</w:t>
            </w:r>
            <w:proofErr w:type="spellEnd"/>
            <w:r>
              <w:rPr>
                <w:b/>
                <w:color w:val="FFFFFF"/>
                <w:sz w:val="15"/>
              </w:rPr>
              <w:t xml:space="preserve"> Refactor</w:t>
            </w:r>
          </w:p>
        </w:tc>
        <w:tc>
          <w:tcPr>
            <w:tcW w:w="2778" w:type="dxa"/>
            <w:shd w:val="clear" w:color="auto" w:fill="F4B400"/>
            <w:tcMar>
              <w:top w:w="80" w:type="dxa"/>
              <w:left w:w="80" w:type="dxa"/>
              <w:bottom w:w="80" w:type="dxa"/>
              <w:right w:w="80" w:type="dxa"/>
            </w:tcMar>
            <w:vAlign w:val="center"/>
          </w:tcPr>
          <w:p w14:paraId="622BD166" w14:textId="77777777" w:rsidR="00B737BC" w:rsidRDefault="00000000">
            <w:pPr>
              <w:spacing w:after="0"/>
            </w:pPr>
            <w:proofErr w:type="spellStart"/>
            <w:r>
              <w:rPr>
                <w:b/>
                <w:color w:val="FFFFFF"/>
                <w:sz w:val="15"/>
              </w:rPr>
              <w:t>Catatan</w:t>
            </w:r>
            <w:proofErr w:type="spellEnd"/>
          </w:p>
        </w:tc>
      </w:tr>
      <w:tr w:rsidR="00B737BC" w14:paraId="4F00297D" w14:textId="77777777">
        <w:trPr>
          <w:cantSplit/>
          <w:jc w:val="center"/>
        </w:trPr>
        <w:tc>
          <w:tcPr>
            <w:tcW w:w="2721" w:type="dxa"/>
            <w:tcMar>
              <w:top w:w="80" w:type="dxa"/>
              <w:left w:w="80" w:type="dxa"/>
              <w:bottom w:w="80" w:type="dxa"/>
              <w:right w:w="80" w:type="dxa"/>
            </w:tcMar>
            <w:vAlign w:val="center"/>
          </w:tcPr>
          <w:p w14:paraId="02B3C17E" w14:textId="77777777" w:rsidR="00B737BC" w:rsidRDefault="00000000">
            <w:pPr>
              <w:spacing w:after="0"/>
            </w:pPr>
            <w:proofErr w:type="spellStart"/>
            <w:r>
              <w:rPr>
                <w:sz w:val="15"/>
              </w:rPr>
              <w:t>Tanggal</w:t>
            </w:r>
            <w:proofErr w:type="spellEnd"/>
            <w:r>
              <w:rPr>
                <w:sz w:val="15"/>
              </w:rPr>
              <w:t xml:space="preserve"> scan</w:t>
            </w:r>
          </w:p>
        </w:tc>
        <w:tc>
          <w:tcPr>
            <w:tcW w:w="2268" w:type="dxa"/>
            <w:tcMar>
              <w:top w:w="80" w:type="dxa"/>
              <w:left w:w="80" w:type="dxa"/>
              <w:bottom w:w="80" w:type="dxa"/>
              <w:right w:w="80" w:type="dxa"/>
            </w:tcMar>
            <w:vAlign w:val="center"/>
          </w:tcPr>
          <w:p w14:paraId="45129E65" w14:textId="77777777" w:rsidR="00B737BC" w:rsidRDefault="00B737BC">
            <w:pPr>
              <w:spacing w:after="0"/>
            </w:pPr>
          </w:p>
        </w:tc>
        <w:tc>
          <w:tcPr>
            <w:tcW w:w="2268" w:type="dxa"/>
            <w:tcMar>
              <w:top w:w="80" w:type="dxa"/>
              <w:left w:w="80" w:type="dxa"/>
              <w:bottom w:w="80" w:type="dxa"/>
              <w:right w:w="80" w:type="dxa"/>
            </w:tcMar>
            <w:vAlign w:val="center"/>
          </w:tcPr>
          <w:p w14:paraId="76535531" w14:textId="77777777" w:rsidR="00B737BC" w:rsidRDefault="00B737BC">
            <w:pPr>
              <w:spacing w:after="0"/>
            </w:pPr>
          </w:p>
        </w:tc>
        <w:tc>
          <w:tcPr>
            <w:tcW w:w="2778" w:type="dxa"/>
            <w:tcMar>
              <w:top w:w="80" w:type="dxa"/>
              <w:left w:w="80" w:type="dxa"/>
              <w:bottom w:w="80" w:type="dxa"/>
              <w:right w:w="80" w:type="dxa"/>
            </w:tcMar>
            <w:vAlign w:val="center"/>
          </w:tcPr>
          <w:p w14:paraId="75F83B19" w14:textId="77777777" w:rsidR="00B737BC" w:rsidRDefault="00B737BC">
            <w:pPr>
              <w:spacing w:after="0"/>
            </w:pPr>
          </w:p>
        </w:tc>
      </w:tr>
      <w:tr w:rsidR="00B737BC" w14:paraId="0E3287F2" w14:textId="77777777">
        <w:trPr>
          <w:cantSplit/>
          <w:jc w:val="center"/>
        </w:trPr>
        <w:tc>
          <w:tcPr>
            <w:tcW w:w="2721" w:type="dxa"/>
            <w:shd w:val="clear" w:color="auto" w:fill="FFF9E6"/>
            <w:tcMar>
              <w:top w:w="80" w:type="dxa"/>
              <w:left w:w="80" w:type="dxa"/>
              <w:bottom w:w="80" w:type="dxa"/>
              <w:right w:w="80" w:type="dxa"/>
            </w:tcMar>
            <w:vAlign w:val="center"/>
          </w:tcPr>
          <w:p w14:paraId="5444808B" w14:textId="77777777" w:rsidR="00B737BC" w:rsidRDefault="00000000">
            <w:pPr>
              <w:spacing w:after="0"/>
            </w:pPr>
            <w:r>
              <w:rPr>
                <w:sz w:val="15"/>
              </w:rPr>
              <w:t>Project key</w:t>
            </w:r>
          </w:p>
        </w:tc>
        <w:tc>
          <w:tcPr>
            <w:tcW w:w="2268" w:type="dxa"/>
            <w:shd w:val="clear" w:color="auto" w:fill="FFF9E6"/>
            <w:tcMar>
              <w:top w:w="80" w:type="dxa"/>
              <w:left w:w="80" w:type="dxa"/>
              <w:bottom w:w="80" w:type="dxa"/>
              <w:right w:w="80" w:type="dxa"/>
            </w:tcMar>
            <w:vAlign w:val="center"/>
          </w:tcPr>
          <w:p w14:paraId="6304300F" w14:textId="77777777" w:rsidR="00B737BC" w:rsidRDefault="00B737BC">
            <w:pPr>
              <w:spacing w:after="0"/>
            </w:pPr>
          </w:p>
        </w:tc>
        <w:tc>
          <w:tcPr>
            <w:tcW w:w="2268" w:type="dxa"/>
            <w:shd w:val="clear" w:color="auto" w:fill="FFF9E6"/>
            <w:tcMar>
              <w:top w:w="80" w:type="dxa"/>
              <w:left w:w="80" w:type="dxa"/>
              <w:bottom w:w="80" w:type="dxa"/>
              <w:right w:w="80" w:type="dxa"/>
            </w:tcMar>
            <w:vAlign w:val="center"/>
          </w:tcPr>
          <w:p w14:paraId="32B487F1" w14:textId="77777777" w:rsidR="00B737BC" w:rsidRDefault="00B737BC">
            <w:pPr>
              <w:spacing w:after="0"/>
            </w:pPr>
          </w:p>
        </w:tc>
        <w:tc>
          <w:tcPr>
            <w:tcW w:w="2778" w:type="dxa"/>
            <w:shd w:val="clear" w:color="auto" w:fill="FFF9E6"/>
            <w:tcMar>
              <w:top w:w="80" w:type="dxa"/>
              <w:left w:w="80" w:type="dxa"/>
              <w:bottom w:w="80" w:type="dxa"/>
              <w:right w:w="80" w:type="dxa"/>
            </w:tcMar>
            <w:vAlign w:val="center"/>
          </w:tcPr>
          <w:p w14:paraId="52CFEFE2" w14:textId="77777777" w:rsidR="00B737BC" w:rsidRDefault="00B737BC">
            <w:pPr>
              <w:spacing w:after="0"/>
            </w:pPr>
          </w:p>
        </w:tc>
      </w:tr>
      <w:tr w:rsidR="00B737BC" w14:paraId="71031DDC" w14:textId="77777777">
        <w:trPr>
          <w:cantSplit/>
          <w:jc w:val="center"/>
        </w:trPr>
        <w:tc>
          <w:tcPr>
            <w:tcW w:w="2721" w:type="dxa"/>
            <w:tcMar>
              <w:top w:w="80" w:type="dxa"/>
              <w:left w:w="80" w:type="dxa"/>
              <w:bottom w:w="80" w:type="dxa"/>
              <w:right w:w="80" w:type="dxa"/>
            </w:tcMar>
            <w:vAlign w:val="center"/>
          </w:tcPr>
          <w:p w14:paraId="43961665" w14:textId="77777777" w:rsidR="00B737BC" w:rsidRDefault="00000000">
            <w:pPr>
              <w:spacing w:after="0"/>
            </w:pPr>
            <w:r>
              <w:rPr>
                <w:sz w:val="15"/>
              </w:rPr>
              <w:t xml:space="preserve">Code smell </w:t>
            </w:r>
            <w:proofErr w:type="spellStart"/>
            <w:r>
              <w:rPr>
                <w:sz w:val="15"/>
              </w:rPr>
              <w:t>relevan</w:t>
            </w:r>
            <w:proofErr w:type="spellEnd"/>
          </w:p>
        </w:tc>
        <w:tc>
          <w:tcPr>
            <w:tcW w:w="2268" w:type="dxa"/>
            <w:tcMar>
              <w:top w:w="80" w:type="dxa"/>
              <w:left w:w="80" w:type="dxa"/>
              <w:bottom w:w="80" w:type="dxa"/>
              <w:right w:w="80" w:type="dxa"/>
            </w:tcMar>
            <w:vAlign w:val="center"/>
          </w:tcPr>
          <w:p w14:paraId="6FE60578" w14:textId="77777777" w:rsidR="00B737BC" w:rsidRDefault="00B737BC">
            <w:pPr>
              <w:spacing w:after="0"/>
            </w:pPr>
          </w:p>
        </w:tc>
        <w:tc>
          <w:tcPr>
            <w:tcW w:w="2268" w:type="dxa"/>
            <w:tcMar>
              <w:top w:w="80" w:type="dxa"/>
              <w:left w:w="80" w:type="dxa"/>
              <w:bottom w:w="80" w:type="dxa"/>
              <w:right w:w="80" w:type="dxa"/>
            </w:tcMar>
            <w:vAlign w:val="center"/>
          </w:tcPr>
          <w:p w14:paraId="666CB232" w14:textId="77777777" w:rsidR="00B737BC" w:rsidRDefault="00B737BC">
            <w:pPr>
              <w:spacing w:after="0"/>
            </w:pPr>
          </w:p>
        </w:tc>
        <w:tc>
          <w:tcPr>
            <w:tcW w:w="2778" w:type="dxa"/>
            <w:tcMar>
              <w:top w:w="80" w:type="dxa"/>
              <w:left w:w="80" w:type="dxa"/>
              <w:bottom w:w="80" w:type="dxa"/>
              <w:right w:w="80" w:type="dxa"/>
            </w:tcMar>
            <w:vAlign w:val="center"/>
          </w:tcPr>
          <w:p w14:paraId="72FD0DB0" w14:textId="77777777" w:rsidR="00B737BC" w:rsidRDefault="00B737BC">
            <w:pPr>
              <w:spacing w:after="0"/>
            </w:pPr>
          </w:p>
        </w:tc>
      </w:tr>
      <w:tr w:rsidR="00B737BC" w14:paraId="5FE6E11E" w14:textId="77777777">
        <w:trPr>
          <w:cantSplit/>
          <w:jc w:val="center"/>
        </w:trPr>
        <w:tc>
          <w:tcPr>
            <w:tcW w:w="2721" w:type="dxa"/>
            <w:shd w:val="clear" w:color="auto" w:fill="FFF9E6"/>
            <w:tcMar>
              <w:top w:w="80" w:type="dxa"/>
              <w:left w:w="80" w:type="dxa"/>
              <w:bottom w:w="80" w:type="dxa"/>
              <w:right w:w="80" w:type="dxa"/>
            </w:tcMar>
            <w:vAlign w:val="center"/>
          </w:tcPr>
          <w:p w14:paraId="1F9D63C1" w14:textId="77777777" w:rsidR="00B737BC" w:rsidRDefault="00000000">
            <w:pPr>
              <w:spacing w:after="0"/>
            </w:pPr>
            <w:r>
              <w:rPr>
                <w:sz w:val="15"/>
              </w:rPr>
              <w:t xml:space="preserve">Duplication / complexity yang </w:t>
            </w:r>
            <w:proofErr w:type="spellStart"/>
            <w:r>
              <w:rPr>
                <w:sz w:val="15"/>
              </w:rPr>
              <w:t>diamati</w:t>
            </w:r>
            <w:proofErr w:type="spellEnd"/>
          </w:p>
        </w:tc>
        <w:tc>
          <w:tcPr>
            <w:tcW w:w="2268" w:type="dxa"/>
            <w:shd w:val="clear" w:color="auto" w:fill="FFF9E6"/>
            <w:tcMar>
              <w:top w:w="80" w:type="dxa"/>
              <w:left w:w="80" w:type="dxa"/>
              <w:bottom w:w="80" w:type="dxa"/>
              <w:right w:w="80" w:type="dxa"/>
            </w:tcMar>
            <w:vAlign w:val="center"/>
          </w:tcPr>
          <w:p w14:paraId="7408AD11" w14:textId="77777777" w:rsidR="00B737BC" w:rsidRDefault="00B737BC">
            <w:pPr>
              <w:spacing w:after="0"/>
            </w:pPr>
          </w:p>
        </w:tc>
        <w:tc>
          <w:tcPr>
            <w:tcW w:w="2268" w:type="dxa"/>
            <w:shd w:val="clear" w:color="auto" w:fill="FFF9E6"/>
            <w:tcMar>
              <w:top w:w="80" w:type="dxa"/>
              <w:left w:w="80" w:type="dxa"/>
              <w:bottom w:w="80" w:type="dxa"/>
              <w:right w:w="80" w:type="dxa"/>
            </w:tcMar>
            <w:vAlign w:val="center"/>
          </w:tcPr>
          <w:p w14:paraId="0BE449BC" w14:textId="77777777" w:rsidR="00B737BC" w:rsidRDefault="00B737BC">
            <w:pPr>
              <w:spacing w:after="0"/>
            </w:pPr>
          </w:p>
        </w:tc>
        <w:tc>
          <w:tcPr>
            <w:tcW w:w="2778" w:type="dxa"/>
            <w:shd w:val="clear" w:color="auto" w:fill="FFF9E6"/>
            <w:tcMar>
              <w:top w:w="80" w:type="dxa"/>
              <w:left w:w="80" w:type="dxa"/>
              <w:bottom w:w="80" w:type="dxa"/>
              <w:right w:w="80" w:type="dxa"/>
            </w:tcMar>
            <w:vAlign w:val="center"/>
          </w:tcPr>
          <w:p w14:paraId="4FED5BC8" w14:textId="77777777" w:rsidR="00B737BC" w:rsidRDefault="00B737BC">
            <w:pPr>
              <w:spacing w:after="0"/>
            </w:pPr>
          </w:p>
        </w:tc>
      </w:tr>
      <w:tr w:rsidR="00B737BC" w14:paraId="4D06AD0C" w14:textId="77777777">
        <w:trPr>
          <w:cantSplit/>
          <w:jc w:val="center"/>
        </w:trPr>
        <w:tc>
          <w:tcPr>
            <w:tcW w:w="2721" w:type="dxa"/>
            <w:tcMar>
              <w:top w:w="80" w:type="dxa"/>
              <w:left w:w="80" w:type="dxa"/>
              <w:bottom w:w="80" w:type="dxa"/>
              <w:right w:w="80" w:type="dxa"/>
            </w:tcMar>
            <w:vAlign w:val="center"/>
          </w:tcPr>
          <w:p w14:paraId="37573775" w14:textId="77777777" w:rsidR="00B737BC" w:rsidRDefault="00000000">
            <w:pPr>
              <w:spacing w:after="0"/>
            </w:pPr>
            <w:r>
              <w:rPr>
                <w:sz w:val="15"/>
              </w:rPr>
              <w:t>Maintainability issue</w:t>
            </w:r>
          </w:p>
        </w:tc>
        <w:tc>
          <w:tcPr>
            <w:tcW w:w="2268" w:type="dxa"/>
            <w:tcMar>
              <w:top w:w="80" w:type="dxa"/>
              <w:left w:w="80" w:type="dxa"/>
              <w:bottom w:w="80" w:type="dxa"/>
              <w:right w:w="80" w:type="dxa"/>
            </w:tcMar>
            <w:vAlign w:val="center"/>
          </w:tcPr>
          <w:p w14:paraId="27F74B23" w14:textId="77777777" w:rsidR="00B737BC" w:rsidRDefault="00B737BC">
            <w:pPr>
              <w:spacing w:after="0"/>
            </w:pPr>
          </w:p>
        </w:tc>
        <w:tc>
          <w:tcPr>
            <w:tcW w:w="2268" w:type="dxa"/>
            <w:tcMar>
              <w:top w:w="80" w:type="dxa"/>
              <w:left w:w="80" w:type="dxa"/>
              <w:bottom w:w="80" w:type="dxa"/>
              <w:right w:w="80" w:type="dxa"/>
            </w:tcMar>
            <w:vAlign w:val="center"/>
          </w:tcPr>
          <w:p w14:paraId="550A4A11" w14:textId="77777777" w:rsidR="00B737BC" w:rsidRDefault="00B737BC">
            <w:pPr>
              <w:spacing w:after="0"/>
            </w:pPr>
          </w:p>
        </w:tc>
        <w:tc>
          <w:tcPr>
            <w:tcW w:w="2778" w:type="dxa"/>
            <w:tcMar>
              <w:top w:w="80" w:type="dxa"/>
              <w:left w:w="80" w:type="dxa"/>
              <w:bottom w:w="80" w:type="dxa"/>
              <w:right w:w="80" w:type="dxa"/>
            </w:tcMar>
            <w:vAlign w:val="center"/>
          </w:tcPr>
          <w:p w14:paraId="06C84B8A" w14:textId="77777777" w:rsidR="00B737BC" w:rsidRDefault="00B737BC">
            <w:pPr>
              <w:spacing w:after="0"/>
            </w:pPr>
          </w:p>
        </w:tc>
      </w:tr>
    </w:tbl>
    <w:p w14:paraId="14297CE1" w14:textId="77777777" w:rsidR="00B737BC" w:rsidRDefault="00000000">
      <w:pPr>
        <w:pStyle w:val="Judul2"/>
      </w:pPr>
      <w:r>
        <w:t xml:space="preserve">J1. Satu </w:t>
      </w:r>
      <w:proofErr w:type="spellStart"/>
      <w:r>
        <w:t>Temuan</w:t>
      </w:r>
      <w:proofErr w:type="spellEnd"/>
      <w:r>
        <w:t xml:space="preserve"> yang </w:t>
      </w:r>
      <w:proofErr w:type="spellStart"/>
      <w:r>
        <w:t>Dipilih</w:t>
      </w:r>
      <w:proofErr w:type="spellEnd"/>
    </w:p>
    <w:tbl>
      <w:tblPr>
        <w:tblW w:w="0" w:type="auto"/>
        <w:jc w:val="center"/>
        <w:tblLayout w:type="fixed"/>
        <w:tblLook w:val="04A0" w:firstRow="1" w:lastRow="0" w:firstColumn="1" w:lastColumn="0" w:noHBand="0" w:noVBand="1"/>
      </w:tblPr>
      <w:tblGrid>
        <w:gridCol w:w="3288"/>
        <w:gridCol w:w="6746"/>
      </w:tblGrid>
      <w:tr w:rsidR="00B737BC" w14:paraId="7B27D94F" w14:textId="77777777">
        <w:trPr>
          <w:cantSplit/>
          <w:tblHeader/>
          <w:jc w:val="center"/>
        </w:trPr>
        <w:tc>
          <w:tcPr>
            <w:tcW w:w="3288" w:type="dxa"/>
            <w:shd w:val="clear" w:color="auto" w:fill="F4B400"/>
            <w:tcMar>
              <w:top w:w="80" w:type="dxa"/>
              <w:left w:w="80" w:type="dxa"/>
              <w:bottom w:w="80" w:type="dxa"/>
              <w:right w:w="80" w:type="dxa"/>
            </w:tcMar>
            <w:vAlign w:val="center"/>
          </w:tcPr>
          <w:p w14:paraId="16A87D36" w14:textId="77777777" w:rsidR="00B737BC" w:rsidRDefault="00000000">
            <w:pPr>
              <w:spacing w:after="0"/>
            </w:pPr>
            <w:proofErr w:type="spellStart"/>
            <w:r>
              <w:rPr>
                <w:b/>
                <w:color w:val="FFFFFF"/>
                <w:sz w:val="16"/>
              </w:rPr>
              <w:t>Aspek</w:t>
            </w:r>
            <w:proofErr w:type="spellEnd"/>
          </w:p>
        </w:tc>
        <w:tc>
          <w:tcPr>
            <w:tcW w:w="6746" w:type="dxa"/>
            <w:shd w:val="clear" w:color="auto" w:fill="F4B400"/>
            <w:tcMar>
              <w:top w:w="80" w:type="dxa"/>
              <w:left w:w="80" w:type="dxa"/>
              <w:bottom w:w="80" w:type="dxa"/>
              <w:right w:w="80" w:type="dxa"/>
            </w:tcMar>
            <w:vAlign w:val="center"/>
          </w:tcPr>
          <w:p w14:paraId="58D8404E" w14:textId="77777777" w:rsidR="00B737BC" w:rsidRDefault="00000000">
            <w:pPr>
              <w:spacing w:after="0"/>
            </w:pPr>
            <w:proofErr w:type="spellStart"/>
            <w:r>
              <w:rPr>
                <w:b/>
                <w:color w:val="FFFFFF"/>
                <w:sz w:val="16"/>
              </w:rPr>
              <w:t>Isian</w:t>
            </w:r>
            <w:proofErr w:type="spellEnd"/>
            <w:r>
              <w:rPr>
                <w:b/>
                <w:color w:val="FFFFFF"/>
                <w:sz w:val="16"/>
              </w:rPr>
              <w:t xml:space="preserve"> Mahasiswa</w:t>
            </w:r>
          </w:p>
        </w:tc>
      </w:tr>
      <w:tr w:rsidR="00B737BC" w14:paraId="2D359F70" w14:textId="77777777">
        <w:trPr>
          <w:cantSplit/>
          <w:jc w:val="center"/>
        </w:trPr>
        <w:tc>
          <w:tcPr>
            <w:tcW w:w="3288" w:type="dxa"/>
            <w:tcMar>
              <w:top w:w="80" w:type="dxa"/>
              <w:left w:w="80" w:type="dxa"/>
              <w:bottom w:w="80" w:type="dxa"/>
              <w:right w:w="80" w:type="dxa"/>
            </w:tcMar>
            <w:vAlign w:val="center"/>
          </w:tcPr>
          <w:p w14:paraId="42C897E5" w14:textId="77777777" w:rsidR="00B737BC" w:rsidRDefault="00000000">
            <w:pPr>
              <w:spacing w:after="0"/>
            </w:pPr>
            <w:r>
              <w:rPr>
                <w:sz w:val="16"/>
              </w:rPr>
              <w:t>Rule / issue</w:t>
            </w:r>
          </w:p>
        </w:tc>
        <w:tc>
          <w:tcPr>
            <w:tcW w:w="6746" w:type="dxa"/>
            <w:tcMar>
              <w:top w:w="80" w:type="dxa"/>
              <w:left w:w="80" w:type="dxa"/>
              <w:bottom w:w="80" w:type="dxa"/>
              <w:right w:w="80" w:type="dxa"/>
            </w:tcMar>
            <w:vAlign w:val="center"/>
          </w:tcPr>
          <w:p w14:paraId="2478111F" w14:textId="35FF25A0" w:rsidR="00B737BC" w:rsidRDefault="00B737BC">
            <w:pPr>
              <w:spacing w:after="0"/>
            </w:pPr>
          </w:p>
        </w:tc>
      </w:tr>
      <w:tr w:rsidR="00B737BC" w14:paraId="0ABAF5D8" w14:textId="77777777">
        <w:trPr>
          <w:cantSplit/>
          <w:jc w:val="center"/>
        </w:trPr>
        <w:tc>
          <w:tcPr>
            <w:tcW w:w="3288" w:type="dxa"/>
            <w:shd w:val="clear" w:color="auto" w:fill="FFF9E6"/>
            <w:tcMar>
              <w:top w:w="80" w:type="dxa"/>
              <w:left w:w="80" w:type="dxa"/>
              <w:bottom w:w="80" w:type="dxa"/>
              <w:right w:w="80" w:type="dxa"/>
            </w:tcMar>
            <w:vAlign w:val="center"/>
          </w:tcPr>
          <w:p w14:paraId="7D3268F8" w14:textId="77777777" w:rsidR="00B737BC" w:rsidRDefault="00000000">
            <w:pPr>
              <w:spacing w:after="0"/>
            </w:pPr>
            <w:r>
              <w:rPr>
                <w:sz w:val="16"/>
              </w:rPr>
              <w:t>File dan baris</w:t>
            </w:r>
          </w:p>
        </w:tc>
        <w:tc>
          <w:tcPr>
            <w:tcW w:w="6746" w:type="dxa"/>
            <w:shd w:val="clear" w:color="auto" w:fill="FFF9E6"/>
            <w:tcMar>
              <w:top w:w="80" w:type="dxa"/>
              <w:left w:w="80" w:type="dxa"/>
              <w:bottom w:w="80" w:type="dxa"/>
              <w:right w:w="80" w:type="dxa"/>
            </w:tcMar>
            <w:vAlign w:val="center"/>
          </w:tcPr>
          <w:p w14:paraId="11F1F7C5" w14:textId="77777777" w:rsidR="00B737BC" w:rsidRDefault="00B737BC">
            <w:pPr>
              <w:spacing w:after="0"/>
            </w:pPr>
          </w:p>
        </w:tc>
      </w:tr>
      <w:tr w:rsidR="00B737BC" w14:paraId="12B51CAF" w14:textId="77777777">
        <w:trPr>
          <w:cantSplit/>
          <w:jc w:val="center"/>
        </w:trPr>
        <w:tc>
          <w:tcPr>
            <w:tcW w:w="3288" w:type="dxa"/>
            <w:tcMar>
              <w:top w:w="80" w:type="dxa"/>
              <w:left w:w="80" w:type="dxa"/>
              <w:bottom w:w="80" w:type="dxa"/>
              <w:right w:w="80" w:type="dxa"/>
            </w:tcMar>
            <w:vAlign w:val="center"/>
          </w:tcPr>
          <w:p w14:paraId="41761890" w14:textId="77777777" w:rsidR="00B737BC" w:rsidRDefault="00000000">
            <w:pPr>
              <w:spacing w:after="0"/>
            </w:pPr>
            <w:proofErr w:type="spellStart"/>
            <w:r>
              <w:rPr>
                <w:sz w:val="16"/>
              </w:rPr>
              <w:t>Penjelasan</w:t>
            </w:r>
            <w:proofErr w:type="spellEnd"/>
            <w:r>
              <w:rPr>
                <w:sz w:val="16"/>
              </w:rPr>
              <w:t xml:space="preserve"> tool</w:t>
            </w:r>
          </w:p>
        </w:tc>
        <w:tc>
          <w:tcPr>
            <w:tcW w:w="6746" w:type="dxa"/>
            <w:tcMar>
              <w:top w:w="80" w:type="dxa"/>
              <w:left w:w="80" w:type="dxa"/>
              <w:bottom w:w="80" w:type="dxa"/>
              <w:right w:w="80" w:type="dxa"/>
            </w:tcMar>
            <w:vAlign w:val="center"/>
          </w:tcPr>
          <w:p w14:paraId="6A9935E2" w14:textId="77777777" w:rsidR="00B737BC" w:rsidRDefault="00B737BC">
            <w:pPr>
              <w:spacing w:after="0"/>
            </w:pPr>
          </w:p>
        </w:tc>
      </w:tr>
      <w:tr w:rsidR="00B737BC" w:rsidRPr="006933A4" w14:paraId="3606D107" w14:textId="77777777">
        <w:trPr>
          <w:cantSplit/>
          <w:jc w:val="center"/>
        </w:trPr>
        <w:tc>
          <w:tcPr>
            <w:tcW w:w="3288" w:type="dxa"/>
            <w:shd w:val="clear" w:color="auto" w:fill="FFF9E6"/>
            <w:tcMar>
              <w:top w:w="80" w:type="dxa"/>
              <w:left w:w="80" w:type="dxa"/>
              <w:bottom w:w="80" w:type="dxa"/>
              <w:right w:w="80" w:type="dxa"/>
            </w:tcMar>
            <w:vAlign w:val="center"/>
          </w:tcPr>
          <w:p w14:paraId="491A2989" w14:textId="77777777" w:rsidR="00B737BC" w:rsidRPr="00694B7A" w:rsidRDefault="00000000">
            <w:pPr>
              <w:spacing w:after="0"/>
              <w:rPr>
                <w:lang w:val="sv-SE"/>
              </w:rPr>
            </w:pPr>
            <w:r w:rsidRPr="00694B7A">
              <w:rPr>
                <w:sz w:val="16"/>
                <w:lang w:val="sv-SE"/>
              </w:rPr>
              <w:t>Mengapa relevan atau tidak relevan</w:t>
            </w:r>
          </w:p>
        </w:tc>
        <w:tc>
          <w:tcPr>
            <w:tcW w:w="6746" w:type="dxa"/>
            <w:shd w:val="clear" w:color="auto" w:fill="FFF9E6"/>
            <w:tcMar>
              <w:top w:w="80" w:type="dxa"/>
              <w:left w:w="80" w:type="dxa"/>
              <w:bottom w:w="80" w:type="dxa"/>
              <w:right w:w="80" w:type="dxa"/>
            </w:tcMar>
            <w:vAlign w:val="center"/>
          </w:tcPr>
          <w:p w14:paraId="0BB83CF2" w14:textId="77777777" w:rsidR="00B737BC" w:rsidRPr="00694B7A" w:rsidRDefault="00B737BC">
            <w:pPr>
              <w:spacing w:after="0"/>
              <w:rPr>
                <w:lang w:val="sv-SE"/>
              </w:rPr>
            </w:pPr>
          </w:p>
        </w:tc>
      </w:tr>
      <w:tr w:rsidR="00B737BC" w14:paraId="40A23175" w14:textId="77777777">
        <w:trPr>
          <w:cantSplit/>
          <w:jc w:val="center"/>
        </w:trPr>
        <w:tc>
          <w:tcPr>
            <w:tcW w:w="3288" w:type="dxa"/>
            <w:tcMar>
              <w:top w:w="80" w:type="dxa"/>
              <w:left w:w="80" w:type="dxa"/>
              <w:bottom w:w="80" w:type="dxa"/>
              <w:right w:w="80" w:type="dxa"/>
            </w:tcMar>
            <w:vAlign w:val="center"/>
          </w:tcPr>
          <w:p w14:paraId="3E8DCD77" w14:textId="77777777" w:rsidR="00B737BC" w:rsidRDefault="00000000">
            <w:pPr>
              <w:spacing w:after="0"/>
            </w:pPr>
            <w:proofErr w:type="spellStart"/>
            <w:r>
              <w:rPr>
                <w:sz w:val="16"/>
              </w:rPr>
              <w:t>Perubahan</w:t>
            </w:r>
            <w:proofErr w:type="spellEnd"/>
            <w:r>
              <w:rPr>
                <w:sz w:val="16"/>
              </w:rPr>
              <w:t xml:space="preserve"> yang </w:t>
            </w:r>
            <w:proofErr w:type="spellStart"/>
            <w:r>
              <w:rPr>
                <w:sz w:val="16"/>
              </w:rPr>
              <w:t>dilakukan</w:t>
            </w:r>
            <w:proofErr w:type="spellEnd"/>
          </w:p>
        </w:tc>
        <w:tc>
          <w:tcPr>
            <w:tcW w:w="6746" w:type="dxa"/>
            <w:tcMar>
              <w:top w:w="80" w:type="dxa"/>
              <w:left w:w="80" w:type="dxa"/>
              <w:bottom w:w="80" w:type="dxa"/>
              <w:right w:w="80" w:type="dxa"/>
            </w:tcMar>
            <w:vAlign w:val="center"/>
          </w:tcPr>
          <w:p w14:paraId="6110127D" w14:textId="77777777" w:rsidR="00B737BC" w:rsidRDefault="00B737BC">
            <w:pPr>
              <w:spacing w:after="0"/>
            </w:pPr>
          </w:p>
        </w:tc>
      </w:tr>
      <w:tr w:rsidR="00B737BC" w14:paraId="24F1F920" w14:textId="77777777">
        <w:trPr>
          <w:cantSplit/>
          <w:jc w:val="center"/>
        </w:trPr>
        <w:tc>
          <w:tcPr>
            <w:tcW w:w="3288" w:type="dxa"/>
            <w:shd w:val="clear" w:color="auto" w:fill="FFF9E6"/>
            <w:tcMar>
              <w:top w:w="80" w:type="dxa"/>
              <w:left w:w="80" w:type="dxa"/>
              <w:bottom w:w="80" w:type="dxa"/>
              <w:right w:w="80" w:type="dxa"/>
            </w:tcMar>
            <w:vAlign w:val="center"/>
          </w:tcPr>
          <w:p w14:paraId="29502C7F" w14:textId="77777777" w:rsidR="00B737BC" w:rsidRDefault="00000000">
            <w:pPr>
              <w:spacing w:after="0"/>
            </w:pPr>
            <w:r>
              <w:rPr>
                <w:sz w:val="16"/>
              </w:rPr>
              <w:t xml:space="preserve">Acceptance criteria yang </w:t>
            </w:r>
            <w:proofErr w:type="spellStart"/>
            <w:r>
              <w:rPr>
                <w:sz w:val="16"/>
              </w:rPr>
              <w:t>diuji</w:t>
            </w:r>
            <w:proofErr w:type="spellEnd"/>
            <w:r>
              <w:rPr>
                <w:sz w:val="16"/>
              </w:rPr>
              <w:t xml:space="preserve"> </w:t>
            </w:r>
            <w:proofErr w:type="spellStart"/>
            <w:r>
              <w:rPr>
                <w:sz w:val="16"/>
              </w:rPr>
              <w:t>ulang</w:t>
            </w:r>
            <w:proofErr w:type="spellEnd"/>
          </w:p>
        </w:tc>
        <w:tc>
          <w:tcPr>
            <w:tcW w:w="6746" w:type="dxa"/>
            <w:shd w:val="clear" w:color="auto" w:fill="FFF9E6"/>
            <w:tcMar>
              <w:top w:w="80" w:type="dxa"/>
              <w:left w:w="80" w:type="dxa"/>
              <w:bottom w:w="80" w:type="dxa"/>
              <w:right w:w="80" w:type="dxa"/>
            </w:tcMar>
            <w:vAlign w:val="center"/>
          </w:tcPr>
          <w:p w14:paraId="03C7D98F" w14:textId="77777777" w:rsidR="00B737BC" w:rsidRDefault="00B737BC">
            <w:pPr>
              <w:spacing w:after="0"/>
            </w:pPr>
          </w:p>
        </w:tc>
      </w:tr>
      <w:tr w:rsidR="00B737BC" w14:paraId="45FE7B1B" w14:textId="77777777">
        <w:trPr>
          <w:cantSplit/>
          <w:jc w:val="center"/>
        </w:trPr>
        <w:tc>
          <w:tcPr>
            <w:tcW w:w="3288" w:type="dxa"/>
            <w:tcMar>
              <w:top w:w="80" w:type="dxa"/>
              <w:left w:w="80" w:type="dxa"/>
              <w:bottom w:w="80" w:type="dxa"/>
              <w:right w:w="80" w:type="dxa"/>
            </w:tcMar>
            <w:vAlign w:val="center"/>
          </w:tcPr>
          <w:p w14:paraId="71EF009C" w14:textId="77777777" w:rsidR="00B737BC" w:rsidRDefault="00000000">
            <w:pPr>
              <w:spacing w:after="0"/>
            </w:pPr>
            <w:r>
              <w:rPr>
                <w:sz w:val="16"/>
              </w:rPr>
              <w:t xml:space="preserve">Hasil scan </w:t>
            </w:r>
            <w:proofErr w:type="spellStart"/>
            <w:r>
              <w:rPr>
                <w:sz w:val="16"/>
              </w:rPr>
              <w:t>ulang</w:t>
            </w:r>
            <w:proofErr w:type="spellEnd"/>
          </w:p>
        </w:tc>
        <w:tc>
          <w:tcPr>
            <w:tcW w:w="6746" w:type="dxa"/>
            <w:tcMar>
              <w:top w:w="80" w:type="dxa"/>
              <w:left w:w="80" w:type="dxa"/>
              <w:bottom w:w="80" w:type="dxa"/>
              <w:right w:w="80" w:type="dxa"/>
            </w:tcMar>
            <w:vAlign w:val="center"/>
          </w:tcPr>
          <w:p w14:paraId="78F76584" w14:textId="77777777" w:rsidR="00B737BC" w:rsidRDefault="00B737BC">
            <w:pPr>
              <w:spacing w:after="0"/>
            </w:pPr>
          </w:p>
        </w:tc>
      </w:tr>
    </w:tbl>
    <w:p w14:paraId="4EC581EA" w14:textId="77777777" w:rsidR="00B737BC" w:rsidRPr="005A6A1D" w:rsidRDefault="00000000">
      <w:pPr>
        <w:rPr>
          <w:lang w:val="fi-FI"/>
        </w:rPr>
      </w:pPr>
      <w:r w:rsidRPr="005A6A1D">
        <w:rPr>
          <w:b/>
          <w:lang w:val="fi-FI"/>
        </w:rPr>
        <w:t>Apakah semua temuan static analysis harus diperbaiki? Jelaskan berdasarkan satu temuan Anda.</w:t>
      </w:r>
    </w:p>
    <w:tbl>
      <w:tblPr>
        <w:tblStyle w:val="KisiTabel"/>
        <w:tblW w:w="0" w:type="auto"/>
        <w:tblLook w:val="04A0" w:firstRow="1" w:lastRow="0" w:firstColumn="1" w:lastColumn="0" w:noHBand="0" w:noVBand="1"/>
      </w:tblPr>
      <w:tblGrid>
        <w:gridCol w:w="10364"/>
      </w:tblGrid>
      <w:tr w:rsidR="00D51048" w:rsidRPr="006933A4" w14:paraId="06AD0E57" w14:textId="77777777" w:rsidTr="00D51048">
        <w:tc>
          <w:tcPr>
            <w:tcW w:w="10364" w:type="dxa"/>
          </w:tcPr>
          <w:p w14:paraId="6A9D119F" w14:textId="77777777" w:rsidR="00D51048" w:rsidRPr="00694B7A" w:rsidRDefault="00D51048">
            <w:pPr>
              <w:pStyle w:val="Judul1"/>
              <w:rPr>
                <w:lang w:val="sv-SE"/>
              </w:rPr>
            </w:pPr>
          </w:p>
          <w:p w14:paraId="65C30BEA" w14:textId="77777777" w:rsidR="00D51048" w:rsidRPr="00694B7A" w:rsidRDefault="00D51048" w:rsidP="00D51048">
            <w:pPr>
              <w:rPr>
                <w:lang w:val="sv-SE"/>
              </w:rPr>
            </w:pPr>
          </w:p>
        </w:tc>
      </w:tr>
    </w:tbl>
    <w:p w14:paraId="5E673B13" w14:textId="77777777" w:rsidR="00B737BC" w:rsidRDefault="00000000">
      <w:pPr>
        <w:pStyle w:val="Judul1"/>
      </w:pPr>
      <w:r>
        <w:t xml:space="preserve">K. Independent Challenge — Filter </w:t>
      </w:r>
      <w:proofErr w:type="spellStart"/>
      <w:r>
        <w:t>Kegiatan</w:t>
      </w:r>
      <w:proofErr w:type="spellEnd"/>
    </w:p>
    <w:tbl>
      <w:tblPr>
        <w:tblW w:w="0" w:type="auto"/>
        <w:jc w:val="center"/>
        <w:tblLayout w:type="fixed"/>
        <w:tblLook w:val="04A0" w:firstRow="1" w:lastRow="0" w:firstColumn="1" w:lastColumn="0" w:noHBand="0" w:noVBand="1"/>
      </w:tblPr>
      <w:tblGrid>
        <w:gridCol w:w="3402"/>
        <w:gridCol w:w="6633"/>
      </w:tblGrid>
      <w:tr w:rsidR="00B737BC" w14:paraId="0D817F82" w14:textId="77777777">
        <w:trPr>
          <w:cantSplit/>
          <w:tblHeader/>
          <w:jc w:val="center"/>
        </w:trPr>
        <w:tc>
          <w:tcPr>
            <w:tcW w:w="3402" w:type="dxa"/>
            <w:shd w:val="clear" w:color="auto" w:fill="F4B400"/>
            <w:tcMar>
              <w:top w:w="80" w:type="dxa"/>
              <w:left w:w="80" w:type="dxa"/>
              <w:bottom w:w="80" w:type="dxa"/>
              <w:right w:w="80" w:type="dxa"/>
            </w:tcMar>
            <w:vAlign w:val="center"/>
          </w:tcPr>
          <w:p w14:paraId="39523E37" w14:textId="77777777" w:rsidR="00B737BC" w:rsidRDefault="00000000">
            <w:pPr>
              <w:spacing w:after="0"/>
            </w:pPr>
            <w:r>
              <w:rPr>
                <w:b/>
                <w:color w:val="FFFFFF"/>
                <w:sz w:val="16"/>
              </w:rPr>
              <w:t>Keputusan</w:t>
            </w:r>
          </w:p>
        </w:tc>
        <w:tc>
          <w:tcPr>
            <w:tcW w:w="6633" w:type="dxa"/>
            <w:shd w:val="clear" w:color="auto" w:fill="F4B400"/>
            <w:tcMar>
              <w:top w:w="80" w:type="dxa"/>
              <w:left w:w="80" w:type="dxa"/>
              <w:bottom w:w="80" w:type="dxa"/>
              <w:right w:w="80" w:type="dxa"/>
            </w:tcMar>
            <w:vAlign w:val="center"/>
          </w:tcPr>
          <w:p w14:paraId="2329968E" w14:textId="77777777" w:rsidR="00B737BC" w:rsidRDefault="00000000">
            <w:pPr>
              <w:spacing w:after="0"/>
            </w:pPr>
            <w:proofErr w:type="spellStart"/>
            <w:r>
              <w:rPr>
                <w:b/>
                <w:color w:val="FFFFFF"/>
                <w:sz w:val="16"/>
              </w:rPr>
              <w:t>Isian</w:t>
            </w:r>
            <w:proofErr w:type="spellEnd"/>
          </w:p>
        </w:tc>
      </w:tr>
      <w:tr w:rsidR="00B737BC" w14:paraId="641C0A59" w14:textId="77777777">
        <w:trPr>
          <w:cantSplit/>
          <w:jc w:val="center"/>
        </w:trPr>
        <w:tc>
          <w:tcPr>
            <w:tcW w:w="3402" w:type="dxa"/>
            <w:tcMar>
              <w:top w:w="80" w:type="dxa"/>
              <w:left w:w="80" w:type="dxa"/>
              <w:bottom w:w="80" w:type="dxa"/>
              <w:right w:w="80" w:type="dxa"/>
            </w:tcMar>
            <w:vAlign w:val="center"/>
          </w:tcPr>
          <w:p w14:paraId="3C05615D" w14:textId="77777777" w:rsidR="00B737BC" w:rsidRDefault="00000000">
            <w:pPr>
              <w:spacing w:after="0"/>
            </w:pPr>
            <w:r>
              <w:rPr>
                <w:sz w:val="16"/>
              </w:rPr>
              <w:t xml:space="preserve">Filter yang </w:t>
            </w:r>
            <w:proofErr w:type="spellStart"/>
            <w:r>
              <w:rPr>
                <w:sz w:val="16"/>
              </w:rPr>
              <w:t>dipilih</w:t>
            </w:r>
            <w:proofErr w:type="spellEnd"/>
          </w:p>
        </w:tc>
        <w:tc>
          <w:tcPr>
            <w:tcW w:w="6633" w:type="dxa"/>
            <w:tcMar>
              <w:top w:w="80" w:type="dxa"/>
              <w:left w:w="80" w:type="dxa"/>
              <w:bottom w:w="80" w:type="dxa"/>
              <w:right w:w="80" w:type="dxa"/>
            </w:tcMar>
            <w:vAlign w:val="center"/>
          </w:tcPr>
          <w:p w14:paraId="3574FD09" w14:textId="368EE1AF" w:rsidR="00B737BC" w:rsidRDefault="000C16F1">
            <w:pPr>
              <w:spacing w:after="0"/>
            </w:pPr>
            <w:r>
              <w:t xml:space="preserve">Filter Status dan </w:t>
            </w:r>
            <w:proofErr w:type="spellStart"/>
            <w:r>
              <w:t>Kategori</w:t>
            </w:r>
            <w:proofErr w:type="spellEnd"/>
          </w:p>
        </w:tc>
      </w:tr>
      <w:tr w:rsidR="00B737BC" w14:paraId="2E1D6818" w14:textId="77777777">
        <w:trPr>
          <w:cantSplit/>
          <w:jc w:val="center"/>
        </w:trPr>
        <w:tc>
          <w:tcPr>
            <w:tcW w:w="3402" w:type="dxa"/>
            <w:shd w:val="clear" w:color="auto" w:fill="FFF9E6"/>
            <w:tcMar>
              <w:top w:w="80" w:type="dxa"/>
              <w:left w:w="80" w:type="dxa"/>
              <w:bottom w:w="80" w:type="dxa"/>
              <w:right w:w="80" w:type="dxa"/>
            </w:tcMar>
            <w:vAlign w:val="center"/>
          </w:tcPr>
          <w:p w14:paraId="22C5EE7F" w14:textId="77777777" w:rsidR="00B737BC" w:rsidRDefault="00000000">
            <w:pPr>
              <w:spacing w:after="0"/>
            </w:pPr>
            <w:r>
              <w:rPr>
                <w:sz w:val="16"/>
              </w:rPr>
              <w:t>Query string</w:t>
            </w:r>
          </w:p>
        </w:tc>
        <w:tc>
          <w:tcPr>
            <w:tcW w:w="6633" w:type="dxa"/>
            <w:shd w:val="clear" w:color="auto" w:fill="FFF9E6"/>
            <w:tcMar>
              <w:top w:w="80" w:type="dxa"/>
              <w:left w:w="80" w:type="dxa"/>
              <w:bottom w:w="80" w:type="dxa"/>
              <w:right w:w="80" w:type="dxa"/>
            </w:tcMar>
            <w:vAlign w:val="center"/>
          </w:tcPr>
          <w:p w14:paraId="1E5B42C6" w14:textId="6DDA0A87" w:rsidR="00B737BC" w:rsidRDefault="00CD7A67">
            <w:pPr>
              <w:spacing w:after="0"/>
            </w:pPr>
            <w:r>
              <w:t xml:space="preserve">Status dan </w:t>
            </w:r>
            <w:proofErr w:type="spellStart"/>
            <w:r>
              <w:t>Kategori</w:t>
            </w:r>
            <w:proofErr w:type="spellEnd"/>
          </w:p>
        </w:tc>
      </w:tr>
      <w:tr w:rsidR="00B737BC" w:rsidRPr="00CD7A67" w14:paraId="41BEA260" w14:textId="77777777">
        <w:trPr>
          <w:cantSplit/>
          <w:jc w:val="center"/>
        </w:trPr>
        <w:tc>
          <w:tcPr>
            <w:tcW w:w="3402" w:type="dxa"/>
            <w:tcMar>
              <w:top w:w="80" w:type="dxa"/>
              <w:left w:w="80" w:type="dxa"/>
              <w:bottom w:w="80" w:type="dxa"/>
              <w:right w:w="80" w:type="dxa"/>
            </w:tcMar>
            <w:vAlign w:val="center"/>
          </w:tcPr>
          <w:p w14:paraId="392F231B" w14:textId="77777777" w:rsidR="00B737BC" w:rsidRDefault="00000000">
            <w:pPr>
              <w:spacing w:after="0"/>
            </w:pPr>
            <w:r>
              <w:rPr>
                <w:sz w:val="16"/>
              </w:rPr>
              <w:t>Nilai valid</w:t>
            </w:r>
          </w:p>
        </w:tc>
        <w:tc>
          <w:tcPr>
            <w:tcW w:w="6633" w:type="dxa"/>
            <w:tcMar>
              <w:top w:w="80" w:type="dxa"/>
              <w:left w:w="80" w:type="dxa"/>
              <w:bottom w:w="80" w:type="dxa"/>
              <w:right w:w="80" w:type="dxa"/>
            </w:tcMar>
            <w:vAlign w:val="center"/>
          </w:tcPr>
          <w:p w14:paraId="60629A19" w14:textId="40DF25E3" w:rsidR="00B737BC" w:rsidRPr="00CD7A67" w:rsidRDefault="00CD7A67">
            <w:pPr>
              <w:spacing w:after="0"/>
              <w:rPr>
                <w:lang w:val="sv-SE"/>
              </w:rPr>
            </w:pPr>
            <w:r w:rsidRPr="00CD7A67">
              <w:rPr>
                <w:lang w:val="sv-SE"/>
              </w:rPr>
              <w:t xml:space="preserve">Jika </w:t>
            </w:r>
            <w:r>
              <w:rPr>
                <w:lang w:val="sv-SE"/>
              </w:rPr>
              <w:t>status salah satu dari ketiga status.</w:t>
            </w:r>
          </w:p>
        </w:tc>
      </w:tr>
      <w:tr w:rsidR="00B737BC" w:rsidRPr="00CD7A67" w14:paraId="144061AE" w14:textId="77777777">
        <w:trPr>
          <w:cantSplit/>
          <w:jc w:val="center"/>
        </w:trPr>
        <w:tc>
          <w:tcPr>
            <w:tcW w:w="3402" w:type="dxa"/>
            <w:shd w:val="clear" w:color="auto" w:fill="FFF9E6"/>
            <w:tcMar>
              <w:top w:w="80" w:type="dxa"/>
              <w:left w:w="80" w:type="dxa"/>
              <w:bottom w:w="80" w:type="dxa"/>
              <w:right w:w="80" w:type="dxa"/>
            </w:tcMar>
            <w:vAlign w:val="center"/>
          </w:tcPr>
          <w:p w14:paraId="496808ED" w14:textId="77777777" w:rsidR="00B737BC" w:rsidRDefault="00000000">
            <w:pPr>
              <w:spacing w:after="0"/>
            </w:pPr>
            <w:proofErr w:type="spellStart"/>
            <w:r>
              <w:rPr>
                <w:sz w:val="16"/>
              </w:rPr>
              <w:t>Perilaku</w:t>
            </w:r>
            <w:proofErr w:type="spellEnd"/>
            <w:r>
              <w:rPr>
                <w:sz w:val="16"/>
              </w:rPr>
              <w:t xml:space="preserve"> </w:t>
            </w:r>
            <w:proofErr w:type="spellStart"/>
            <w:r>
              <w:rPr>
                <w:sz w:val="16"/>
              </w:rPr>
              <w:t>nilai</w:t>
            </w:r>
            <w:proofErr w:type="spellEnd"/>
            <w:r>
              <w:rPr>
                <w:sz w:val="16"/>
              </w:rPr>
              <w:t xml:space="preserve"> </w:t>
            </w:r>
            <w:proofErr w:type="spellStart"/>
            <w:r>
              <w:rPr>
                <w:sz w:val="16"/>
              </w:rPr>
              <w:t>tidak</w:t>
            </w:r>
            <w:proofErr w:type="spellEnd"/>
            <w:r>
              <w:rPr>
                <w:sz w:val="16"/>
              </w:rPr>
              <w:t xml:space="preserve"> valid</w:t>
            </w:r>
          </w:p>
        </w:tc>
        <w:tc>
          <w:tcPr>
            <w:tcW w:w="6633" w:type="dxa"/>
            <w:shd w:val="clear" w:color="auto" w:fill="FFF9E6"/>
            <w:tcMar>
              <w:top w:w="80" w:type="dxa"/>
              <w:left w:w="80" w:type="dxa"/>
              <w:bottom w:w="80" w:type="dxa"/>
              <w:right w:w="80" w:type="dxa"/>
            </w:tcMar>
            <w:vAlign w:val="center"/>
          </w:tcPr>
          <w:p w14:paraId="372B53F3" w14:textId="3778C1F1" w:rsidR="00B737BC" w:rsidRPr="00CD7A67" w:rsidRDefault="00CD7A67">
            <w:pPr>
              <w:spacing w:after="0"/>
              <w:rPr>
                <w:lang w:val="sv-SE"/>
              </w:rPr>
            </w:pPr>
            <w:r w:rsidRPr="00CD7A67">
              <w:rPr>
                <w:lang w:val="sv-SE"/>
              </w:rPr>
              <w:t>Nilai status dianggap tidak valid kalau dia bukan salah satu dari tiga nilai yang diperbolehkan</w:t>
            </w:r>
            <w:r>
              <w:rPr>
                <w:lang w:val="sv-SE"/>
              </w:rPr>
              <w:t>.</w:t>
            </w:r>
            <w:r w:rsidRPr="00CD7A67">
              <w:rPr>
                <w:lang w:val="sv-SE"/>
              </w:rPr>
              <w:t>.</w:t>
            </w:r>
          </w:p>
        </w:tc>
      </w:tr>
      <w:tr w:rsidR="00B737BC" w14:paraId="214949A4" w14:textId="77777777">
        <w:trPr>
          <w:cantSplit/>
          <w:jc w:val="center"/>
        </w:trPr>
        <w:tc>
          <w:tcPr>
            <w:tcW w:w="3402" w:type="dxa"/>
            <w:tcMar>
              <w:top w:w="80" w:type="dxa"/>
              <w:left w:w="80" w:type="dxa"/>
              <w:bottom w:w="80" w:type="dxa"/>
              <w:right w:w="80" w:type="dxa"/>
            </w:tcMar>
            <w:vAlign w:val="center"/>
          </w:tcPr>
          <w:p w14:paraId="04EFFFDF" w14:textId="77777777" w:rsidR="00B737BC" w:rsidRDefault="00000000">
            <w:pPr>
              <w:spacing w:after="0"/>
            </w:pPr>
            <w:r>
              <w:rPr>
                <w:sz w:val="16"/>
              </w:rPr>
              <w:lastRenderedPageBreak/>
              <w:t>Lokasi query/filter logic</w:t>
            </w:r>
          </w:p>
        </w:tc>
        <w:tc>
          <w:tcPr>
            <w:tcW w:w="6633" w:type="dxa"/>
            <w:tcMar>
              <w:top w:w="80" w:type="dxa"/>
              <w:left w:w="80" w:type="dxa"/>
              <w:bottom w:w="80" w:type="dxa"/>
              <w:right w:w="80" w:type="dxa"/>
            </w:tcMar>
            <w:vAlign w:val="center"/>
          </w:tcPr>
          <w:p w14:paraId="0637AF35" w14:textId="3EAC67E8" w:rsidR="00B737BC" w:rsidRDefault="00CD7A67">
            <w:pPr>
              <w:spacing w:after="0"/>
            </w:pPr>
            <w:r>
              <w:t xml:space="preserve">Di </w:t>
            </w:r>
            <w:r w:rsidRPr="00CD7A67">
              <w:t>activity-manager\app\Models</w:t>
            </w:r>
            <w:r>
              <w:t>\</w:t>
            </w:r>
            <w:proofErr w:type="spellStart"/>
            <w:r>
              <w:t>Activity.php</w:t>
            </w:r>
            <w:proofErr w:type="spellEnd"/>
          </w:p>
        </w:tc>
      </w:tr>
      <w:tr w:rsidR="00B737BC" w:rsidRPr="00CD7A67" w14:paraId="77854AB6" w14:textId="77777777">
        <w:trPr>
          <w:cantSplit/>
          <w:jc w:val="center"/>
        </w:trPr>
        <w:tc>
          <w:tcPr>
            <w:tcW w:w="3402" w:type="dxa"/>
            <w:shd w:val="clear" w:color="auto" w:fill="FFF9E6"/>
            <w:tcMar>
              <w:top w:w="80" w:type="dxa"/>
              <w:left w:w="80" w:type="dxa"/>
              <w:bottom w:w="80" w:type="dxa"/>
              <w:right w:w="80" w:type="dxa"/>
            </w:tcMar>
            <w:vAlign w:val="center"/>
          </w:tcPr>
          <w:p w14:paraId="139AD3B3" w14:textId="77777777" w:rsidR="00B737BC" w:rsidRDefault="00000000">
            <w:pPr>
              <w:spacing w:after="0"/>
            </w:pPr>
            <w:r>
              <w:rPr>
                <w:sz w:val="16"/>
              </w:rPr>
              <w:t xml:space="preserve">Alasan </w:t>
            </w:r>
            <w:proofErr w:type="spellStart"/>
            <w:r>
              <w:rPr>
                <w:sz w:val="16"/>
              </w:rPr>
              <w:t>penempatan</w:t>
            </w:r>
            <w:proofErr w:type="spellEnd"/>
          </w:p>
        </w:tc>
        <w:tc>
          <w:tcPr>
            <w:tcW w:w="6633" w:type="dxa"/>
            <w:shd w:val="clear" w:color="auto" w:fill="FFF9E6"/>
            <w:tcMar>
              <w:top w:w="80" w:type="dxa"/>
              <w:left w:w="80" w:type="dxa"/>
              <w:bottom w:w="80" w:type="dxa"/>
              <w:right w:w="80" w:type="dxa"/>
            </w:tcMar>
            <w:vAlign w:val="center"/>
          </w:tcPr>
          <w:p w14:paraId="35B83991" w14:textId="2D1DE953" w:rsidR="00B737BC" w:rsidRPr="00CD7A67" w:rsidRDefault="00CD7A67">
            <w:pPr>
              <w:spacing w:after="0"/>
              <w:rPr>
                <w:lang w:val="sv-SE"/>
              </w:rPr>
            </w:pPr>
            <w:r w:rsidRPr="00CD7A67">
              <w:rPr>
                <w:lang w:val="sv-SE"/>
              </w:rPr>
              <w:t>Karena tidak ada aturan b</w:t>
            </w:r>
            <w:r>
              <w:rPr>
                <w:lang w:val="sv-SE"/>
              </w:rPr>
              <w:t>usiness yang rumit hanya pengecekan apakah string yang dicari sama atau tidak.</w:t>
            </w:r>
          </w:p>
        </w:tc>
      </w:tr>
    </w:tbl>
    <w:p w14:paraId="4F901C8E" w14:textId="77777777" w:rsidR="00B737BC" w:rsidRDefault="00000000">
      <w:pPr>
        <w:pStyle w:val="Judul2"/>
      </w:pPr>
      <w:r>
        <w:t>K1. Acceptance Criteria Challenge</w:t>
      </w:r>
    </w:p>
    <w:tbl>
      <w:tblPr>
        <w:tblW w:w="0" w:type="auto"/>
        <w:jc w:val="center"/>
        <w:tblLayout w:type="fixed"/>
        <w:tblLook w:val="04A0" w:firstRow="1" w:lastRow="0" w:firstColumn="1" w:lastColumn="0" w:noHBand="0" w:noVBand="1"/>
      </w:tblPr>
      <w:tblGrid>
        <w:gridCol w:w="1020"/>
        <w:gridCol w:w="5102"/>
        <w:gridCol w:w="2098"/>
        <w:gridCol w:w="1814"/>
      </w:tblGrid>
      <w:tr w:rsidR="00B737BC" w14:paraId="43B42758" w14:textId="77777777">
        <w:trPr>
          <w:cantSplit/>
          <w:tblHeader/>
          <w:jc w:val="center"/>
        </w:trPr>
        <w:tc>
          <w:tcPr>
            <w:tcW w:w="1020" w:type="dxa"/>
            <w:shd w:val="clear" w:color="auto" w:fill="F4B400"/>
            <w:tcMar>
              <w:top w:w="80" w:type="dxa"/>
              <w:left w:w="80" w:type="dxa"/>
              <w:bottom w:w="80" w:type="dxa"/>
              <w:right w:w="80" w:type="dxa"/>
            </w:tcMar>
            <w:vAlign w:val="center"/>
          </w:tcPr>
          <w:p w14:paraId="66A457EA" w14:textId="77777777" w:rsidR="00B737BC" w:rsidRDefault="00000000">
            <w:pPr>
              <w:spacing w:after="0"/>
            </w:pPr>
            <w:r>
              <w:rPr>
                <w:b/>
                <w:color w:val="FFFFFF"/>
                <w:sz w:val="15"/>
              </w:rPr>
              <w:t>ID</w:t>
            </w:r>
          </w:p>
        </w:tc>
        <w:tc>
          <w:tcPr>
            <w:tcW w:w="5102" w:type="dxa"/>
            <w:shd w:val="clear" w:color="auto" w:fill="F4B400"/>
            <w:tcMar>
              <w:top w:w="80" w:type="dxa"/>
              <w:left w:w="80" w:type="dxa"/>
              <w:bottom w:w="80" w:type="dxa"/>
              <w:right w:w="80" w:type="dxa"/>
            </w:tcMar>
            <w:vAlign w:val="center"/>
          </w:tcPr>
          <w:p w14:paraId="49CD8E2A" w14:textId="77777777" w:rsidR="00B737BC" w:rsidRDefault="00000000">
            <w:pPr>
              <w:spacing w:after="0"/>
            </w:pPr>
            <w:proofErr w:type="spellStart"/>
            <w:r>
              <w:rPr>
                <w:b/>
                <w:color w:val="FFFFFF"/>
                <w:sz w:val="15"/>
              </w:rPr>
              <w:t>Kriteria</w:t>
            </w:r>
            <w:proofErr w:type="spellEnd"/>
          </w:p>
        </w:tc>
        <w:tc>
          <w:tcPr>
            <w:tcW w:w="2098" w:type="dxa"/>
            <w:shd w:val="clear" w:color="auto" w:fill="F4B400"/>
            <w:tcMar>
              <w:top w:w="80" w:type="dxa"/>
              <w:left w:w="80" w:type="dxa"/>
              <w:bottom w:w="80" w:type="dxa"/>
              <w:right w:w="80" w:type="dxa"/>
            </w:tcMar>
            <w:vAlign w:val="center"/>
          </w:tcPr>
          <w:p w14:paraId="6DD3B925" w14:textId="77777777" w:rsidR="00B737BC" w:rsidRDefault="00000000">
            <w:pPr>
              <w:spacing w:after="0"/>
            </w:pPr>
            <w:r>
              <w:rPr>
                <w:b/>
                <w:color w:val="FFFFFF"/>
                <w:sz w:val="15"/>
              </w:rPr>
              <w:t>Status</w:t>
            </w:r>
          </w:p>
        </w:tc>
        <w:tc>
          <w:tcPr>
            <w:tcW w:w="1814" w:type="dxa"/>
            <w:shd w:val="clear" w:color="auto" w:fill="F4B400"/>
            <w:tcMar>
              <w:top w:w="80" w:type="dxa"/>
              <w:left w:w="80" w:type="dxa"/>
              <w:bottom w:w="80" w:type="dxa"/>
              <w:right w:w="80" w:type="dxa"/>
            </w:tcMar>
            <w:vAlign w:val="center"/>
          </w:tcPr>
          <w:p w14:paraId="6E72C31D" w14:textId="77777777" w:rsidR="00B737BC" w:rsidRDefault="00000000">
            <w:pPr>
              <w:spacing w:after="0"/>
            </w:pPr>
            <w:r>
              <w:rPr>
                <w:b/>
                <w:color w:val="FFFFFF"/>
                <w:sz w:val="15"/>
              </w:rPr>
              <w:t>Bukti</w:t>
            </w:r>
          </w:p>
        </w:tc>
      </w:tr>
      <w:tr w:rsidR="00B737BC" w14:paraId="0421589C" w14:textId="77777777">
        <w:trPr>
          <w:cantSplit/>
          <w:jc w:val="center"/>
        </w:trPr>
        <w:tc>
          <w:tcPr>
            <w:tcW w:w="1020" w:type="dxa"/>
            <w:tcMar>
              <w:top w:w="80" w:type="dxa"/>
              <w:left w:w="80" w:type="dxa"/>
              <w:bottom w:w="80" w:type="dxa"/>
              <w:right w:w="80" w:type="dxa"/>
            </w:tcMar>
            <w:vAlign w:val="center"/>
          </w:tcPr>
          <w:p w14:paraId="715645E4" w14:textId="77777777" w:rsidR="00B737BC" w:rsidRDefault="00000000">
            <w:pPr>
              <w:spacing w:after="0"/>
            </w:pPr>
            <w:r>
              <w:rPr>
                <w:sz w:val="15"/>
              </w:rPr>
              <w:t>F-01</w:t>
            </w:r>
          </w:p>
        </w:tc>
        <w:tc>
          <w:tcPr>
            <w:tcW w:w="5102" w:type="dxa"/>
            <w:tcMar>
              <w:top w:w="80" w:type="dxa"/>
              <w:left w:w="80" w:type="dxa"/>
              <w:bottom w:w="80" w:type="dxa"/>
              <w:right w:w="80" w:type="dxa"/>
            </w:tcMar>
            <w:vAlign w:val="center"/>
          </w:tcPr>
          <w:p w14:paraId="15C41D63" w14:textId="77777777" w:rsidR="00B737BC" w:rsidRDefault="00000000">
            <w:pPr>
              <w:spacing w:after="0"/>
            </w:pPr>
            <w:proofErr w:type="spellStart"/>
            <w:r>
              <w:rPr>
                <w:sz w:val="15"/>
              </w:rPr>
              <w:t>Semua</w:t>
            </w:r>
            <w:proofErr w:type="spellEnd"/>
            <w:r>
              <w:rPr>
                <w:sz w:val="15"/>
              </w:rPr>
              <w:t xml:space="preserve"> </w:t>
            </w:r>
            <w:proofErr w:type="spellStart"/>
            <w:r>
              <w:rPr>
                <w:sz w:val="15"/>
              </w:rPr>
              <w:t>menampilkan</w:t>
            </w:r>
            <w:proofErr w:type="spellEnd"/>
            <w:r>
              <w:rPr>
                <w:sz w:val="15"/>
              </w:rPr>
              <w:t xml:space="preserve"> </w:t>
            </w:r>
            <w:proofErr w:type="spellStart"/>
            <w:r>
              <w:rPr>
                <w:sz w:val="15"/>
              </w:rPr>
              <w:t>seluruh</w:t>
            </w:r>
            <w:proofErr w:type="spellEnd"/>
            <w:r>
              <w:rPr>
                <w:sz w:val="15"/>
              </w:rPr>
              <w:t xml:space="preserve"> data.</w:t>
            </w:r>
          </w:p>
        </w:tc>
        <w:tc>
          <w:tcPr>
            <w:tcW w:w="2098" w:type="dxa"/>
            <w:tcMar>
              <w:top w:w="80" w:type="dxa"/>
              <w:left w:w="80" w:type="dxa"/>
              <w:bottom w:w="80" w:type="dxa"/>
              <w:right w:w="80" w:type="dxa"/>
            </w:tcMar>
            <w:vAlign w:val="center"/>
          </w:tcPr>
          <w:p w14:paraId="1FA825A0" w14:textId="77777777" w:rsidR="00B737BC" w:rsidRDefault="00000000">
            <w:pPr>
              <w:spacing w:after="0"/>
            </w:pPr>
            <w:r w:rsidRPr="00CD7A67">
              <w:rPr>
                <w:sz w:val="15"/>
                <w:highlight w:val="yellow"/>
              </w:rPr>
              <w:t>☐ Lulus</w:t>
            </w:r>
            <w:r>
              <w:rPr>
                <w:sz w:val="15"/>
              </w:rPr>
              <w:t xml:space="preserve"> ☐ </w:t>
            </w:r>
            <w:proofErr w:type="spellStart"/>
            <w:r>
              <w:rPr>
                <w:sz w:val="15"/>
              </w:rPr>
              <w:t>Gagal</w:t>
            </w:r>
            <w:proofErr w:type="spellEnd"/>
          </w:p>
        </w:tc>
        <w:tc>
          <w:tcPr>
            <w:tcW w:w="1814" w:type="dxa"/>
            <w:tcMar>
              <w:top w:w="80" w:type="dxa"/>
              <w:left w:w="80" w:type="dxa"/>
              <w:bottom w:w="80" w:type="dxa"/>
              <w:right w:w="80" w:type="dxa"/>
            </w:tcMar>
            <w:vAlign w:val="center"/>
          </w:tcPr>
          <w:p w14:paraId="10B8299E" w14:textId="5F7C2FF9" w:rsidR="00B737BC" w:rsidRDefault="000C16F1">
            <w:pPr>
              <w:spacing w:after="0"/>
            </w:pPr>
            <w:proofErr w:type="spellStart"/>
            <w:r w:rsidRPr="000C16F1">
              <w:t>Seluruh</w:t>
            </w:r>
            <w:proofErr w:type="spellEnd"/>
            <w:r w:rsidRPr="000C16F1">
              <w:t xml:space="preserve"> data </w:t>
            </w:r>
            <w:proofErr w:type="spellStart"/>
            <w:r w:rsidRPr="000C16F1">
              <w:t>tampil</w:t>
            </w:r>
            <w:proofErr w:type="spellEnd"/>
            <w:r w:rsidRPr="000C16F1">
              <w:t xml:space="preserve"> (default "</w:t>
            </w:r>
            <w:proofErr w:type="spellStart"/>
            <w:r w:rsidRPr="000C16F1">
              <w:t>Semua</w:t>
            </w:r>
            <w:proofErr w:type="spellEnd"/>
            <w:r w:rsidRPr="000C16F1">
              <w:t>")</w:t>
            </w:r>
          </w:p>
        </w:tc>
      </w:tr>
      <w:tr w:rsidR="00B737BC" w14:paraId="31977BFE" w14:textId="77777777">
        <w:trPr>
          <w:cantSplit/>
          <w:jc w:val="center"/>
        </w:trPr>
        <w:tc>
          <w:tcPr>
            <w:tcW w:w="1020" w:type="dxa"/>
            <w:shd w:val="clear" w:color="auto" w:fill="FFF9E6"/>
            <w:tcMar>
              <w:top w:w="80" w:type="dxa"/>
              <w:left w:w="80" w:type="dxa"/>
              <w:bottom w:w="80" w:type="dxa"/>
              <w:right w:w="80" w:type="dxa"/>
            </w:tcMar>
            <w:vAlign w:val="center"/>
          </w:tcPr>
          <w:p w14:paraId="0E5113B8" w14:textId="77777777" w:rsidR="00B737BC" w:rsidRDefault="00000000">
            <w:pPr>
              <w:spacing w:after="0"/>
            </w:pPr>
            <w:r>
              <w:rPr>
                <w:sz w:val="15"/>
              </w:rPr>
              <w:t>F-02</w:t>
            </w:r>
          </w:p>
        </w:tc>
        <w:tc>
          <w:tcPr>
            <w:tcW w:w="5102" w:type="dxa"/>
            <w:shd w:val="clear" w:color="auto" w:fill="FFF9E6"/>
            <w:tcMar>
              <w:top w:w="80" w:type="dxa"/>
              <w:left w:w="80" w:type="dxa"/>
              <w:bottom w:w="80" w:type="dxa"/>
              <w:right w:w="80" w:type="dxa"/>
            </w:tcMar>
            <w:vAlign w:val="center"/>
          </w:tcPr>
          <w:p w14:paraId="576E326A" w14:textId="77777777" w:rsidR="00B737BC" w:rsidRPr="00694B7A" w:rsidRDefault="00000000">
            <w:pPr>
              <w:spacing w:after="0"/>
              <w:rPr>
                <w:lang w:val="sv-SE"/>
              </w:rPr>
            </w:pPr>
            <w:r w:rsidRPr="00694B7A">
              <w:rPr>
                <w:sz w:val="15"/>
                <w:lang w:val="sv-SE"/>
              </w:rPr>
              <w:t>Filter valid menampilkan subset tepat.</w:t>
            </w:r>
          </w:p>
        </w:tc>
        <w:tc>
          <w:tcPr>
            <w:tcW w:w="2098" w:type="dxa"/>
            <w:shd w:val="clear" w:color="auto" w:fill="FFF9E6"/>
            <w:tcMar>
              <w:top w:w="80" w:type="dxa"/>
              <w:left w:w="80" w:type="dxa"/>
              <w:bottom w:w="80" w:type="dxa"/>
              <w:right w:w="80" w:type="dxa"/>
            </w:tcMar>
            <w:vAlign w:val="center"/>
          </w:tcPr>
          <w:p w14:paraId="3990EBAB" w14:textId="77777777" w:rsidR="00B737BC" w:rsidRDefault="00000000">
            <w:pPr>
              <w:spacing w:after="0"/>
            </w:pPr>
            <w:r w:rsidRPr="00CD7A67">
              <w:rPr>
                <w:sz w:val="15"/>
                <w:highlight w:val="yellow"/>
              </w:rPr>
              <w:t>☐ Lulus</w:t>
            </w:r>
            <w:r>
              <w:rPr>
                <w:sz w:val="15"/>
              </w:rPr>
              <w:t xml:space="preserve"> ☐ </w:t>
            </w:r>
            <w:proofErr w:type="spellStart"/>
            <w:r>
              <w:rPr>
                <w:sz w:val="15"/>
              </w:rPr>
              <w:t>Gagal</w:t>
            </w:r>
            <w:proofErr w:type="spellEnd"/>
          </w:p>
        </w:tc>
        <w:tc>
          <w:tcPr>
            <w:tcW w:w="1814" w:type="dxa"/>
            <w:shd w:val="clear" w:color="auto" w:fill="FFF9E6"/>
            <w:tcMar>
              <w:top w:w="80" w:type="dxa"/>
              <w:left w:w="80" w:type="dxa"/>
              <w:bottom w:w="80" w:type="dxa"/>
              <w:right w:w="80" w:type="dxa"/>
            </w:tcMar>
            <w:vAlign w:val="center"/>
          </w:tcPr>
          <w:p w14:paraId="07ADCCD3" w14:textId="57ABD93A" w:rsidR="00B737BC" w:rsidRDefault="000C16F1">
            <w:pPr>
              <w:spacing w:after="0"/>
            </w:pPr>
            <w:r w:rsidRPr="000C16F1">
              <w:t xml:space="preserve">Hanya data status Planned yang </w:t>
            </w:r>
            <w:proofErr w:type="spellStart"/>
            <w:r w:rsidRPr="000C16F1">
              <w:t>tampil</w:t>
            </w:r>
            <w:proofErr w:type="spellEnd"/>
          </w:p>
        </w:tc>
      </w:tr>
      <w:tr w:rsidR="00B737BC" w:rsidRPr="000C16F1" w14:paraId="08C17F40" w14:textId="77777777">
        <w:trPr>
          <w:cantSplit/>
          <w:jc w:val="center"/>
        </w:trPr>
        <w:tc>
          <w:tcPr>
            <w:tcW w:w="1020" w:type="dxa"/>
            <w:tcMar>
              <w:top w:w="80" w:type="dxa"/>
              <w:left w:w="80" w:type="dxa"/>
              <w:bottom w:w="80" w:type="dxa"/>
              <w:right w:w="80" w:type="dxa"/>
            </w:tcMar>
            <w:vAlign w:val="center"/>
          </w:tcPr>
          <w:p w14:paraId="1B7C81BD" w14:textId="77777777" w:rsidR="00B737BC" w:rsidRDefault="00000000">
            <w:pPr>
              <w:spacing w:after="0"/>
            </w:pPr>
            <w:r>
              <w:rPr>
                <w:sz w:val="15"/>
              </w:rPr>
              <w:t>F-03</w:t>
            </w:r>
          </w:p>
        </w:tc>
        <w:tc>
          <w:tcPr>
            <w:tcW w:w="5102" w:type="dxa"/>
            <w:tcMar>
              <w:top w:w="80" w:type="dxa"/>
              <w:left w:w="80" w:type="dxa"/>
              <w:bottom w:w="80" w:type="dxa"/>
              <w:right w:w="80" w:type="dxa"/>
            </w:tcMar>
            <w:vAlign w:val="center"/>
          </w:tcPr>
          <w:p w14:paraId="1289E78F" w14:textId="77777777" w:rsidR="00B737BC" w:rsidRPr="00694B7A" w:rsidRDefault="00000000">
            <w:pPr>
              <w:spacing w:after="0"/>
              <w:rPr>
                <w:lang w:val="sv-SE"/>
              </w:rPr>
            </w:pPr>
            <w:r w:rsidRPr="00694B7A">
              <w:rPr>
                <w:sz w:val="15"/>
                <w:lang w:val="sv-SE"/>
              </w:rPr>
              <w:t>Nilai filter tidak valid tidak menyebabkan error server.</w:t>
            </w:r>
          </w:p>
        </w:tc>
        <w:tc>
          <w:tcPr>
            <w:tcW w:w="2098" w:type="dxa"/>
            <w:tcMar>
              <w:top w:w="80" w:type="dxa"/>
              <w:left w:w="80" w:type="dxa"/>
              <w:bottom w:w="80" w:type="dxa"/>
              <w:right w:w="80" w:type="dxa"/>
            </w:tcMar>
            <w:vAlign w:val="center"/>
          </w:tcPr>
          <w:p w14:paraId="4F851FC1" w14:textId="77777777" w:rsidR="00B737BC" w:rsidRDefault="00000000">
            <w:pPr>
              <w:spacing w:after="0"/>
            </w:pPr>
            <w:r w:rsidRPr="00CD7A67">
              <w:rPr>
                <w:sz w:val="15"/>
                <w:highlight w:val="yellow"/>
              </w:rPr>
              <w:t>☐ Lulus</w:t>
            </w:r>
            <w:r>
              <w:rPr>
                <w:sz w:val="15"/>
              </w:rPr>
              <w:t xml:space="preserve"> ☐ </w:t>
            </w:r>
            <w:proofErr w:type="spellStart"/>
            <w:r>
              <w:rPr>
                <w:sz w:val="15"/>
              </w:rPr>
              <w:t>Gagal</w:t>
            </w:r>
            <w:proofErr w:type="spellEnd"/>
          </w:p>
        </w:tc>
        <w:tc>
          <w:tcPr>
            <w:tcW w:w="1814" w:type="dxa"/>
            <w:tcMar>
              <w:top w:w="80" w:type="dxa"/>
              <w:left w:w="80" w:type="dxa"/>
              <w:bottom w:w="80" w:type="dxa"/>
              <w:right w:w="80" w:type="dxa"/>
            </w:tcMar>
            <w:vAlign w:val="center"/>
          </w:tcPr>
          <w:p w14:paraId="412021E7" w14:textId="5AA42E50" w:rsidR="00B737BC" w:rsidRPr="000C16F1" w:rsidRDefault="000C16F1">
            <w:pPr>
              <w:spacing w:after="0"/>
              <w:rPr>
                <w:lang w:val="sv-SE"/>
              </w:rPr>
            </w:pPr>
            <w:r w:rsidRPr="000C16F1">
              <w:rPr>
                <w:lang w:val="sv-SE"/>
              </w:rPr>
              <w:t>Tidak error 500; aplikasi memperlakukan sebagai "tanpa filter" (tampil semua) atau menampilkan pesan filter tidak dikenal — tentukan satu perilaku dan konsisten</w:t>
            </w:r>
          </w:p>
        </w:tc>
      </w:tr>
      <w:tr w:rsidR="00B737BC" w14:paraId="436E93CE" w14:textId="77777777">
        <w:trPr>
          <w:cantSplit/>
          <w:jc w:val="center"/>
        </w:trPr>
        <w:tc>
          <w:tcPr>
            <w:tcW w:w="1020" w:type="dxa"/>
            <w:shd w:val="clear" w:color="auto" w:fill="FFF9E6"/>
            <w:tcMar>
              <w:top w:w="80" w:type="dxa"/>
              <w:left w:w="80" w:type="dxa"/>
              <w:bottom w:w="80" w:type="dxa"/>
              <w:right w:w="80" w:type="dxa"/>
            </w:tcMar>
            <w:vAlign w:val="center"/>
          </w:tcPr>
          <w:p w14:paraId="023B760C" w14:textId="77777777" w:rsidR="00B737BC" w:rsidRDefault="00000000">
            <w:pPr>
              <w:spacing w:after="0"/>
            </w:pPr>
            <w:r>
              <w:rPr>
                <w:sz w:val="15"/>
              </w:rPr>
              <w:t>F-04</w:t>
            </w:r>
          </w:p>
        </w:tc>
        <w:tc>
          <w:tcPr>
            <w:tcW w:w="5102" w:type="dxa"/>
            <w:shd w:val="clear" w:color="auto" w:fill="FFF9E6"/>
            <w:tcMar>
              <w:top w:w="80" w:type="dxa"/>
              <w:left w:w="80" w:type="dxa"/>
              <w:bottom w:w="80" w:type="dxa"/>
              <w:right w:w="80" w:type="dxa"/>
            </w:tcMar>
            <w:vAlign w:val="center"/>
          </w:tcPr>
          <w:p w14:paraId="3E2C5BE3" w14:textId="77777777" w:rsidR="00B737BC" w:rsidRPr="00694B7A" w:rsidRDefault="00000000">
            <w:pPr>
              <w:spacing w:after="0"/>
              <w:rPr>
                <w:lang w:val="sv-SE"/>
              </w:rPr>
            </w:pPr>
            <w:r w:rsidRPr="00694B7A">
              <w:rPr>
                <w:sz w:val="15"/>
                <w:lang w:val="sv-SE"/>
              </w:rPr>
              <w:t>State filter dapat dibaca dari URL setelah reload.</w:t>
            </w:r>
          </w:p>
        </w:tc>
        <w:tc>
          <w:tcPr>
            <w:tcW w:w="2098" w:type="dxa"/>
            <w:shd w:val="clear" w:color="auto" w:fill="FFF9E6"/>
            <w:tcMar>
              <w:top w:w="80" w:type="dxa"/>
              <w:left w:w="80" w:type="dxa"/>
              <w:bottom w:w="80" w:type="dxa"/>
              <w:right w:w="80" w:type="dxa"/>
            </w:tcMar>
            <w:vAlign w:val="center"/>
          </w:tcPr>
          <w:p w14:paraId="46CDEFC7" w14:textId="77777777" w:rsidR="00B737BC" w:rsidRDefault="00000000">
            <w:pPr>
              <w:spacing w:after="0"/>
            </w:pPr>
            <w:r w:rsidRPr="00CD7A67">
              <w:rPr>
                <w:sz w:val="15"/>
                <w:highlight w:val="yellow"/>
              </w:rPr>
              <w:t>☐ Lulus</w:t>
            </w:r>
            <w:r>
              <w:rPr>
                <w:sz w:val="15"/>
              </w:rPr>
              <w:t xml:space="preserve"> ☐ </w:t>
            </w:r>
            <w:proofErr w:type="spellStart"/>
            <w:r>
              <w:rPr>
                <w:sz w:val="15"/>
              </w:rPr>
              <w:t>Gagal</w:t>
            </w:r>
            <w:proofErr w:type="spellEnd"/>
          </w:p>
        </w:tc>
        <w:tc>
          <w:tcPr>
            <w:tcW w:w="1814" w:type="dxa"/>
            <w:shd w:val="clear" w:color="auto" w:fill="FFF9E6"/>
            <w:tcMar>
              <w:top w:w="80" w:type="dxa"/>
              <w:left w:w="80" w:type="dxa"/>
              <w:bottom w:w="80" w:type="dxa"/>
              <w:right w:w="80" w:type="dxa"/>
            </w:tcMar>
            <w:vAlign w:val="center"/>
          </w:tcPr>
          <w:p w14:paraId="65748DBE" w14:textId="1C455848" w:rsidR="00B737BC" w:rsidRDefault="000C16F1">
            <w:pPr>
              <w:spacing w:after="0"/>
            </w:pPr>
            <w:r w:rsidRPr="000C16F1">
              <w:t xml:space="preserve">Filter </w:t>
            </w:r>
            <w:proofErr w:type="spellStart"/>
            <w:r w:rsidRPr="000C16F1">
              <w:t>tetap</w:t>
            </w:r>
            <w:proofErr w:type="spellEnd"/>
            <w:r w:rsidRPr="000C16F1">
              <w:t xml:space="preserve"> Ongoing </w:t>
            </w:r>
            <w:proofErr w:type="spellStart"/>
            <w:r w:rsidRPr="000C16F1">
              <w:t>karena</w:t>
            </w:r>
            <w:proofErr w:type="spellEnd"/>
            <w:r w:rsidRPr="000C16F1">
              <w:t xml:space="preserve"> state </w:t>
            </w:r>
            <w:proofErr w:type="spellStart"/>
            <w:r w:rsidRPr="000C16F1">
              <w:t>ada</w:t>
            </w:r>
            <w:proofErr w:type="spellEnd"/>
            <w:r w:rsidRPr="000C16F1">
              <w:t xml:space="preserve"> di query string, </w:t>
            </w:r>
            <w:proofErr w:type="spellStart"/>
            <w:r w:rsidRPr="000C16F1">
              <w:t>bukan</w:t>
            </w:r>
            <w:proofErr w:type="spellEnd"/>
            <w:r w:rsidRPr="000C16F1">
              <w:t xml:space="preserve"> session</w:t>
            </w:r>
          </w:p>
        </w:tc>
      </w:tr>
    </w:tbl>
    <w:p w14:paraId="04292141" w14:textId="26B9FE45" w:rsidR="00B737BC" w:rsidRDefault="00B737BC"/>
    <w:p w14:paraId="38ED5ECE" w14:textId="485C5A0F" w:rsidR="00B737BC" w:rsidRDefault="00000000">
      <w:pPr>
        <w:pStyle w:val="Judul1"/>
      </w:pPr>
      <w:r>
        <w:t xml:space="preserve">L. Homework — Architecture Review dan Refactor </w:t>
      </w:r>
    </w:p>
    <w:tbl>
      <w:tblPr>
        <w:tblW w:w="0" w:type="auto"/>
        <w:jc w:val="center"/>
        <w:tblLayout w:type="fixed"/>
        <w:tblLook w:val="04A0" w:firstRow="1" w:lastRow="0" w:firstColumn="1" w:lastColumn="0" w:noHBand="0" w:noVBand="1"/>
      </w:tblPr>
      <w:tblGrid>
        <w:gridCol w:w="2041"/>
        <w:gridCol w:w="1928"/>
        <w:gridCol w:w="2154"/>
        <w:gridCol w:w="2098"/>
        <w:gridCol w:w="1814"/>
      </w:tblGrid>
      <w:tr w:rsidR="00B737BC" w14:paraId="15DF58FC" w14:textId="77777777">
        <w:trPr>
          <w:cantSplit/>
          <w:tblHeader/>
          <w:jc w:val="center"/>
        </w:trPr>
        <w:tc>
          <w:tcPr>
            <w:tcW w:w="2041" w:type="dxa"/>
            <w:shd w:val="clear" w:color="auto" w:fill="F4B400"/>
            <w:tcMar>
              <w:top w:w="80" w:type="dxa"/>
              <w:left w:w="80" w:type="dxa"/>
              <w:bottom w:w="80" w:type="dxa"/>
              <w:right w:w="80" w:type="dxa"/>
            </w:tcMar>
            <w:vAlign w:val="center"/>
          </w:tcPr>
          <w:p w14:paraId="055AD46A" w14:textId="77777777" w:rsidR="00B737BC" w:rsidRDefault="00000000">
            <w:pPr>
              <w:spacing w:after="0"/>
            </w:pPr>
            <w:proofErr w:type="spellStart"/>
            <w:r>
              <w:rPr>
                <w:b/>
                <w:color w:val="FFFFFF"/>
                <w:sz w:val="14"/>
              </w:rPr>
              <w:t>Aspek</w:t>
            </w:r>
            <w:proofErr w:type="spellEnd"/>
          </w:p>
        </w:tc>
        <w:tc>
          <w:tcPr>
            <w:tcW w:w="1928" w:type="dxa"/>
            <w:shd w:val="clear" w:color="auto" w:fill="F4B400"/>
            <w:tcMar>
              <w:top w:w="80" w:type="dxa"/>
              <w:left w:w="80" w:type="dxa"/>
              <w:bottom w:w="80" w:type="dxa"/>
              <w:right w:w="80" w:type="dxa"/>
            </w:tcMar>
            <w:vAlign w:val="center"/>
          </w:tcPr>
          <w:p w14:paraId="0893963E" w14:textId="77777777" w:rsidR="00B737BC" w:rsidRDefault="00000000">
            <w:pPr>
              <w:spacing w:after="0"/>
            </w:pPr>
            <w:proofErr w:type="spellStart"/>
            <w:r>
              <w:rPr>
                <w:b/>
                <w:color w:val="FFFFFF"/>
                <w:sz w:val="14"/>
              </w:rPr>
              <w:t>Sebelum</w:t>
            </w:r>
            <w:proofErr w:type="spellEnd"/>
          </w:p>
        </w:tc>
        <w:tc>
          <w:tcPr>
            <w:tcW w:w="2154" w:type="dxa"/>
            <w:shd w:val="clear" w:color="auto" w:fill="F4B400"/>
            <w:tcMar>
              <w:top w:w="80" w:type="dxa"/>
              <w:left w:w="80" w:type="dxa"/>
              <w:bottom w:w="80" w:type="dxa"/>
              <w:right w:w="80" w:type="dxa"/>
            </w:tcMar>
            <w:vAlign w:val="center"/>
          </w:tcPr>
          <w:p w14:paraId="20F770B0" w14:textId="77777777" w:rsidR="00B737BC" w:rsidRDefault="00000000">
            <w:pPr>
              <w:spacing w:after="0"/>
            </w:pPr>
            <w:proofErr w:type="spellStart"/>
            <w:r>
              <w:rPr>
                <w:b/>
                <w:color w:val="FFFFFF"/>
                <w:sz w:val="14"/>
              </w:rPr>
              <w:t>Perubahan</w:t>
            </w:r>
            <w:proofErr w:type="spellEnd"/>
          </w:p>
        </w:tc>
        <w:tc>
          <w:tcPr>
            <w:tcW w:w="2098" w:type="dxa"/>
            <w:shd w:val="clear" w:color="auto" w:fill="F4B400"/>
            <w:tcMar>
              <w:top w:w="80" w:type="dxa"/>
              <w:left w:w="80" w:type="dxa"/>
              <w:bottom w:w="80" w:type="dxa"/>
              <w:right w:w="80" w:type="dxa"/>
            </w:tcMar>
            <w:vAlign w:val="center"/>
          </w:tcPr>
          <w:p w14:paraId="4FAAD133" w14:textId="77777777" w:rsidR="00B737BC" w:rsidRDefault="00000000">
            <w:pPr>
              <w:spacing w:after="0"/>
            </w:pPr>
            <w:r>
              <w:rPr>
                <w:b/>
                <w:color w:val="FFFFFF"/>
                <w:sz w:val="14"/>
              </w:rPr>
              <w:t>Alasan</w:t>
            </w:r>
          </w:p>
        </w:tc>
        <w:tc>
          <w:tcPr>
            <w:tcW w:w="1814" w:type="dxa"/>
            <w:shd w:val="clear" w:color="auto" w:fill="F4B400"/>
            <w:tcMar>
              <w:top w:w="80" w:type="dxa"/>
              <w:left w:w="80" w:type="dxa"/>
              <w:bottom w:w="80" w:type="dxa"/>
              <w:right w:w="80" w:type="dxa"/>
            </w:tcMar>
            <w:vAlign w:val="center"/>
          </w:tcPr>
          <w:p w14:paraId="67287362" w14:textId="77777777" w:rsidR="00B737BC" w:rsidRDefault="00000000">
            <w:pPr>
              <w:spacing w:after="0"/>
            </w:pPr>
            <w:r>
              <w:rPr>
                <w:b/>
                <w:color w:val="FFFFFF"/>
                <w:sz w:val="14"/>
              </w:rPr>
              <w:t xml:space="preserve">Bukti </w:t>
            </w:r>
            <w:proofErr w:type="spellStart"/>
            <w:r>
              <w:rPr>
                <w:b/>
                <w:color w:val="FFFFFF"/>
                <w:sz w:val="14"/>
              </w:rPr>
              <w:t>Ulang</w:t>
            </w:r>
            <w:proofErr w:type="spellEnd"/>
          </w:p>
        </w:tc>
      </w:tr>
      <w:tr w:rsidR="00B737BC" w14:paraId="65F044E3" w14:textId="77777777">
        <w:trPr>
          <w:cantSplit/>
          <w:jc w:val="center"/>
        </w:trPr>
        <w:tc>
          <w:tcPr>
            <w:tcW w:w="2041" w:type="dxa"/>
            <w:tcMar>
              <w:top w:w="80" w:type="dxa"/>
              <w:left w:w="80" w:type="dxa"/>
              <w:bottom w:w="80" w:type="dxa"/>
              <w:right w:w="80" w:type="dxa"/>
            </w:tcMar>
            <w:vAlign w:val="center"/>
          </w:tcPr>
          <w:p w14:paraId="346581FB" w14:textId="77777777" w:rsidR="00B737BC" w:rsidRDefault="00000000">
            <w:pPr>
              <w:spacing w:after="0"/>
            </w:pPr>
            <w:r>
              <w:rPr>
                <w:sz w:val="14"/>
              </w:rPr>
              <w:t xml:space="preserve">Bagian </w:t>
            </w:r>
            <w:proofErr w:type="spellStart"/>
            <w:r>
              <w:rPr>
                <w:sz w:val="14"/>
              </w:rPr>
              <w:t>dipilih</w:t>
            </w:r>
            <w:proofErr w:type="spellEnd"/>
          </w:p>
        </w:tc>
        <w:tc>
          <w:tcPr>
            <w:tcW w:w="1928" w:type="dxa"/>
            <w:tcMar>
              <w:top w:w="80" w:type="dxa"/>
              <w:left w:w="80" w:type="dxa"/>
              <w:bottom w:w="80" w:type="dxa"/>
              <w:right w:w="80" w:type="dxa"/>
            </w:tcMar>
            <w:vAlign w:val="center"/>
          </w:tcPr>
          <w:p w14:paraId="35384A22" w14:textId="68014F79" w:rsidR="00B737BC" w:rsidRDefault="00B737BC">
            <w:pPr>
              <w:spacing w:after="0"/>
            </w:pPr>
          </w:p>
        </w:tc>
        <w:tc>
          <w:tcPr>
            <w:tcW w:w="2154" w:type="dxa"/>
            <w:tcMar>
              <w:top w:w="80" w:type="dxa"/>
              <w:left w:w="80" w:type="dxa"/>
              <w:bottom w:w="80" w:type="dxa"/>
              <w:right w:w="80" w:type="dxa"/>
            </w:tcMar>
            <w:vAlign w:val="center"/>
          </w:tcPr>
          <w:p w14:paraId="4B80CCEC" w14:textId="77777777" w:rsidR="00B737BC" w:rsidRDefault="00B737BC">
            <w:pPr>
              <w:spacing w:after="0"/>
            </w:pPr>
          </w:p>
        </w:tc>
        <w:tc>
          <w:tcPr>
            <w:tcW w:w="2098" w:type="dxa"/>
            <w:tcMar>
              <w:top w:w="80" w:type="dxa"/>
              <w:left w:w="80" w:type="dxa"/>
              <w:bottom w:w="80" w:type="dxa"/>
              <w:right w:w="80" w:type="dxa"/>
            </w:tcMar>
            <w:vAlign w:val="center"/>
          </w:tcPr>
          <w:p w14:paraId="27425A05" w14:textId="77777777" w:rsidR="00B737BC" w:rsidRDefault="00B737BC">
            <w:pPr>
              <w:spacing w:after="0"/>
            </w:pPr>
          </w:p>
        </w:tc>
        <w:tc>
          <w:tcPr>
            <w:tcW w:w="1814" w:type="dxa"/>
            <w:tcMar>
              <w:top w:w="80" w:type="dxa"/>
              <w:left w:w="80" w:type="dxa"/>
              <w:bottom w:w="80" w:type="dxa"/>
              <w:right w:w="80" w:type="dxa"/>
            </w:tcMar>
            <w:vAlign w:val="center"/>
          </w:tcPr>
          <w:p w14:paraId="378434F4" w14:textId="77777777" w:rsidR="00B737BC" w:rsidRDefault="00B737BC">
            <w:pPr>
              <w:spacing w:after="0"/>
            </w:pPr>
          </w:p>
        </w:tc>
      </w:tr>
      <w:tr w:rsidR="00B737BC" w14:paraId="1F958E7D" w14:textId="77777777">
        <w:trPr>
          <w:cantSplit/>
          <w:jc w:val="center"/>
        </w:trPr>
        <w:tc>
          <w:tcPr>
            <w:tcW w:w="2041" w:type="dxa"/>
            <w:shd w:val="clear" w:color="auto" w:fill="FFF9E6"/>
            <w:tcMar>
              <w:top w:w="80" w:type="dxa"/>
              <w:left w:w="80" w:type="dxa"/>
              <w:bottom w:w="80" w:type="dxa"/>
              <w:right w:w="80" w:type="dxa"/>
            </w:tcMar>
            <w:vAlign w:val="center"/>
          </w:tcPr>
          <w:p w14:paraId="4D8FA6E9" w14:textId="77777777" w:rsidR="00B737BC" w:rsidRDefault="00000000">
            <w:pPr>
              <w:spacing w:after="0"/>
            </w:pPr>
            <w:proofErr w:type="spellStart"/>
            <w:r>
              <w:rPr>
                <w:sz w:val="14"/>
              </w:rPr>
              <w:t>Masalah</w:t>
            </w:r>
            <w:proofErr w:type="spellEnd"/>
            <w:r>
              <w:rPr>
                <w:sz w:val="14"/>
              </w:rPr>
              <w:t xml:space="preserve"> maintainability</w:t>
            </w:r>
          </w:p>
        </w:tc>
        <w:tc>
          <w:tcPr>
            <w:tcW w:w="1928" w:type="dxa"/>
            <w:shd w:val="clear" w:color="auto" w:fill="FFF9E6"/>
            <w:tcMar>
              <w:top w:w="80" w:type="dxa"/>
              <w:left w:w="80" w:type="dxa"/>
              <w:bottom w:w="80" w:type="dxa"/>
              <w:right w:w="80" w:type="dxa"/>
            </w:tcMar>
            <w:vAlign w:val="center"/>
          </w:tcPr>
          <w:p w14:paraId="1B030872" w14:textId="77777777" w:rsidR="00B737BC" w:rsidRDefault="00B737BC">
            <w:pPr>
              <w:spacing w:after="0"/>
            </w:pPr>
          </w:p>
        </w:tc>
        <w:tc>
          <w:tcPr>
            <w:tcW w:w="2154" w:type="dxa"/>
            <w:shd w:val="clear" w:color="auto" w:fill="FFF9E6"/>
            <w:tcMar>
              <w:top w:w="80" w:type="dxa"/>
              <w:left w:w="80" w:type="dxa"/>
              <w:bottom w:w="80" w:type="dxa"/>
              <w:right w:w="80" w:type="dxa"/>
            </w:tcMar>
            <w:vAlign w:val="center"/>
          </w:tcPr>
          <w:p w14:paraId="5E67C20C" w14:textId="77777777" w:rsidR="00B737BC" w:rsidRDefault="00B737BC">
            <w:pPr>
              <w:spacing w:after="0"/>
            </w:pPr>
          </w:p>
        </w:tc>
        <w:tc>
          <w:tcPr>
            <w:tcW w:w="2098" w:type="dxa"/>
            <w:shd w:val="clear" w:color="auto" w:fill="FFF9E6"/>
            <w:tcMar>
              <w:top w:w="80" w:type="dxa"/>
              <w:left w:w="80" w:type="dxa"/>
              <w:bottom w:w="80" w:type="dxa"/>
              <w:right w:w="80" w:type="dxa"/>
            </w:tcMar>
            <w:vAlign w:val="center"/>
          </w:tcPr>
          <w:p w14:paraId="4D8C2EE2"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15EF7CDB" w14:textId="77777777" w:rsidR="00B737BC" w:rsidRDefault="00B737BC">
            <w:pPr>
              <w:spacing w:after="0"/>
            </w:pPr>
          </w:p>
        </w:tc>
      </w:tr>
      <w:tr w:rsidR="00B737BC" w14:paraId="7430FCDF" w14:textId="77777777">
        <w:trPr>
          <w:cantSplit/>
          <w:jc w:val="center"/>
        </w:trPr>
        <w:tc>
          <w:tcPr>
            <w:tcW w:w="2041" w:type="dxa"/>
            <w:tcMar>
              <w:top w:w="80" w:type="dxa"/>
              <w:left w:w="80" w:type="dxa"/>
              <w:bottom w:w="80" w:type="dxa"/>
              <w:right w:w="80" w:type="dxa"/>
            </w:tcMar>
            <w:vAlign w:val="center"/>
          </w:tcPr>
          <w:p w14:paraId="47881C57" w14:textId="77777777" w:rsidR="00B737BC" w:rsidRDefault="00000000">
            <w:pPr>
              <w:spacing w:after="0"/>
            </w:pPr>
            <w:r>
              <w:rPr>
                <w:sz w:val="14"/>
              </w:rPr>
              <w:t>Refactor</w:t>
            </w:r>
          </w:p>
        </w:tc>
        <w:tc>
          <w:tcPr>
            <w:tcW w:w="1928" w:type="dxa"/>
            <w:tcMar>
              <w:top w:w="80" w:type="dxa"/>
              <w:left w:w="80" w:type="dxa"/>
              <w:bottom w:w="80" w:type="dxa"/>
              <w:right w:w="80" w:type="dxa"/>
            </w:tcMar>
            <w:vAlign w:val="center"/>
          </w:tcPr>
          <w:p w14:paraId="4BB401A8" w14:textId="77777777" w:rsidR="00B737BC" w:rsidRDefault="00B737BC">
            <w:pPr>
              <w:spacing w:after="0"/>
            </w:pPr>
          </w:p>
        </w:tc>
        <w:tc>
          <w:tcPr>
            <w:tcW w:w="2154" w:type="dxa"/>
            <w:tcMar>
              <w:top w:w="80" w:type="dxa"/>
              <w:left w:w="80" w:type="dxa"/>
              <w:bottom w:w="80" w:type="dxa"/>
              <w:right w:w="80" w:type="dxa"/>
            </w:tcMar>
            <w:vAlign w:val="center"/>
          </w:tcPr>
          <w:p w14:paraId="53B071E2" w14:textId="77777777" w:rsidR="00B737BC" w:rsidRDefault="00B737BC">
            <w:pPr>
              <w:spacing w:after="0"/>
            </w:pPr>
          </w:p>
        </w:tc>
        <w:tc>
          <w:tcPr>
            <w:tcW w:w="2098" w:type="dxa"/>
            <w:tcMar>
              <w:top w:w="80" w:type="dxa"/>
              <w:left w:w="80" w:type="dxa"/>
              <w:bottom w:w="80" w:type="dxa"/>
              <w:right w:w="80" w:type="dxa"/>
            </w:tcMar>
            <w:vAlign w:val="center"/>
          </w:tcPr>
          <w:p w14:paraId="330DBB80" w14:textId="77777777" w:rsidR="00B737BC" w:rsidRDefault="00B737BC">
            <w:pPr>
              <w:spacing w:after="0"/>
            </w:pPr>
          </w:p>
        </w:tc>
        <w:tc>
          <w:tcPr>
            <w:tcW w:w="1814" w:type="dxa"/>
            <w:tcMar>
              <w:top w:w="80" w:type="dxa"/>
              <w:left w:w="80" w:type="dxa"/>
              <w:bottom w:w="80" w:type="dxa"/>
              <w:right w:w="80" w:type="dxa"/>
            </w:tcMar>
            <w:vAlign w:val="center"/>
          </w:tcPr>
          <w:p w14:paraId="30DEF385" w14:textId="77777777" w:rsidR="00B737BC" w:rsidRDefault="00B737BC">
            <w:pPr>
              <w:spacing w:after="0"/>
            </w:pPr>
          </w:p>
        </w:tc>
      </w:tr>
      <w:tr w:rsidR="00B737BC" w14:paraId="5E308C33" w14:textId="77777777">
        <w:trPr>
          <w:cantSplit/>
          <w:jc w:val="center"/>
        </w:trPr>
        <w:tc>
          <w:tcPr>
            <w:tcW w:w="2041" w:type="dxa"/>
            <w:shd w:val="clear" w:color="auto" w:fill="FFF9E6"/>
            <w:tcMar>
              <w:top w:w="80" w:type="dxa"/>
              <w:left w:w="80" w:type="dxa"/>
              <w:bottom w:w="80" w:type="dxa"/>
              <w:right w:w="80" w:type="dxa"/>
            </w:tcMar>
            <w:vAlign w:val="center"/>
          </w:tcPr>
          <w:p w14:paraId="1661E2C3" w14:textId="77777777" w:rsidR="00B737BC" w:rsidRDefault="00000000">
            <w:pPr>
              <w:spacing w:after="0"/>
            </w:pPr>
            <w:r>
              <w:rPr>
                <w:sz w:val="14"/>
              </w:rPr>
              <w:t xml:space="preserve">Acceptance criteria </w:t>
            </w:r>
            <w:proofErr w:type="spellStart"/>
            <w:r>
              <w:rPr>
                <w:sz w:val="14"/>
              </w:rPr>
              <w:t>terkait</w:t>
            </w:r>
            <w:proofErr w:type="spellEnd"/>
          </w:p>
        </w:tc>
        <w:tc>
          <w:tcPr>
            <w:tcW w:w="1928" w:type="dxa"/>
            <w:shd w:val="clear" w:color="auto" w:fill="FFF9E6"/>
            <w:tcMar>
              <w:top w:w="80" w:type="dxa"/>
              <w:left w:w="80" w:type="dxa"/>
              <w:bottom w:w="80" w:type="dxa"/>
              <w:right w:w="80" w:type="dxa"/>
            </w:tcMar>
            <w:vAlign w:val="center"/>
          </w:tcPr>
          <w:p w14:paraId="44450E1C" w14:textId="77777777" w:rsidR="00B737BC" w:rsidRDefault="00B737BC">
            <w:pPr>
              <w:spacing w:after="0"/>
            </w:pPr>
          </w:p>
        </w:tc>
        <w:tc>
          <w:tcPr>
            <w:tcW w:w="2154" w:type="dxa"/>
            <w:shd w:val="clear" w:color="auto" w:fill="FFF9E6"/>
            <w:tcMar>
              <w:top w:w="80" w:type="dxa"/>
              <w:left w:w="80" w:type="dxa"/>
              <w:bottom w:w="80" w:type="dxa"/>
              <w:right w:w="80" w:type="dxa"/>
            </w:tcMar>
            <w:vAlign w:val="center"/>
          </w:tcPr>
          <w:p w14:paraId="283B15A6" w14:textId="77777777" w:rsidR="00B737BC" w:rsidRDefault="00B737BC">
            <w:pPr>
              <w:spacing w:after="0"/>
            </w:pPr>
          </w:p>
        </w:tc>
        <w:tc>
          <w:tcPr>
            <w:tcW w:w="2098" w:type="dxa"/>
            <w:shd w:val="clear" w:color="auto" w:fill="FFF9E6"/>
            <w:tcMar>
              <w:top w:w="80" w:type="dxa"/>
              <w:left w:w="80" w:type="dxa"/>
              <w:bottom w:w="80" w:type="dxa"/>
              <w:right w:w="80" w:type="dxa"/>
            </w:tcMar>
            <w:vAlign w:val="center"/>
          </w:tcPr>
          <w:p w14:paraId="7DBA5419"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70393844" w14:textId="77777777" w:rsidR="00B737BC" w:rsidRDefault="00B737BC">
            <w:pPr>
              <w:spacing w:after="0"/>
            </w:pPr>
          </w:p>
        </w:tc>
      </w:tr>
      <w:tr w:rsidR="00B737BC" w14:paraId="3E4C309B" w14:textId="77777777">
        <w:trPr>
          <w:cantSplit/>
          <w:jc w:val="center"/>
        </w:trPr>
        <w:tc>
          <w:tcPr>
            <w:tcW w:w="2041" w:type="dxa"/>
            <w:tcMar>
              <w:top w:w="80" w:type="dxa"/>
              <w:left w:w="80" w:type="dxa"/>
              <w:bottom w:w="80" w:type="dxa"/>
              <w:right w:w="80" w:type="dxa"/>
            </w:tcMar>
            <w:vAlign w:val="center"/>
          </w:tcPr>
          <w:p w14:paraId="077F7857" w14:textId="77777777" w:rsidR="00B737BC" w:rsidRDefault="00000000">
            <w:pPr>
              <w:spacing w:after="0"/>
            </w:pPr>
            <w:r>
              <w:rPr>
                <w:sz w:val="14"/>
              </w:rPr>
              <w:t>Hasil Sonar / review</w:t>
            </w:r>
          </w:p>
        </w:tc>
        <w:tc>
          <w:tcPr>
            <w:tcW w:w="1928" w:type="dxa"/>
            <w:tcMar>
              <w:top w:w="80" w:type="dxa"/>
              <w:left w:w="80" w:type="dxa"/>
              <w:bottom w:w="80" w:type="dxa"/>
              <w:right w:w="80" w:type="dxa"/>
            </w:tcMar>
            <w:vAlign w:val="center"/>
          </w:tcPr>
          <w:p w14:paraId="40386617" w14:textId="77777777" w:rsidR="00B737BC" w:rsidRDefault="00B737BC">
            <w:pPr>
              <w:spacing w:after="0"/>
            </w:pPr>
          </w:p>
        </w:tc>
        <w:tc>
          <w:tcPr>
            <w:tcW w:w="2154" w:type="dxa"/>
            <w:tcMar>
              <w:top w:w="80" w:type="dxa"/>
              <w:left w:w="80" w:type="dxa"/>
              <w:bottom w:w="80" w:type="dxa"/>
              <w:right w:w="80" w:type="dxa"/>
            </w:tcMar>
            <w:vAlign w:val="center"/>
          </w:tcPr>
          <w:p w14:paraId="4EB15AF1" w14:textId="77777777" w:rsidR="00B737BC" w:rsidRDefault="00B737BC">
            <w:pPr>
              <w:spacing w:after="0"/>
            </w:pPr>
          </w:p>
        </w:tc>
        <w:tc>
          <w:tcPr>
            <w:tcW w:w="2098" w:type="dxa"/>
            <w:tcMar>
              <w:top w:w="80" w:type="dxa"/>
              <w:left w:w="80" w:type="dxa"/>
              <w:bottom w:w="80" w:type="dxa"/>
              <w:right w:w="80" w:type="dxa"/>
            </w:tcMar>
            <w:vAlign w:val="center"/>
          </w:tcPr>
          <w:p w14:paraId="04FAC08C" w14:textId="77777777" w:rsidR="00B737BC" w:rsidRDefault="00B737BC">
            <w:pPr>
              <w:spacing w:after="0"/>
            </w:pPr>
          </w:p>
        </w:tc>
        <w:tc>
          <w:tcPr>
            <w:tcW w:w="1814" w:type="dxa"/>
            <w:tcMar>
              <w:top w:w="80" w:type="dxa"/>
              <w:left w:w="80" w:type="dxa"/>
              <w:bottom w:w="80" w:type="dxa"/>
              <w:right w:w="80" w:type="dxa"/>
            </w:tcMar>
            <w:vAlign w:val="center"/>
          </w:tcPr>
          <w:p w14:paraId="22B96B0A" w14:textId="77777777" w:rsidR="00B737BC" w:rsidRDefault="00B737BC">
            <w:pPr>
              <w:spacing w:after="0"/>
            </w:pPr>
          </w:p>
        </w:tc>
      </w:tr>
    </w:tbl>
    <w:p w14:paraId="0BF17936" w14:textId="77777777" w:rsidR="00B737BC" w:rsidRPr="00694B7A" w:rsidRDefault="00000000">
      <w:pPr>
        <w:rPr>
          <w:lang w:val="sv-SE"/>
        </w:rPr>
      </w:pPr>
      <w:r w:rsidRPr="00694B7A">
        <w:rPr>
          <w:b/>
          <w:lang w:val="sv-SE"/>
        </w:rPr>
        <w:t>Keputusan arsitektur yang paling penting pada homework dan alasannya:</w:t>
      </w:r>
    </w:p>
    <w:tbl>
      <w:tblPr>
        <w:tblStyle w:val="KisiTabel"/>
        <w:tblW w:w="0" w:type="auto"/>
        <w:tblLook w:val="04A0" w:firstRow="1" w:lastRow="0" w:firstColumn="1" w:lastColumn="0" w:noHBand="0" w:noVBand="1"/>
      </w:tblPr>
      <w:tblGrid>
        <w:gridCol w:w="10364"/>
      </w:tblGrid>
      <w:tr w:rsidR="00D51048" w:rsidRPr="006933A4" w14:paraId="3C297166" w14:textId="77777777" w:rsidTr="00D51048">
        <w:tc>
          <w:tcPr>
            <w:tcW w:w="10364" w:type="dxa"/>
          </w:tcPr>
          <w:p w14:paraId="46C2D9C7" w14:textId="77777777" w:rsidR="00D51048" w:rsidRPr="00694B7A" w:rsidRDefault="00D51048">
            <w:pPr>
              <w:pStyle w:val="Judul1"/>
              <w:rPr>
                <w:lang w:val="sv-SE"/>
              </w:rPr>
            </w:pPr>
          </w:p>
        </w:tc>
      </w:tr>
    </w:tbl>
    <w:p w14:paraId="7686CB95" w14:textId="77777777" w:rsidR="00B737BC" w:rsidRDefault="00000000">
      <w:pPr>
        <w:pStyle w:val="Judul1"/>
      </w:pPr>
      <w:r>
        <w:t>M. Checkpoint Integrasi Modul 3</w:t>
      </w:r>
    </w:p>
    <w:tbl>
      <w:tblPr>
        <w:tblW w:w="0" w:type="auto"/>
        <w:jc w:val="center"/>
        <w:tblLayout w:type="fixed"/>
        <w:tblLook w:val="04A0" w:firstRow="1" w:lastRow="0" w:firstColumn="1" w:lastColumn="0" w:noHBand="0" w:noVBand="1"/>
      </w:tblPr>
      <w:tblGrid>
        <w:gridCol w:w="6066"/>
        <w:gridCol w:w="850"/>
        <w:gridCol w:w="3118"/>
      </w:tblGrid>
      <w:tr w:rsidR="00B737BC" w14:paraId="3BF55DEE" w14:textId="77777777">
        <w:trPr>
          <w:cantSplit/>
          <w:tblHeader/>
          <w:jc w:val="center"/>
        </w:trPr>
        <w:tc>
          <w:tcPr>
            <w:tcW w:w="6066" w:type="dxa"/>
            <w:shd w:val="clear" w:color="auto" w:fill="F4B400"/>
            <w:tcMar>
              <w:top w:w="80" w:type="dxa"/>
              <w:left w:w="80" w:type="dxa"/>
              <w:bottom w:w="80" w:type="dxa"/>
              <w:right w:w="80" w:type="dxa"/>
            </w:tcMar>
            <w:vAlign w:val="center"/>
          </w:tcPr>
          <w:p w14:paraId="2C3D0D57" w14:textId="77777777" w:rsidR="00B737BC" w:rsidRDefault="00000000">
            <w:pPr>
              <w:spacing w:after="0"/>
            </w:pPr>
            <w:r>
              <w:rPr>
                <w:b/>
                <w:color w:val="FFFFFF"/>
                <w:sz w:val="15"/>
              </w:rPr>
              <w:t>Definition of Done</w:t>
            </w:r>
          </w:p>
        </w:tc>
        <w:tc>
          <w:tcPr>
            <w:tcW w:w="850" w:type="dxa"/>
            <w:shd w:val="clear" w:color="auto" w:fill="F4B400"/>
            <w:tcMar>
              <w:top w:w="80" w:type="dxa"/>
              <w:left w:w="80" w:type="dxa"/>
              <w:bottom w:w="80" w:type="dxa"/>
              <w:right w:w="80" w:type="dxa"/>
            </w:tcMar>
            <w:vAlign w:val="center"/>
          </w:tcPr>
          <w:p w14:paraId="3D357FF9" w14:textId="77777777" w:rsidR="00B737BC" w:rsidRDefault="00000000">
            <w:pPr>
              <w:spacing w:after="0"/>
            </w:pPr>
            <w:r>
              <w:rPr>
                <w:b/>
                <w:color w:val="FFFFFF"/>
                <w:sz w:val="15"/>
              </w:rPr>
              <w:t>Status</w:t>
            </w:r>
          </w:p>
        </w:tc>
        <w:tc>
          <w:tcPr>
            <w:tcW w:w="3118" w:type="dxa"/>
            <w:shd w:val="clear" w:color="auto" w:fill="F4B400"/>
            <w:tcMar>
              <w:top w:w="80" w:type="dxa"/>
              <w:left w:w="80" w:type="dxa"/>
              <w:bottom w:w="80" w:type="dxa"/>
              <w:right w:w="80" w:type="dxa"/>
            </w:tcMar>
            <w:vAlign w:val="center"/>
          </w:tcPr>
          <w:p w14:paraId="487B443B" w14:textId="77777777" w:rsidR="00B737BC" w:rsidRDefault="00000000">
            <w:pPr>
              <w:spacing w:after="0"/>
            </w:pPr>
            <w:r>
              <w:rPr>
                <w:b/>
                <w:color w:val="FFFFFF"/>
                <w:sz w:val="15"/>
              </w:rPr>
              <w:t>Bukti</w:t>
            </w:r>
          </w:p>
        </w:tc>
      </w:tr>
      <w:tr w:rsidR="00B737BC" w14:paraId="2198B4B0" w14:textId="77777777">
        <w:trPr>
          <w:cantSplit/>
          <w:jc w:val="center"/>
        </w:trPr>
        <w:tc>
          <w:tcPr>
            <w:tcW w:w="6066" w:type="dxa"/>
            <w:tcMar>
              <w:top w:w="80" w:type="dxa"/>
              <w:left w:w="80" w:type="dxa"/>
              <w:bottom w:w="80" w:type="dxa"/>
              <w:right w:w="80" w:type="dxa"/>
            </w:tcMar>
            <w:vAlign w:val="center"/>
          </w:tcPr>
          <w:p w14:paraId="4F214CC6" w14:textId="77777777" w:rsidR="00B737BC" w:rsidRPr="00694B7A" w:rsidRDefault="00000000">
            <w:pPr>
              <w:spacing w:after="0"/>
              <w:rPr>
                <w:lang w:val="sv-SE"/>
              </w:rPr>
            </w:pPr>
            <w:r w:rsidRPr="00694B7A">
              <w:rPr>
                <w:sz w:val="15"/>
                <w:lang w:val="sv-SE"/>
              </w:rPr>
              <w:t>Laravel 13 dan project dapat dijalankan dari repository.</w:t>
            </w:r>
          </w:p>
        </w:tc>
        <w:tc>
          <w:tcPr>
            <w:tcW w:w="850" w:type="dxa"/>
            <w:tcMar>
              <w:top w:w="80" w:type="dxa"/>
              <w:left w:w="80" w:type="dxa"/>
              <w:bottom w:w="80" w:type="dxa"/>
              <w:right w:w="80" w:type="dxa"/>
            </w:tcMar>
            <w:vAlign w:val="center"/>
          </w:tcPr>
          <w:p w14:paraId="4B8B358D" w14:textId="77777777" w:rsidR="00B737BC" w:rsidRDefault="00000000">
            <w:pPr>
              <w:spacing w:after="0"/>
            </w:pPr>
            <w:r>
              <w:rPr>
                <w:sz w:val="15"/>
              </w:rPr>
              <w:t>☐</w:t>
            </w:r>
          </w:p>
        </w:tc>
        <w:tc>
          <w:tcPr>
            <w:tcW w:w="3118" w:type="dxa"/>
            <w:tcMar>
              <w:top w:w="80" w:type="dxa"/>
              <w:left w:w="80" w:type="dxa"/>
              <w:bottom w:w="80" w:type="dxa"/>
              <w:right w:w="80" w:type="dxa"/>
            </w:tcMar>
            <w:vAlign w:val="center"/>
          </w:tcPr>
          <w:p w14:paraId="36923219" w14:textId="77777777" w:rsidR="00B737BC" w:rsidRDefault="00B737BC">
            <w:pPr>
              <w:spacing w:after="0"/>
            </w:pPr>
          </w:p>
        </w:tc>
      </w:tr>
      <w:tr w:rsidR="00B737BC" w14:paraId="0C9B6D22" w14:textId="77777777">
        <w:trPr>
          <w:cantSplit/>
          <w:jc w:val="center"/>
        </w:trPr>
        <w:tc>
          <w:tcPr>
            <w:tcW w:w="6066" w:type="dxa"/>
            <w:shd w:val="clear" w:color="auto" w:fill="FFF9E6"/>
            <w:tcMar>
              <w:top w:w="80" w:type="dxa"/>
              <w:left w:w="80" w:type="dxa"/>
              <w:bottom w:w="80" w:type="dxa"/>
              <w:right w:w="80" w:type="dxa"/>
            </w:tcMar>
            <w:vAlign w:val="center"/>
          </w:tcPr>
          <w:p w14:paraId="7A5881FA" w14:textId="77777777" w:rsidR="00B737BC" w:rsidRDefault="00000000">
            <w:pPr>
              <w:spacing w:after="0"/>
            </w:pPr>
            <w:r>
              <w:rPr>
                <w:sz w:val="15"/>
              </w:rPr>
              <w:t xml:space="preserve">Migration dan seeder </w:t>
            </w:r>
            <w:proofErr w:type="spellStart"/>
            <w:r>
              <w:rPr>
                <w:sz w:val="15"/>
              </w:rPr>
              <w:t>berjalan</w:t>
            </w:r>
            <w:proofErr w:type="spellEnd"/>
            <w:r>
              <w:rPr>
                <w:sz w:val="15"/>
              </w:rPr>
              <w:t>.</w:t>
            </w:r>
          </w:p>
        </w:tc>
        <w:tc>
          <w:tcPr>
            <w:tcW w:w="850" w:type="dxa"/>
            <w:shd w:val="clear" w:color="auto" w:fill="FFF9E6"/>
            <w:tcMar>
              <w:top w:w="80" w:type="dxa"/>
              <w:left w:w="80" w:type="dxa"/>
              <w:bottom w:w="80" w:type="dxa"/>
              <w:right w:w="80" w:type="dxa"/>
            </w:tcMar>
            <w:vAlign w:val="center"/>
          </w:tcPr>
          <w:p w14:paraId="307F3CF2" w14:textId="77777777" w:rsidR="00B737BC" w:rsidRDefault="00000000">
            <w:pPr>
              <w:spacing w:after="0"/>
            </w:pPr>
            <w:r w:rsidRPr="00C91FA5">
              <w:rPr>
                <w:sz w:val="15"/>
                <w:highlight w:val="yellow"/>
              </w:rPr>
              <w:t>☐</w:t>
            </w:r>
          </w:p>
        </w:tc>
        <w:tc>
          <w:tcPr>
            <w:tcW w:w="3118" w:type="dxa"/>
            <w:shd w:val="clear" w:color="auto" w:fill="FFF9E6"/>
            <w:tcMar>
              <w:top w:w="80" w:type="dxa"/>
              <w:left w:w="80" w:type="dxa"/>
              <w:bottom w:w="80" w:type="dxa"/>
              <w:right w:w="80" w:type="dxa"/>
            </w:tcMar>
            <w:vAlign w:val="center"/>
          </w:tcPr>
          <w:p w14:paraId="1C51E3C3" w14:textId="77777777" w:rsidR="00B737BC" w:rsidRDefault="00B737BC">
            <w:pPr>
              <w:spacing w:after="0"/>
            </w:pPr>
          </w:p>
        </w:tc>
      </w:tr>
      <w:tr w:rsidR="00B737BC" w14:paraId="7F143029" w14:textId="77777777">
        <w:trPr>
          <w:cantSplit/>
          <w:jc w:val="center"/>
        </w:trPr>
        <w:tc>
          <w:tcPr>
            <w:tcW w:w="6066" w:type="dxa"/>
            <w:tcMar>
              <w:top w:w="80" w:type="dxa"/>
              <w:left w:w="80" w:type="dxa"/>
              <w:bottom w:w="80" w:type="dxa"/>
              <w:right w:w="80" w:type="dxa"/>
            </w:tcMar>
            <w:vAlign w:val="center"/>
          </w:tcPr>
          <w:p w14:paraId="41B67B28" w14:textId="77777777" w:rsidR="00B737BC" w:rsidRDefault="00000000">
            <w:pPr>
              <w:spacing w:after="0"/>
            </w:pPr>
            <w:r>
              <w:rPr>
                <w:sz w:val="15"/>
              </w:rPr>
              <w:t xml:space="preserve">CRUD normal case </w:t>
            </w:r>
            <w:proofErr w:type="spellStart"/>
            <w:r>
              <w:rPr>
                <w:sz w:val="15"/>
              </w:rPr>
              <w:t>bekerja</w:t>
            </w:r>
            <w:proofErr w:type="spellEnd"/>
            <w:r>
              <w:rPr>
                <w:sz w:val="15"/>
              </w:rPr>
              <w:t>.</w:t>
            </w:r>
          </w:p>
        </w:tc>
        <w:tc>
          <w:tcPr>
            <w:tcW w:w="850" w:type="dxa"/>
            <w:tcMar>
              <w:top w:w="80" w:type="dxa"/>
              <w:left w:w="80" w:type="dxa"/>
              <w:bottom w:w="80" w:type="dxa"/>
              <w:right w:w="80" w:type="dxa"/>
            </w:tcMar>
            <w:vAlign w:val="center"/>
          </w:tcPr>
          <w:p w14:paraId="109F8427" w14:textId="77777777" w:rsidR="00B737BC" w:rsidRDefault="00000000">
            <w:pPr>
              <w:spacing w:after="0"/>
            </w:pPr>
            <w:r w:rsidRPr="00C91FA5">
              <w:rPr>
                <w:sz w:val="15"/>
                <w:highlight w:val="yellow"/>
              </w:rPr>
              <w:t>☐</w:t>
            </w:r>
          </w:p>
        </w:tc>
        <w:tc>
          <w:tcPr>
            <w:tcW w:w="3118" w:type="dxa"/>
            <w:tcMar>
              <w:top w:w="80" w:type="dxa"/>
              <w:left w:w="80" w:type="dxa"/>
              <w:bottom w:w="80" w:type="dxa"/>
              <w:right w:w="80" w:type="dxa"/>
            </w:tcMar>
            <w:vAlign w:val="center"/>
          </w:tcPr>
          <w:p w14:paraId="529D7EBE" w14:textId="77777777" w:rsidR="00B737BC" w:rsidRDefault="00B737BC">
            <w:pPr>
              <w:spacing w:after="0"/>
            </w:pPr>
          </w:p>
        </w:tc>
      </w:tr>
      <w:tr w:rsidR="00B737BC" w14:paraId="338993C6" w14:textId="77777777">
        <w:trPr>
          <w:cantSplit/>
          <w:jc w:val="center"/>
        </w:trPr>
        <w:tc>
          <w:tcPr>
            <w:tcW w:w="6066" w:type="dxa"/>
            <w:shd w:val="clear" w:color="auto" w:fill="FFF9E6"/>
            <w:tcMar>
              <w:top w:w="80" w:type="dxa"/>
              <w:left w:w="80" w:type="dxa"/>
              <w:bottom w:w="80" w:type="dxa"/>
              <w:right w:w="80" w:type="dxa"/>
            </w:tcMar>
            <w:vAlign w:val="center"/>
          </w:tcPr>
          <w:p w14:paraId="44889FBD" w14:textId="77777777" w:rsidR="00B737BC" w:rsidRDefault="00000000">
            <w:pPr>
              <w:spacing w:after="0"/>
            </w:pPr>
            <w:r>
              <w:rPr>
                <w:sz w:val="15"/>
              </w:rPr>
              <w:t xml:space="preserve">Form Request </w:t>
            </w:r>
            <w:proofErr w:type="spellStart"/>
            <w:r>
              <w:rPr>
                <w:sz w:val="15"/>
              </w:rPr>
              <w:t>menegakkan</w:t>
            </w:r>
            <w:proofErr w:type="spellEnd"/>
            <w:r>
              <w:rPr>
                <w:sz w:val="15"/>
              </w:rPr>
              <w:t xml:space="preserve"> BR-01–BR-03.</w:t>
            </w:r>
          </w:p>
        </w:tc>
        <w:tc>
          <w:tcPr>
            <w:tcW w:w="850" w:type="dxa"/>
            <w:shd w:val="clear" w:color="auto" w:fill="FFF9E6"/>
            <w:tcMar>
              <w:top w:w="80" w:type="dxa"/>
              <w:left w:w="80" w:type="dxa"/>
              <w:bottom w:w="80" w:type="dxa"/>
              <w:right w:w="80" w:type="dxa"/>
            </w:tcMar>
            <w:vAlign w:val="center"/>
          </w:tcPr>
          <w:p w14:paraId="4864DF77" w14:textId="77777777" w:rsidR="00B737BC" w:rsidRDefault="00000000">
            <w:pPr>
              <w:spacing w:after="0"/>
            </w:pPr>
            <w:r w:rsidRPr="00C91FA5">
              <w:rPr>
                <w:sz w:val="15"/>
                <w:highlight w:val="yellow"/>
              </w:rPr>
              <w:t>☐</w:t>
            </w:r>
          </w:p>
        </w:tc>
        <w:tc>
          <w:tcPr>
            <w:tcW w:w="3118" w:type="dxa"/>
            <w:shd w:val="clear" w:color="auto" w:fill="FFF9E6"/>
            <w:tcMar>
              <w:top w:w="80" w:type="dxa"/>
              <w:left w:w="80" w:type="dxa"/>
              <w:bottom w:w="80" w:type="dxa"/>
              <w:right w:w="80" w:type="dxa"/>
            </w:tcMar>
            <w:vAlign w:val="center"/>
          </w:tcPr>
          <w:p w14:paraId="60DDAED9" w14:textId="77777777" w:rsidR="00B737BC" w:rsidRDefault="00B737BC">
            <w:pPr>
              <w:spacing w:after="0"/>
            </w:pPr>
          </w:p>
        </w:tc>
      </w:tr>
      <w:tr w:rsidR="00B737BC" w14:paraId="4A6DCAB1" w14:textId="77777777">
        <w:trPr>
          <w:cantSplit/>
          <w:jc w:val="center"/>
        </w:trPr>
        <w:tc>
          <w:tcPr>
            <w:tcW w:w="6066" w:type="dxa"/>
            <w:tcMar>
              <w:top w:w="80" w:type="dxa"/>
              <w:left w:w="80" w:type="dxa"/>
              <w:bottom w:w="80" w:type="dxa"/>
              <w:right w:w="80" w:type="dxa"/>
            </w:tcMar>
            <w:vAlign w:val="center"/>
          </w:tcPr>
          <w:p w14:paraId="3FF6DDB5" w14:textId="77777777" w:rsidR="00B737BC" w:rsidRDefault="00000000">
            <w:pPr>
              <w:spacing w:after="0"/>
            </w:pPr>
            <w:proofErr w:type="spellStart"/>
            <w:r>
              <w:rPr>
                <w:sz w:val="15"/>
              </w:rPr>
              <w:t>ActivityService</w:t>
            </w:r>
            <w:proofErr w:type="spellEnd"/>
            <w:r>
              <w:rPr>
                <w:sz w:val="15"/>
              </w:rPr>
              <w:t xml:space="preserve"> </w:t>
            </w:r>
            <w:proofErr w:type="spellStart"/>
            <w:r>
              <w:rPr>
                <w:sz w:val="15"/>
              </w:rPr>
              <w:t>menegakkan</w:t>
            </w:r>
            <w:proofErr w:type="spellEnd"/>
            <w:r>
              <w:rPr>
                <w:sz w:val="15"/>
              </w:rPr>
              <w:t xml:space="preserve"> </w:t>
            </w:r>
            <w:proofErr w:type="spellStart"/>
            <w:r>
              <w:rPr>
                <w:sz w:val="15"/>
              </w:rPr>
              <w:t>transisi</w:t>
            </w:r>
            <w:proofErr w:type="spellEnd"/>
            <w:r>
              <w:rPr>
                <w:sz w:val="15"/>
              </w:rPr>
              <w:t xml:space="preserve"> status.</w:t>
            </w:r>
          </w:p>
        </w:tc>
        <w:tc>
          <w:tcPr>
            <w:tcW w:w="850" w:type="dxa"/>
            <w:tcMar>
              <w:top w:w="80" w:type="dxa"/>
              <w:left w:w="80" w:type="dxa"/>
              <w:bottom w:w="80" w:type="dxa"/>
              <w:right w:w="80" w:type="dxa"/>
            </w:tcMar>
            <w:vAlign w:val="center"/>
          </w:tcPr>
          <w:p w14:paraId="7CA44D3B" w14:textId="77777777" w:rsidR="00B737BC" w:rsidRDefault="00000000">
            <w:pPr>
              <w:spacing w:after="0"/>
            </w:pPr>
            <w:r w:rsidRPr="00C91FA5">
              <w:rPr>
                <w:sz w:val="15"/>
                <w:highlight w:val="yellow"/>
              </w:rPr>
              <w:t>☐</w:t>
            </w:r>
          </w:p>
        </w:tc>
        <w:tc>
          <w:tcPr>
            <w:tcW w:w="3118" w:type="dxa"/>
            <w:tcMar>
              <w:top w:w="80" w:type="dxa"/>
              <w:left w:w="80" w:type="dxa"/>
              <w:bottom w:w="80" w:type="dxa"/>
              <w:right w:w="80" w:type="dxa"/>
            </w:tcMar>
            <w:vAlign w:val="center"/>
          </w:tcPr>
          <w:p w14:paraId="4633C087" w14:textId="77777777" w:rsidR="00B737BC" w:rsidRDefault="00B737BC">
            <w:pPr>
              <w:spacing w:after="0"/>
            </w:pPr>
          </w:p>
        </w:tc>
      </w:tr>
      <w:tr w:rsidR="00B737BC" w14:paraId="4C767EE4" w14:textId="77777777">
        <w:trPr>
          <w:cantSplit/>
          <w:jc w:val="center"/>
        </w:trPr>
        <w:tc>
          <w:tcPr>
            <w:tcW w:w="6066" w:type="dxa"/>
            <w:shd w:val="clear" w:color="auto" w:fill="FFF9E6"/>
            <w:tcMar>
              <w:top w:w="80" w:type="dxa"/>
              <w:left w:w="80" w:type="dxa"/>
              <w:bottom w:w="80" w:type="dxa"/>
              <w:right w:w="80" w:type="dxa"/>
            </w:tcMar>
            <w:vAlign w:val="center"/>
          </w:tcPr>
          <w:p w14:paraId="7105C55C" w14:textId="77777777" w:rsidR="00B737BC" w:rsidRDefault="00000000">
            <w:pPr>
              <w:spacing w:after="0"/>
            </w:pPr>
            <w:r>
              <w:rPr>
                <w:sz w:val="15"/>
              </w:rPr>
              <w:t xml:space="preserve">Route model binding </w:t>
            </w:r>
            <w:proofErr w:type="spellStart"/>
            <w:r>
              <w:rPr>
                <w:sz w:val="15"/>
              </w:rPr>
              <w:t>digunakan</w:t>
            </w:r>
            <w:proofErr w:type="spellEnd"/>
            <w:r>
              <w:rPr>
                <w:sz w:val="15"/>
              </w:rPr>
              <w:t>.</w:t>
            </w:r>
          </w:p>
        </w:tc>
        <w:tc>
          <w:tcPr>
            <w:tcW w:w="850" w:type="dxa"/>
            <w:shd w:val="clear" w:color="auto" w:fill="FFF9E6"/>
            <w:tcMar>
              <w:top w:w="80" w:type="dxa"/>
              <w:left w:w="80" w:type="dxa"/>
              <w:bottom w:w="80" w:type="dxa"/>
              <w:right w:w="80" w:type="dxa"/>
            </w:tcMar>
            <w:vAlign w:val="center"/>
          </w:tcPr>
          <w:p w14:paraId="05714B31" w14:textId="77777777" w:rsidR="00B737BC" w:rsidRDefault="00000000">
            <w:pPr>
              <w:spacing w:after="0"/>
            </w:pPr>
            <w:r w:rsidRPr="00C91FA5">
              <w:rPr>
                <w:sz w:val="15"/>
                <w:highlight w:val="yellow"/>
              </w:rPr>
              <w:t>☐</w:t>
            </w:r>
          </w:p>
        </w:tc>
        <w:tc>
          <w:tcPr>
            <w:tcW w:w="3118" w:type="dxa"/>
            <w:shd w:val="clear" w:color="auto" w:fill="FFF9E6"/>
            <w:tcMar>
              <w:top w:w="80" w:type="dxa"/>
              <w:left w:w="80" w:type="dxa"/>
              <w:bottom w:w="80" w:type="dxa"/>
              <w:right w:w="80" w:type="dxa"/>
            </w:tcMar>
            <w:vAlign w:val="center"/>
          </w:tcPr>
          <w:p w14:paraId="665E5883" w14:textId="77777777" w:rsidR="00B737BC" w:rsidRDefault="00B737BC">
            <w:pPr>
              <w:spacing w:after="0"/>
            </w:pPr>
          </w:p>
        </w:tc>
      </w:tr>
      <w:tr w:rsidR="00B737BC" w14:paraId="206044C7" w14:textId="77777777">
        <w:trPr>
          <w:cantSplit/>
          <w:jc w:val="center"/>
        </w:trPr>
        <w:tc>
          <w:tcPr>
            <w:tcW w:w="6066" w:type="dxa"/>
            <w:tcMar>
              <w:top w:w="80" w:type="dxa"/>
              <w:left w:w="80" w:type="dxa"/>
              <w:bottom w:w="80" w:type="dxa"/>
              <w:right w:w="80" w:type="dxa"/>
            </w:tcMar>
            <w:vAlign w:val="center"/>
          </w:tcPr>
          <w:p w14:paraId="78EEE0D8" w14:textId="77777777" w:rsidR="00B737BC" w:rsidRPr="00694B7A" w:rsidRDefault="00000000">
            <w:pPr>
              <w:spacing w:after="0"/>
              <w:rPr>
                <w:lang w:val="sv-SE"/>
              </w:rPr>
            </w:pPr>
            <w:r w:rsidRPr="00694B7A">
              <w:rPr>
                <w:sz w:val="15"/>
                <w:lang w:val="sv-SE"/>
              </w:rPr>
              <w:t>Blade tidak melakukan query database.</w:t>
            </w:r>
          </w:p>
        </w:tc>
        <w:tc>
          <w:tcPr>
            <w:tcW w:w="850" w:type="dxa"/>
            <w:tcMar>
              <w:top w:w="80" w:type="dxa"/>
              <w:left w:w="80" w:type="dxa"/>
              <w:bottom w:w="80" w:type="dxa"/>
              <w:right w:w="80" w:type="dxa"/>
            </w:tcMar>
            <w:vAlign w:val="center"/>
          </w:tcPr>
          <w:p w14:paraId="7F34AD82" w14:textId="77777777" w:rsidR="00B737BC" w:rsidRDefault="00000000">
            <w:pPr>
              <w:spacing w:after="0"/>
            </w:pPr>
            <w:r w:rsidRPr="00C91FA5">
              <w:rPr>
                <w:sz w:val="15"/>
                <w:highlight w:val="yellow"/>
              </w:rPr>
              <w:t>☐</w:t>
            </w:r>
          </w:p>
        </w:tc>
        <w:tc>
          <w:tcPr>
            <w:tcW w:w="3118" w:type="dxa"/>
            <w:tcMar>
              <w:top w:w="80" w:type="dxa"/>
              <w:left w:w="80" w:type="dxa"/>
              <w:bottom w:w="80" w:type="dxa"/>
              <w:right w:w="80" w:type="dxa"/>
            </w:tcMar>
            <w:vAlign w:val="center"/>
          </w:tcPr>
          <w:p w14:paraId="22F15BEC" w14:textId="77777777" w:rsidR="00B737BC" w:rsidRDefault="00B737BC">
            <w:pPr>
              <w:spacing w:after="0"/>
            </w:pPr>
          </w:p>
        </w:tc>
      </w:tr>
      <w:tr w:rsidR="00B737BC" w14:paraId="101EE0DB" w14:textId="77777777">
        <w:trPr>
          <w:cantSplit/>
          <w:jc w:val="center"/>
        </w:trPr>
        <w:tc>
          <w:tcPr>
            <w:tcW w:w="6066" w:type="dxa"/>
            <w:shd w:val="clear" w:color="auto" w:fill="FFF9E6"/>
            <w:tcMar>
              <w:top w:w="80" w:type="dxa"/>
              <w:left w:w="80" w:type="dxa"/>
              <w:bottom w:w="80" w:type="dxa"/>
              <w:right w:w="80" w:type="dxa"/>
            </w:tcMar>
            <w:vAlign w:val="center"/>
          </w:tcPr>
          <w:p w14:paraId="283B4A2E" w14:textId="77777777" w:rsidR="00B737BC" w:rsidRDefault="00000000">
            <w:pPr>
              <w:spacing w:after="0"/>
            </w:pPr>
            <w:r>
              <w:rPr>
                <w:sz w:val="15"/>
              </w:rPr>
              <w:t xml:space="preserve">AC-01–AC-10 </w:t>
            </w:r>
            <w:proofErr w:type="spellStart"/>
            <w:r>
              <w:rPr>
                <w:sz w:val="15"/>
              </w:rPr>
              <w:t>diuji</w:t>
            </w:r>
            <w:proofErr w:type="spellEnd"/>
            <w:r>
              <w:rPr>
                <w:sz w:val="15"/>
              </w:rPr>
              <w:t>.</w:t>
            </w:r>
          </w:p>
        </w:tc>
        <w:tc>
          <w:tcPr>
            <w:tcW w:w="850" w:type="dxa"/>
            <w:shd w:val="clear" w:color="auto" w:fill="FFF9E6"/>
            <w:tcMar>
              <w:top w:w="80" w:type="dxa"/>
              <w:left w:w="80" w:type="dxa"/>
              <w:bottom w:w="80" w:type="dxa"/>
              <w:right w:w="80" w:type="dxa"/>
            </w:tcMar>
            <w:vAlign w:val="center"/>
          </w:tcPr>
          <w:p w14:paraId="05998FEB" w14:textId="77777777" w:rsidR="00B737BC" w:rsidRDefault="00000000">
            <w:pPr>
              <w:spacing w:after="0"/>
            </w:pPr>
            <w:r>
              <w:rPr>
                <w:sz w:val="15"/>
              </w:rPr>
              <w:t>☐</w:t>
            </w:r>
          </w:p>
        </w:tc>
        <w:tc>
          <w:tcPr>
            <w:tcW w:w="3118" w:type="dxa"/>
            <w:shd w:val="clear" w:color="auto" w:fill="FFF9E6"/>
            <w:tcMar>
              <w:top w:w="80" w:type="dxa"/>
              <w:left w:w="80" w:type="dxa"/>
              <w:bottom w:w="80" w:type="dxa"/>
              <w:right w:w="80" w:type="dxa"/>
            </w:tcMar>
            <w:vAlign w:val="center"/>
          </w:tcPr>
          <w:p w14:paraId="6F32EF9A" w14:textId="77777777" w:rsidR="00B737BC" w:rsidRDefault="00B737BC">
            <w:pPr>
              <w:spacing w:after="0"/>
            </w:pPr>
          </w:p>
        </w:tc>
      </w:tr>
      <w:tr w:rsidR="00B737BC" w14:paraId="16D4F3EE" w14:textId="77777777">
        <w:trPr>
          <w:cantSplit/>
          <w:jc w:val="center"/>
        </w:trPr>
        <w:tc>
          <w:tcPr>
            <w:tcW w:w="6066" w:type="dxa"/>
            <w:tcMar>
              <w:top w:w="80" w:type="dxa"/>
              <w:left w:w="80" w:type="dxa"/>
              <w:bottom w:w="80" w:type="dxa"/>
              <w:right w:w="80" w:type="dxa"/>
            </w:tcMar>
            <w:vAlign w:val="center"/>
          </w:tcPr>
          <w:p w14:paraId="0BA4F96B" w14:textId="77777777" w:rsidR="00B737BC" w:rsidRDefault="00000000">
            <w:pPr>
              <w:spacing w:after="0"/>
            </w:pPr>
            <w:r>
              <w:rPr>
                <w:sz w:val="15"/>
              </w:rPr>
              <w:lastRenderedPageBreak/>
              <w:t xml:space="preserve">Laravel Pint </w:t>
            </w:r>
            <w:proofErr w:type="spellStart"/>
            <w:r>
              <w:rPr>
                <w:sz w:val="15"/>
              </w:rPr>
              <w:t>dijalankan</w:t>
            </w:r>
            <w:proofErr w:type="spellEnd"/>
            <w:r>
              <w:rPr>
                <w:sz w:val="15"/>
              </w:rPr>
              <w:t>.</w:t>
            </w:r>
          </w:p>
        </w:tc>
        <w:tc>
          <w:tcPr>
            <w:tcW w:w="850" w:type="dxa"/>
            <w:tcMar>
              <w:top w:w="80" w:type="dxa"/>
              <w:left w:w="80" w:type="dxa"/>
              <w:bottom w:w="80" w:type="dxa"/>
              <w:right w:w="80" w:type="dxa"/>
            </w:tcMar>
            <w:vAlign w:val="center"/>
          </w:tcPr>
          <w:p w14:paraId="530138C4" w14:textId="77777777" w:rsidR="00B737BC" w:rsidRDefault="00000000">
            <w:pPr>
              <w:spacing w:after="0"/>
            </w:pPr>
            <w:r w:rsidRPr="00C91FA5">
              <w:rPr>
                <w:sz w:val="15"/>
                <w:highlight w:val="yellow"/>
              </w:rPr>
              <w:t>☐</w:t>
            </w:r>
          </w:p>
        </w:tc>
        <w:tc>
          <w:tcPr>
            <w:tcW w:w="3118" w:type="dxa"/>
            <w:tcMar>
              <w:top w:w="80" w:type="dxa"/>
              <w:left w:w="80" w:type="dxa"/>
              <w:bottom w:w="80" w:type="dxa"/>
              <w:right w:w="80" w:type="dxa"/>
            </w:tcMar>
            <w:vAlign w:val="center"/>
          </w:tcPr>
          <w:p w14:paraId="70EB8833" w14:textId="77777777" w:rsidR="00B737BC" w:rsidRDefault="00B737BC">
            <w:pPr>
              <w:spacing w:after="0"/>
            </w:pPr>
          </w:p>
        </w:tc>
      </w:tr>
      <w:tr w:rsidR="00B737BC" w14:paraId="674C903B" w14:textId="77777777">
        <w:trPr>
          <w:cantSplit/>
          <w:jc w:val="center"/>
        </w:trPr>
        <w:tc>
          <w:tcPr>
            <w:tcW w:w="6066" w:type="dxa"/>
            <w:shd w:val="clear" w:color="auto" w:fill="FFF9E6"/>
            <w:tcMar>
              <w:top w:w="80" w:type="dxa"/>
              <w:left w:w="80" w:type="dxa"/>
              <w:bottom w:w="80" w:type="dxa"/>
              <w:right w:w="80" w:type="dxa"/>
            </w:tcMar>
            <w:vAlign w:val="center"/>
          </w:tcPr>
          <w:p w14:paraId="029EBE6B" w14:textId="77777777" w:rsidR="00B737BC" w:rsidRDefault="00000000">
            <w:pPr>
              <w:spacing w:after="0"/>
            </w:pPr>
            <w:r>
              <w:rPr>
                <w:sz w:val="15"/>
              </w:rPr>
              <w:t xml:space="preserve">SonarQube baseline </w:t>
            </w:r>
            <w:proofErr w:type="spellStart"/>
            <w:r>
              <w:rPr>
                <w:sz w:val="15"/>
              </w:rPr>
              <w:t>tersedia</w:t>
            </w:r>
            <w:proofErr w:type="spellEnd"/>
            <w:r>
              <w:rPr>
                <w:sz w:val="15"/>
              </w:rPr>
              <w:t>.</w:t>
            </w:r>
          </w:p>
        </w:tc>
        <w:tc>
          <w:tcPr>
            <w:tcW w:w="850" w:type="dxa"/>
            <w:shd w:val="clear" w:color="auto" w:fill="FFF9E6"/>
            <w:tcMar>
              <w:top w:w="80" w:type="dxa"/>
              <w:left w:w="80" w:type="dxa"/>
              <w:bottom w:w="80" w:type="dxa"/>
              <w:right w:w="80" w:type="dxa"/>
            </w:tcMar>
            <w:vAlign w:val="center"/>
          </w:tcPr>
          <w:p w14:paraId="1EFBB0E4" w14:textId="77777777" w:rsidR="00B737BC" w:rsidRDefault="00000000">
            <w:pPr>
              <w:spacing w:after="0"/>
            </w:pPr>
            <w:r>
              <w:rPr>
                <w:sz w:val="15"/>
              </w:rPr>
              <w:t>☐</w:t>
            </w:r>
          </w:p>
        </w:tc>
        <w:tc>
          <w:tcPr>
            <w:tcW w:w="3118" w:type="dxa"/>
            <w:shd w:val="clear" w:color="auto" w:fill="FFF9E6"/>
            <w:tcMar>
              <w:top w:w="80" w:type="dxa"/>
              <w:left w:w="80" w:type="dxa"/>
              <w:bottom w:w="80" w:type="dxa"/>
              <w:right w:w="80" w:type="dxa"/>
            </w:tcMar>
            <w:vAlign w:val="center"/>
          </w:tcPr>
          <w:p w14:paraId="38BDE024" w14:textId="77777777" w:rsidR="00B737BC" w:rsidRDefault="00B737BC">
            <w:pPr>
              <w:spacing w:after="0"/>
            </w:pPr>
          </w:p>
        </w:tc>
      </w:tr>
      <w:tr w:rsidR="00B737BC" w14:paraId="1190951B" w14:textId="77777777">
        <w:trPr>
          <w:cantSplit/>
          <w:jc w:val="center"/>
        </w:trPr>
        <w:tc>
          <w:tcPr>
            <w:tcW w:w="6066" w:type="dxa"/>
            <w:tcMar>
              <w:top w:w="80" w:type="dxa"/>
              <w:left w:w="80" w:type="dxa"/>
              <w:bottom w:w="80" w:type="dxa"/>
              <w:right w:w="80" w:type="dxa"/>
            </w:tcMar>
            <w:vAlign w:val="center"/>
          </w:tcPr>
          <w:p w14:paraId="7F460863" w14:textId="77777777" w:rsidR="00B737BC" w:rsidRDefault="00000000">
            <w:pPr>
              <w:spacing w:after="0"/>
            </w:pPr>
            <w:r>
              <w:rPr>
                <w:sz w:val="15"/>
              </w:rPr>
              <w:t xml:space="preserve">README </w:t>
            </w:r>
            <w:proofErr w:type="spellStart"/>
            <w:r>
              <w:rPr>
                <w:sz w:val="15"/>
              </w:rPr>
              <w:t>lengkap</w:t>
            </w:r>
            <w:proofErr w:type="spellEnd"/>
            <w:r>
              <w:rPr>
                <w:sz w:val="15"/>
              </w:rPr>
              <w:t>.</w:t>
            </w:r>
          </w:p>
        </w:tc>
        <w:tc>
          <w:tcPr>
            <w:tcW w:w="850" w:type="dxa"/>
            <w:tcMar>
              <w:top w:w="80" w:type="dxa"/>
              <w:left w:w="80" w:type="dxa"/>
              <w:bottom w:w="80" w:type="dxa"/>
              <w:right w:w="80" w:type="dxa"/>
            </w:tcMar>
            <w:vAlign w:val="center"/>
          </w:tcPr>
          <w:p w14:paraId="3CBCBFD1" w14:textId="77777777" w:rsidR="00B737BC" w:rsidRDefault="00000000">
            <w:pPr>
              <w:spacing w:after="0"/>
            </w:pPr>
            <w:r w:rsidRPr="00C91FA5">
              <w:rPr>
                <w:sz w:val="15"/>
                <w:highlight w:val="yellow"/>
              </w:rPr>
              <w:t>☐</w:t>
            </w:r>
          </w:p>
        </w:tc>
        <w:tc>
          <w:tcPr>
            <w:tcW w:w="3118" w:type="dxa"/>
            <w:tcMar>
              <w:top w:w="80" w:type="dxa"/>
              <w:left w:w="80" w:type="dxa"/>
              <w:bottom w:w="80" w:type="dxa"/>
              <w:right w:w="80" w:type="dxa"/>
            </w:tcMar>
            <w:vAlign w:val="center"/>
          </w:tcPr>
          <w:p w14:paraId="30178686" w14:textId="77777777" w:rsidR="00B737BC" w:rsidRDefault="00B737BC">
            <w:pPr>
              <w:spacing w:after="0"/>
            </w:pPr>
          </w:p>
        </w:tc>
      </w:tr>
      <w:tr w:rsidR="00B737BC" w14:paraId="6150107D" w14:textId="77777777">
        <w:trPr>
          <w:cantSplit/>
          <w:jc w:val="center"/>
        </w:trPr>
        <w:tc>
          <w:tcPr>
            <w:tcW w:w="6066" w:type="dxa"/>
            <w:shd w:val="clear" w:color="auto" w:fill="FFF9E6"/>
            <w:tcMar>
              <w:top w:w="80" w:type="dxa"/>
              <w:left w:w="80" w:type="dxa"/>
              <w:bottom w:w="80" w:type="dxa"/>
              <w:right w:w="80" w:type="dxa"/>
            </w:tcMar>
            <w:vAlign w:val="center"/>
          </w:tcPr>
          <w:p w14:paraId="72B4D8CA" w14:textId="77777777" w:rsidR="00B737BC" w:rsidRDefault="00000000">
            <w:pPr>
              <w:spacing w:after="0"/>
            </w:pPr>
            <w:r>
              <w:rPr>
                <w:sz w:val="15"/>
              </w:rPr>
              <w:t xml:space="preserve">Commit/tag modul-3-final </w:t>
            </w:r>
            <w:proofErr w:type="spellStart"/>
            <w:r>
              <w:rPr>
                <w:sz w:val="15"/>
              </w:rPr>
              <w:t>tersedia</w:t>
            </w:r>
            <w:proofErr w:type="spellEnd"/>
            <w:r>
              <w:rPr>
                <w:sz w:val="15"/>
              </w:rPr>
              <w:t>.</w:t>
            </w:r>
          </w:p>
        </w:tc>
        <w:tc>
          <w:tcPr>
            <w:tcW w:w="850" w:type="dxa"/>
            <w:shd w:val="clear" w:color="auto" w:fill="FFF9E6"/>
            <w:tcMar>
              <w:top w:w="80" w:type="dxa"/>
              <w:left w:w="80" w:type="dxa"/>
              <w:bottom w:w="80" w:type="dxa"/>
              <w:right w:w="80" w:type="dxa"/>
            </w:tcMar>
            <w:vAlign w:val="center"/>
          </w:tcPr>
          <w:p w14:paraId="1EEDAF20" w14:textId="77777777" w:rsidR="00B737BC" w:rsidRDefault="00000000">
            <w:pPr>
              <w:spacing w:after="0"/>
            </w:pPr>
            <w:r>
              <w:rPr>
                <w:sz w:val="15"/>
              </w:rPr>
              <w:t>☐</w:t>
            </w:r>
          </w:p>
        </w:tc>
        <w:tc>
          <w:tcPr>
            <w:tcW w:w="3118" w:type="dxa"/>
            <w:shd w:val="clear" w:color="auto" w:fill="FFF9E6"/>
            <w:tcMar>
              <w:top w:w="80" w:type="dxa"/>
              <w:left w:w="80" w:type="dxa"/>
              <w:bottom w:w="80" w:type="dxa"/>
              <w:right w:w="80" w:type="dxa"/>
            </w:tcMar>
            <w:vAlign w:val="center"/>
          </w:tcPr>
          <w:p w14:paraId="1F642E47" w14:textId="77777777" w:rsidR="00B737BC" w:rsidRDefault="00B737BC">
            <w:pPr>
              <w:spacing w:after="0"/>
            </w:pPr>
          </w:p>
        </w:tc>
      </w:tr>
    </w:tbl>
    <w:p w14:paraId="57957C2D" w14:textId="77777777" w:rsidR="00B737BC" w:rsidRDefault="00000000">
      <w:pPr>
        <w:pStyle w:val="Judul1"/>
      </w:pPr>
      <w:r>
        <w:t>N. Riwayat Commit / Checkpoint</w:t>
      </w:r>
    </w:p>
    <w:tbl>
      <w:tblPr>
        <w:tblW w:w="0" w:type="auto"/>
        <w:jc w:val="center"/>
        <w:tblLayout w:type="fixed"/>
        <w:tblLook w:val="04A0" w:firstRow="1" w:lastRow="0" w:firstColumn="1" w:lastColumn="0" w:noHBand="0" w:noVBand="1"/>
      </w:tblPr>
      <w:tblGrid>
        <w:gridCol w:w="2835"/>
        <w:gridCol w:w="2835"/>
        <w:gridCol w:w="1814"/>
        <w:gridCol w:w="2551"/>
      </w:tblGrid>
      <w:tr w:rsidR="00B737BC" w14:paraId="44C1B621" w14:textId="77777777">
        <w:trPr>
          <w:cantSplit/>
          <w:tblHeader/>
          <w:jc w:val="center"/>
        </w:trPr>
        <w:tc>
          <w:tcPr>
            <w:tcW w:w="2835" w:type="dxa"/>
            <w:shd w:val="clear" w:color="auto" w:fill="F4B400"/>
            <w:tcMar>
              <w:top w:w="80" w:type="dxa"/>
              <w:left w:w="80" w:type="dxa"/>
              <w:bottom w:w="80" w:type="dxa"/>
              <w:right w:w="80" w:type="dxa"/>
            </w:tcMar>
            <w:vAlign w:val="center"/>
          </w:tcPr>
          <w:p w14:paraId="1CC9B25A" w14:textId="77777777" w:rsidR="00B737BC" w:rsidRDefault="00000000">
            <w:pPr>
              <w:spacing w:after="0"/>
            </w:pPr>
            <w:proofErr w:type="spellStart"/>
            <w:r>
              <w:rPr>
                <w:b/>
                <w:color w:val="FFFFFF"/>
                <w:sz w:val="15"/>
              </w:rPr>
              <w:t>Tahap</w:t>
            </w:r>
            <w:proofErr w:type="spellEnd"/>
          </w:p>
        </w:tc>
        <w:tc>
          <w:tcPr>
            <w:tcW w:w="2835" w:type="dxa"/>
            <w:shd w:val="clear" w:color="auto" w:fill="F4B400"/>
            <w:tcMar>
              <w:top w:w="80" w:type="dxa"/>
              <w:left w:w="80" w:type="dxa"/>
              <w:bottom w:w="80" w:type="dxa"/>
              <w:right w:w="80" w:type="dxa"/>
            </w:tcMar>
            <w:vAlign w:val="center"/>
          </w:tcPr>
          <w:p w14:paraId="00CBDEAC" w14:textId="77777777" w:rsidR="00B737BC" w:rsidRDefault="00000000">
            <w:pPr>
              <w:spacing w:after="0"/>
            </w:pPr>
            <w:r>
              <w:rPr>
                <w:b/>
                <w:color w:val="FFFFFF"/>
                <w:sz w:val="15"/>
              </w:rPr>
              <w:t>Commit / Tag</w:t>
            </w:r>
          </w:p>
        </w:tc>
        <w:tc>
          <w:tcPr>
            <w:tcW w:w="1814" w:type="dxa"/>
            <w:shd w:val="clear" w:color="auto" w:fill="F4B400"/>
            <w:tcMar>
              <w:top w:w="80" w:type="dxa"/>
              <w:left w:w="80" w:type="dxa"/>
              <w:bottom w:w="80" w:type="dxa"/>
              <w:right w:w="80" w:type="dxa"/>
            </w:tcMar>
            <w:vAlign w:val="center"/>
          </w:tcPr>
          <w:p w14:paraId="282A13E6" w14:textId="77777777" w:rsidR="00B737BC" w:rsidRDefault="00000000">
            <w:pPr>
              <w:spacing w:after="0"/>
            </w:pPr>
            <w:proofErr w:type="spellStart"/>
            <w:r>
              <w:rPr>
                <w:b/>
                <w:color w:val="FFFFFF"/>
                <w:sz w:val="15"/>
              </w:rPr>
              <w:t>Tanggal</w:t>
            </w:r>
            <w:proofErr w:type="spellEnd"/>
          </w:p>
        </w:tc>
        <w:tc>
          <w:tcPr>
            <w:tcW w:w="2551" w:type="dxa"/>
            <w:shd w:val="clear" w:color="auto" w:fill="F4B400"/>
            <w:tcMar>
              <w:top w:w="80" w:type="dxa"/>
              <w:left w:w="80" w:type="dxa"/>
              <w:bottom w:w="80" w:type="dxa"/>
              <w:right w:w="80" w:type="dxa"/>
            </w:tcMar>
            <w:vAlign w:val="center"/>
          </w:tcPr>
          <w:p w14:paraId="714A26DC" w14:textId="77777777" w:rsidR="00B737BC" w:rsidRDefault="00000000">
            <w:pPr>
              <w:spacing w:after="0"/>
            </w:pPr>
            <w:proofErr w:type="spellStart"/>
            <w:r>
              <w:rPr>
                <w:b/>
                <w:color w:val="FFFFFF"/>
                <w:sz w:val="15"/>
              </w:rPr>
              <w:t>Catatan</w:t>
            </w:r>
            <w:proofErr w:type="spellEnd"/>
          </w:p>
        </w:tc>
      </w:tr>
      <w:tr w:rsidR="00B737BC" w14:paraId="3E077FCA" w14:textId="77777777">
        <w:trPr>
          <w:cantSplit/>
          <w:jc w:val="center"/>
        </w:trPr>
        <w:tc>
          <w:tcPr>
            <w:tcW w:w="2835" w:type="dxa"/>
            <w:tcMar>
              <w:top w:w="80" w:type="dxa"/>
              <w:left w:w="80" w:type="dxa"/>
              <w:bottom w:w="80" w:type="dxa"/>
              <w:right w:w="80" w:type="dxa"/>
            </w:tcMar>
            <w:vAlign w:val="center"/>
          </w:tcPr>
          <w:p w14:paraId="5674D6F2" w14:textId="77777777" w:rsidR="00B737BC" w:rsidRDefault="00000000">
            <w:pPr>
              <w:spacing w:after="0"/>
            </w:pPr>
            <w:r>
              <w:rPr>
                <w:sz w:val="15"/>
              </w:rPr>
              <w:t>Framework baseline</w:t>
            </w:r>
          </w:p>
        </w:tc>
        <w:tc>
          <w:tcPr>
            <w:tcW w:w="2835" w:type="dxa"/>
            <w:tcMar>
              <w:top w:w="80" w:type="dxa"/>
              <w:left w:w="80" w:type="dxa"/>
              <w:bottom w:w="80" w:type="dxa"/>
              <w:right w:w="80" w:type="dxa"/>
            </w:tcMar>
            <w:vAlign w:val="center"/>
          </w:tcPr>
          <w:p w14:paraId="5B66DC47" w14:textId="77777777" w:rsidR="00B737BC" w:rsidRDefault="00B737BC">
            <w:pPr>
              <w:spacing w:after="0"/>
            </w:pPr>
          </w:p>
        </w:tc>
        <w:tc>
          <w:tcPr>
            <w:tcW w:w="1814" w:type="dxa"/>
            <w:tcMar>
              <w:top w:w="80" w:type="dxa"/>
              <w:left w:w="80" w:type="dxa"/>
              <w:bottom w:w="80" w:type="dxa"/>
              <w:right w:w="80" w:type="dxa"/>
            </w:tcMar>
            <w:vAlign w:val="center"/>
          </w:tcPr>
          <w:p w14:paraId="141D6BE2" w14:textId="77777777" w:rsidR="00B737BC" w:rsidRDefault="00B737BC">
            <w:pPr>
              <w:spacing w:after="0"/>
            </w:pPr>
          </w:p>
        </w:tc>
        <w:tc>
          <w:tcPr>
            <w:tcW w:w="2551" w:type="dxa"/>
            <w:tcMar>
              <w:top w:w="80" w:type="dxa"/>
              <w:left w:w="80" w:type="dxa"/>
              <w:bottom w:w="80" w:type="dxa"/>
              <w:right w:w="80" w:type="dxa"/>
            </w:tcMar>
            <w:vAlign w:val="center"/>
          </w:tcPr>
          <w:p w14:paraId="47C079A5" w14:textId="77777777" w:rsidR="00B737BC" w:rsidRDefault="00B737BC">
            <w:pPr>
              <w:spacing w:after="0"/>
            </w:pPr>
          </w:p>
        </w:tc>
      </w:tr>
      <w:tr w:rsidR="00B737BC" w14:paraId="22C91964" w14:textId="77777777">
        <w:trPr>
          <w:cantSplit/>
          <w:jc w:val="center"/>
        </w:trPr>
        <w:tc>
          <w:tcPr>
            <w:tcW w:w="2835" w:type="dxa"/>
            <w:shd w:val="clear" w:color="auto" w:fill="FFF9E6"/>
            <w:tcMar>
              <w:top w:w="80" w:type="dxa"/>
              <w:left w:w="80" w:type="dxa"/>
              <w:bottom w:w="80" w:type="dxa"/>
              <w:right w:w="80" w:type="dxa"/>
            </w:tcMar>
            <w:vAlign w:val="center"/>
          </w:tcPr>
          <w:p w14:paraId="40BE41D9" w14:textId="77777777" w:rsidR="00B737BC" w:rsidRDefault="00000000">
            <w:pPr>
              <w:spacing w:after="0"/>
            </w:pPr>
            <w:r>
              <w:rPr>
                <w:sz w:val="15"/>
              </w:rPr>
              <w:t>Task 1</w:t>
            </w:r>
          </w:p>
        </w:tc>
        <w:tc>
          <w:tcPr>
            <w:tcW w:w="2835" w:type="dxa"/>
            <w:shd w:val="clear" w:color="auto" w:fill="FFF9E6"/>
            <w:tcMar>
              <w:top w:w="80" w:type="dxa"/>
              <w:left w:w="80" w:type="dxa"/>
              <w:bottom w:w="80" w:type="dxa"/>
              <w:right w:w="80" w:type="dxa"/>
            </w:tcMar>
            <w:vAlign w:val="center"/>
          </w:tcPr>
          <w:p w14:paraId="5DF0F706"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00418F2E" w14:textId="77777777" w:rsidR="00B737BC" w:rsidRDefault="00B737BC">
            <w:pPr>
              <w:spacing w:after="0"/>
            </w:pPr>
          </w:p>
        </w:tc>
        <w:tc>
          <w:tcPr>
            <w:tcW w:w="2551" w:type="dxa"/>
            <w:shd w:val="clear" w:color="auto" w:fill="FFF9E6"/>
            <w:tcMar>
              <w:top w:w="80" w:type="dxa"/>
              <w:left w:w="80" w:type="dxa"/>
              <w:bottom w:w="80" w:type="dxa"/>
              <w:right w:w="80" w:type="dxa"/>
            </w:tcMar>
            <w:vAlign w:val="center"/>
          </w:tcPr>
          <w:p w14:paraId="6E1E7DB2" w14:textId="77777777" w:rsidR="00B737BC" w:rsidRDefault="00B737BC">
            <w:pPr>
              <w:spacing w:after="0"/>
            </w:pPr>
          </w:p>
        </w:tc>
      </w:tr>
      <w:tr w:rsidR="00B737BC" w14:paraId="3BE021FB" w14:textId="77777777">
        <w:trPr>
          <w:cantSplit/>
          <w:jc w:val="center"/>
        </w:trPr>
        <w:tc>
          <w:tcPr>
            <w:tcW w:w="2835" w:type="dxa"/>
            <w:tcMar>
              <w:top w:w="80" w:type="dxa"/>
              <w:left w:w="80" w:type="dxa"/>
              <w:bottom w:w="80" w:type="dxa"/>
              <w:right w:w="80" w:type="dxa"/>
            </w:tcMar>
            <w:vAlign w:val="center"/>
          </w:tcPr>
          <w:p w14:paraId="17DFDFA2" w14:textId="77777777" w:rsidR="00B737BC" w:rsidRDefault="00000000">
            <w:pPr>
              <w:spacing w:after="0"/>
            </w:pPr>
            <w:r>
              <w:rPr>
                <w:sz w:val="15"/>
              </w:rPr>
              <w:t>Task 2</w:t>
            </w:r>
          </w:p>
        </w:tc>
        <w:tc>
          <w:tcPr>
            <w:tcW w:w="2835" w:type="dxa"/>
            <w:tcMar>
              <w:top w:w="80" w:type="dxa"/>
              <w:left w:w="80" w:type="dxa"/>
              <w:bottom w:w="80" w:type="dxa"/>
              <w:right w:w="80" w:type="dxa"/>
            </w:tcMar>
            <w:vAlign w:val="center"/>
          </w:tcPr>
          <w:p w14:paraId="0292F637" w14:textId="77777777" w:rsidR="00B737BC" w:rsidRDefault="00B737BC">
            <w:pPr>
              <w:spacing w:after="0"/>
            </w:pPr>
          </w:p>
        </w:tc>
        <w:tc>
          <w:tcPr>
            <w:tcW w:w="1814" w:type="dxa"/>
            <w:tcMar>
              <w:top w:w="80" w:type="dxa"/>
              <w:left w:w="80" w:type="dxa"/>
              <w:bottom w:w="80" w:type="dxa"/>
              <w:right w:w="80" w:type="dxa"/>
            </w:tcMar>
            <w:vAlign w:val="center"/>
          </w:tcPr>
          <w:p w14:paraId="5AFC3D79" w14:textId="77777777" w:rsidR="00B737BC" w:rsidRDefault="00B737BC">
            <w:pPr>
              <w:spacing w:after="0"/>
            </w:pPr>
          </w:p>
        </w:tc>
        <w:tc>
          <w:tcPr>
            <w:tcW w:w="2551" w:type="dxa"/>
            <w:tcMar>
              <w:top w:w="80" w:type="dxa"/>
              <w:left w:w="80" w:type="dxa"/>
              <w:bottom w:w="80" w:type="dxa"/>
              <w:right w:w="80" w:type="dxa"/>
            </w:tcMar>
            <w:vAlign w:val="center"/>
          </w:tcPr>
          <w:p w14:paraId="19CF2C38" w14:textId="77777777" w:rsidR="00B737BC" w:rsidRDefault="00B737BC">
            <w:pPr>
              <w:spacing w:after="0"/>
            </w:pPr>
          </w:p>
        </w:tc>
      </w:tr>
      <w:tr w:rsidR="00B737BC" w14:paraId="1897EBBD" w14:textId="77777777">
        <w:trPr>
          <w:cantSplit/>
          <w:jc w:val="center"/>
        </w:trPr>
        <w:tc>
          <w:tcPr>
            <w:tcW w:w="2835" w:type="dxa"/>
            <w:shd w:val="clear" w:color="auto" w:fill="FFF9E6"/>
            <w:tcMar>
              <w:top w:w="80" w:type="dxa"/>
              <w:left w:w="80" w:type="dxa"/>
              <w:bottom w:w="80" w:type="dxa"/>
              <w:right w:w="80" w:type="dxa"/>
            </w:tcMar>
            <w:vAlign w:val="center"/>
          </w:tcPr>
          <w:p w14:paraId="20847885" w14:textId="77777777" w:rsidR="00B737BC" w:rsidRDefault="00000000">
            <w:pPr>
              <w:spacing w:after="0"/>
            </w:pPr>
            <w:r>
              <w:rPr>
                <w:sz w:val="15"/>
              </w:rPr>
              <w:t>Task 3</w:t>
            </w:r>
          </w:p>
        </w:tc>
        <w:tc>
          <w:tcPr>
            <w:tcW w:w="2835" w:type="dxa"/>
            <w:shd w:val="clear" w:color="auto" w:fill="FFF9E6"/>
            <w:tcMar>
              <w:top w:w="80" w:type="dxa"/>
              <w:left w:w="80" w:type="dxa"/>
              <w:bottom w:w="80" w:type="dxa"/>
              <w:right w:w="80" w:type="dxa"/>
            </w:tcMar>
            <w:vAlign w:val="center"/>
          </w:tcPr>
          <w:p w14:paraId="15105418"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2E76E507" w14:textId="77777777" w:rsidR="00B737BC" w:rsidRDefault="00B737BC">
            <w:pPr>
              <w:spacing w:after="0"/>
            </w:pPr>
          </w:p>
        </w:tc>
        <w:tc>
          <w:tcPr>
            <w:tcW w:w="2551" w:type="dxa"/>
            <w:shd w:val="clear" w:color="auto" w:fill="FFF9E6"/>
            <w:tcMar>
              <w:top w:w="80" w:type="dxa"/>
              <w:left w:w="80" w:type="dxa"/>
              <w:bottom w:w="80" w:type="dxa"/>
              <w:right w:w="80" w:type="dxa"/>
            </w:tcMar>
            <w:vAlign w:val="center"/>
          </w:tcPr>
          <w:p w14:paraId="223CFBE3" w14:textId="77777777" w:rsidR="00B737BC" w:rsidRDefault="00B737BC">
            <w:pPr>
              <w:spacing w:after="0"/>
            </w:pPr>
          </w:p>
        </w:tc>
      </w:tr>
      <w:tr w:rsidR="00B737BC" w14:paraId="71F47834" w14:textId="77777777">
        <w:trPr>
          <w:cantSplit/>
          <w:jc w:val="center"/>
        </w:trPr>
        <w:tc>
          <w:tcPr>
            <w:tcW w:w="2835" w:type="dxa"/>
            <w:tcMar>
              <w:top w:w="80" w:type="dxa"/>
              <w:left w:w="80" w:type="dxa"/>
              <w:bottom w:w="80" w:type="dxa"/>
              <w:right w:w="80" w:type="dxa"/>
            </w:tcMar>
            <w:vAlign w:val="center"/>
          </w:tcPr>
          <w:p w14:paraId="173B74F3" w14:textId="77777777" w:rsidR="00B737BC" w:rsidRDefault="00000000">
            <w:pPr>
              <w:spacing w:after="0"/>
            </w:pPr>
            <w:r>
              <w:rPr>
                <w:sz w:val="15"/>
              </w:rPr>
              <w:t>Independent Challenge</w:t>
            </w:r>
          </w:p>
        </w:tc>
        <w:tc>
          <w:tcPr>
            <w:tcW w:w="2835" w:type="dxa"/>
            <w:tcMar>
              <w:top w:w="80" w:type="dxa"/>
              <w:left w:w="80" w:type="dxa"/>
              <w:bottom w:w="80" w:type="dxa"/>
              <w:right w:w="80" w:type="dxa"/>
            </w:tcMar>
            <w:vAlign w:val="center"/>
          </w:tcPr>
          <w:p w14:paraId="5F024619" w14:textId="77777777" w:rsidR="00B737BC" w:rsidRDefault="00B737BC">
            <w:pPr>
              <w:spacing w:after="0"/>
            </w:pPr>
          </w:p>
        </w:tc>
        <w:tc>
          <w:tcPr>
            <w:tcW w:w="1814" w:type="dxa"/>
            <w:tcMar>
              <w:top w:w="80" w:type="dxa"/>
              <w:left w:w="80" w:type="dxa"/>
              <w:bottom w:w="80" w:type="dxa"/>
              <w:right w:w="80" w:type="dxa"/>
            </w:tcMar>
            <w:vAlign w:val="center"/>
          </w:tcPr>
          <w:p w14:paraId="75481348" w14:textId="77777777" w:rsidR="00B737BC" w:rsidRDefault="00B737BC">
            <w:pPr>
              <w:spacing w:after="0"/>
            </w:pPr>
          </w:p>
        </w:tc>
        <w:tc>
          <w:tcPr>
            <w:tcW w:w="2551" w:type="dxa"/>
            <w:tcMar>
              <w:top w:w="80" w:type="dxa"/>
              <w:left w:w="80" w:type="dxa"/>
              <w:bottom w:w="80" w:type="dxa"/>
              <w:right w:w="80" w:type="dxa"/>
            </w:tcMar>
            <w:vAlign w:val="center"/>
          </w:tcPr>
          <w:p w14:paraId="6918A811" w14:textId="77777777" w:rsidR="00B737BC" w:rsidRDefault="00B737BC">
            <w:pPr>
              <w:spacing w:after="0"/>
            </w:pPr>
          </w:p>
        </w:tc>
      </w:tr>
      <w:tr w:rsidR="00B737BC" w14:paraId="25150165" w14:textId="77777777">
        <w:trPr>
          <w:cantSplit/>
          <w:jc w:val="center"/>
        </w:trPr>
        <w:tc>
          <w:tcPr>
            <w:tcW w:w="2835" w:type="dxa"/>
            <w:shd w:val="clear" w:color="auto" w:fill="FFF9E6"/>
            <w:tcMar>
              <w:top w:w="80" w:type="dxa"/>
              <w:left w:w="80" w:type="dxa"/>
              <w:bottom w:w="80" w:type="dxa"/>
              <w:right w:w="80" w:type="dxa"/>
            </w:tcMar>
            <w:vAlign w:val="center"/>
          </w:tcPr>
          <w:p w14:paraId="4AB44F89" w14:textId="77777777" w:rsidR="00B737BC" w:rsidRDefault="00000000">
            <w:pPr>
              <w:spacing w:after="0"/>
            </w:pPr>
            <w:r>
              <w:rPr>
                <w:sz w:val="15"/>
              </w:rPr>
              <w:t>Homework</w:t>
            </w:r>
          </w:p>
        </w:tc>
        <w:tc>
          <w:tcPr>
            <w:tcW w:w="2835" w:type="dxa"/>
            <w:shd w:val="clear" w:color="auto" w:fill="FFF9E6"/>
            <w:tcMar>
              <w:top w:w="80" w:type="dxa"/>
              <w:left w:w="80" w:type="dxa"/>
              <w:bottom w:w="80" w:type="dxa"/>
              <w:right w:w="80" w:type="dxa"/>
            </w:tcMar>
            <w:vAlign w:val="center"/>
          </w:tcPr>
          <w:p w14:paraId="025C234C" w14:textId="77777777" w:rsidR="00B737BC" w:rsidRDefault="00B737BC">
            <w:pPr>
              <w:spacing w:after="0"/>
            </w:pPr>
          </w:p>
        </w:tc>
        <w:tc>
          <w:tcPr>
            <w:tcW w:w="1814" w:type="dxa"/>
            <w:shd w:val="clear" w:color="auto" w:fill="FFF9E6"/>
            <w:tcMar>
              <w:top w:w="80" w:type="dxa"/>
              <w:left w:w="80" w:type="dxa"/>
              <w:bottom w:w="80" w:type="dxa"/>
              <w:right w:w="80" w:type="dxa"/>
            </w:tcMar>
            <w:vAlign w:val="center"/>
          </w:tcPr>
          <w:p w14:paraId="23C2DCFF" w14:textId="77777777" w:rsidR="00B737BC" w:rsidRDefault="00B737BC">
            <w:pPr>
              <w:spacing w:after="0"/>
            </w:pPr>
          </w:p>
        </w:tc>
        <w:tc>
          <w:tcPr>
            <w:tcW w:w="2551" w:type="dxa"/>
            <w:shd w:val="clear" w:color="auto" w:fill="FFF9E6"/>
            <w:tcMar>
              <w:top w:w="80" w:type="dxa"/>
              <w:left w:w="80" w:type="dxa"/>
              <w:bottom w:w="80" w:type="dxa"/>
              <w:right w:w="80" w:type="dxa"/>
            </w:tcMar>
            <w:vAlign w:val="center"/>
          </w:tcPr>
          <w:p w14:paraId="05A4F9EF" w14:textId="77777777" w:rsidR="00B737BC" w:rsidRDefault="00B737BC">
            <w:pPr>
              <w:spacing w:after="0"/>
            </w:pPr>
          </w:p>
        </w:tc>
      </w:tr>
      <w:tr w:rsidR="00B737BC" w14:paraId="23558743" w14:textId="77777777">
        <w:trPr>
          <w:cantSplit/>
          <w:jc w:val="center"/>
        </w:trPr>
        <w:tc>
          <w:tcPr>
            <w:tcW w:w="2835" w:type="dxa"/>
            <w:tcMar>
              <w:top w:w="80" w:type="dxa"/>
              <w:left w:w="80" w:type="dxa"/>
              <w:bottom w:w="80" w:type="dxa"/>
              <w:right w:w="80" w:type="dxa"/>
            </w:tcMar>
            <w:vAlign w:val="center"/>
          </w:tcPr>
          <w:p w14:paraId="31E342AE" w14:textId="77777777" w:rsidR="00B737BC" w:rsidRDefault="00000000">
            <w:pPr>
              <w:spacing w:after="0"/>
            </w:pPr>
            <w:r>
              <w:rPr>
                <w:sz w:val="15"/>
              </w:rPr>
              <w:t>Modul 3 Final</w:t>
            </w:r>
          </w:p>
        </w:tc>
        <w:tc>
          <w:tcPr>
            <w:tcW w:w="2835" w:type="dxa"/>
            <w:tcMar>
              <w:top w:w="80" w:type="dxa"/>
              <w:left w:w="80" w:type="dxa"/>
              <w:bottom w:w="80" w:type="dxa"/>
              <w:right w:w="80" w:type="dxa"/>
            </w:tcMar>
            <w:vAlign w:val="center"/>
          </w:tcPr>
          <w:p w14:paraId="7681CF85" w14:textId="4E75A119" w:rsidR="00B737BC" w:rsidRDefault="00305BC5">
            <w:pPr>
              <w:spacing w:after="0"/>
            </w:pPr>
            <w:r>
              <w:t>Modul 3 Final</w:t>
            </w:r>
          </w:p>
        </w:tc>
        <w:tc>
          <w:tcPr>
            <w:tcW w:w="1814" w:type="dxa"/>
            <w:tcMar>
              <w:top w:w="80" w:type="dxa"/>
              <w:left w:w="80" w:type="dxa"/>
              <w:bottom w:w="80" w:type="dxa"/>
              <w:right w:w="80" w:type="dxa"/>
            </w:tcMar>
            <w:vAlign w:val="center"/>
          </w:tcPr>
          <w:p w14:paraId="6D031800" w14:textId="41CB9E8C" w:rsidR="00B737BC" w:rsidRDefault="00305BC5">
            <w:pPr>
              <w:spacing w:after="0"/>
            </w:pPr>
            <w:r>
              <w:t>25/9/26</w:t>
            </w:r>
          </w:p>
        </w:tc>
        <w:tc>
          <w:tcPr>
            <w:tcW w:w="2551" w:type="dxa"/>
            <w:tcMar>
              <w:top w:w="80" w:type="dxa"/>
              <w:left w:w="80" w:type="dxa"/>
              <w:bottom w:w="80" w:type="dxa"/>
              <w:right w:w="80" w:type="dxa"/>
            </w:tcMar>
            <w:vAlign w:val="center"/>
          </w:tcPr>
          <w:p w14:paraId="2ABCAD6A" w14:textId="77777777" w:rsidR="00B737BC" w:rsidRDefault="00B737BC">
            <w:pPr>
              <w:spacing w:after="0"/>
            </w:pPr>
          </w:p>
        </w:tc>
      </w:tr>
    </w:tbl>
    <w:p w14:paraId="2332E152" w14:textId="77777777" w:rsidR="00B737BC" w:rsidRDefault="00000000">
      <w:r>
        <w:br w:type="page"/>
      </w:r>
    </w:p>
    <w:p w14:paraId="71FAC14E" w14:textId="77777777" w:rsidR="00B737BC" w:rsidRPr="005A6A1D" w:rsidRDefault="00000000">
      <w:pPr>
        <w:pStyle w:val="Judul1"/>
        <w:rPr>
          <w:lang w:val="fi-FI"/>
        </w:rPr>
      </w:pPr>
      <w:r w:rsidRPr="005A6A1D">
        <w:rPr>
          <w:lang w:val="fi-FI"/>
        </w:rPr>
        <w:lastRenderedPageBreak/>
        <w:t>O. Log Bantuan dan Penggunaan AI</w:t>
      </w:r>
    </w:p>
    <w:tbl>
      <w:tblPr>
        <w:tblW w:w="0" w:type="auto"/>
        <w:jc w:val="center"/>
        <w:tblLayout w:type="fixed"/>
        <w:tblLook w:val="04A0" w:firstRow="1" w:lastRow="0" w:firstColumn="1" w:lastColumn="0" w:noHBand="0" w:noVBand="1"/>
      </w:tblPr>
      <w:tblGrid>
        <w:gridCol w:w="1587"/>
        <w:gridCol w:w="2154"/>
        <w:gridCol w:w="2268"/>
        <w:gridCol w:w="1984"/>
        <w:gridCol w:w="2155"/>
        <w:gridCol w:w="52"/>
      </w:tblGrid>
      <w:tr w:rsidR="00B737BC" w14:paraId="5DA971FD" w14:textId="77777777" w:rsidTr="00CE2902">
        <w:trPr>
          <w:gridAfter w:val="1"/>
          <w:wAfter w:w="52" w:type="dxa"/>
          <w:cantSplit/>
          <w:jc w:val="center"/>
        </w:trPr>
        <w:tc>
          <w:tcPr>
            <w:tcW w:w="10148" w:type="dxa"/>
            <w:gridSpan w:val="5"/>
            <w:shd w:val="clear" w:color="auto" w:fill="FFF4CC"/>
            <w:tcMar>
              <w:top w:w="110" w:type="dxa"/>
              <w:left w:w="130" w:type="dxa"/>
              <w:bottom w:w="110" w:type="dxa"/>
              <w:right w:w="130" w:type="dxa"/>
            </w:tcMar>
          </w:tcPr>
          <w:p w14:paraId="3BD6C838" w14:textId="77777777" w:rsidR="00B737BC" w:rsidRPr="00694B7A" w:rsidRDefault="00000000">
            <w:pPr>
              <w:spacing w:after="60"/>
              <w:rPr>
                <w:lang w:val="sv-SE"/>
              </w:rPr>
            </w:pPr>
            <w:r w:rsidRPr="00694B7A">
              <w:rPr>
                <w:b/>
                <w:sz w:val="19"/>
                <w:lang w:val="sv-SE"/>
              </w:rPr>
              <w:t>Prinsip</w:t>
            </w:r>
          </w:p>
          <w:p w14:paraId="39CBE1FD" w14:textId="77777777" w:rsidR="00B737BC" w:rsidRDefault="00000000">
            <w:pPr>
              <w:spacing w:after="0"/>
            </w:pPr>
            <w:r w:rsidRPr="00694B7A">
              <w:rPr>
                <w:sz w:val="17"/>
                <w:lang w:val="sv-SE"/>
              </w:rPr>
              <w:t xml:space="preserve">Catat bantuan secara transparan. AI boleh membantu penjelasan konsep, membaca error, atau memberi hint setelah ada percobaan. </w:t>
            </w:r>
            <w:proofErr w:type="spellStart"/>
            <w:r>
              <w:rPr>
                <w:sz w:val="17"/>
              </w:rPr>
              <w:t>Jawaban</w:t>
            </w:r>
            <w:proofErr w:type="spellEnd"/>
            <w:r>
              <w:rPr>
                <w:sz w:val="17"/>
              </w:rPr>
              <w:t xml:space="preserve"> dan </w:t>
            </w:r>
            <w:proofErr w:type="spellStart"/>
            <w:r>
              <w:rPr>
                <w:sz w:val="17"/>
              </w:rPr>
              <w:t>kode</w:t>
            </w:r>
            <w:proofErr w:type="spellEnd"/>
            <w:r>
              <w:rPr>
                <w:sz w:val="17"/>
              </w:rPr>
              <w:t xml:space="preserve"> </w:t>
            </w:r>
            <w:proofErr w:type="spellStart"/>
            <w:r>
              <w:rPr>
                <w:sz w:val="17"/>
              </w:rPr>
              <w:t>tetap</w:t>
            </w:r>
            <w:proofErr w:type="spellEnd"/>
            <w:r>
              <w:rPr>
                <w:sz w:val="17"/>
              </w:rPr>
              <w:t xml:space="preserve"> </w:t>
            </w:r>
            <w:proofErr w:type="spellStart"/>
            <w:r>
              <w:rPr>
                <w:sz w:val="17"/>
              </w:rPr>
              <w:t>harus</w:t>
            </w:r>
            <w:proofErr w:type="spellEnd"/>
            <w:r>
              <w:rPr>
                <w:sz w:val="17"/>
              </w:rPr>
              <w:t xml:space="preserve"> </w:t>
            </w:r>
            <w:proofErr w:type="spellStart"/>
            <w:r>
              <w:rPr>
                <w:sz w:val="17"/>
              </w:rPr>
              <w:t>diverifikasi</w:t>
            </w:r>
            <w:proofErr w:type="spellEnd"/>
            <w:r>
              <w:rPr>
                <w:sz w:val="17"/>
              </w:rPr>
              <w:t xml:space="preserve"> </w:t>
            </w:r>
            <w:proofErr w:type="spellStart"/>
            <w:r>
              <w:rPr>
                <w:sz w:val="17"/>
              </w:rPr>
              <w:t>melalui</w:t>
            </w:r>
            <w:proofErr w:type="spellEnd"/>
            <w:r>
              <w:rPr>
                <w:sz w:val="17"/>
              </w:rPr>
              <w:t xml:space="preserve"> </w:t>
            </w:r>
            <w:proofErr w:type="spellStart"/>
            <w:r>
              <w:rPr>
                <w:sz w:val="17"/>
              </w:rPr>
              <w:t>dokumentasi</w:t>
            </w:r>
            <w:proofErr w:type="spellEnd"/>
            <w:r>
              <w:rPr>
                <w:sz w:val="17"/>
              </w:rPr>
              <w:t xml:space="preserve">, request/response, database, </w:t>
            </w:r>
            <w:proofErr w:type="spellStart"/>
            <w:proofErr w:type="gramStart"/>
            <w:r>
              <w:rPr>
                <w:sz w:val="17"/>
              </w:rPr>
              <w:t>route:list</w:t>
            </w:r>
            <w:proofErr w:type="spellEnd"/>
            <w:proofErr w:type="gramEnd"/>
            <w:r>
              <w:rPr>
                <w:sz w:val="17"/>
              </w:rPr>
              <w:t xml:space="preserve">, </w:t>
            </w:r>
            <w:proofErr w:type="spellStart"/>
            <w:r>
              <w:rPr>
                <w:sz w:val="17"/>
              </w:rPr>
              <w:t>atau</w:t>
            </w:r>
            <w:proofErr w:type="spellEnd"/>
            <w:r>
              <w:rPr>
                <w:sz w:val="17"/>
              </w:rPr>
              <w:t xml:space="preserve"> </w:t>
            </w:r>
            <w:proofErr w:type="spellStart"/>
            <w:r>
              <w:rPr>
                <w:sz w:val="17"/>
              </w:rPr>
              <w:t>eksperimen</w:t>
            </w:r>
            <w:proofErr w:type="spellEnd"/>
            <w:r>
              <w:rPr>
                <w:sz w:val="17"/>
              </w:rPr>
              <w:t>.</w:t>
            </w:r>
          </w:p>
        </w:tc>
      </w:tr>
      <w:tr w:rsidR="00B737BC" w14:paraId="250B2676" w14:textId="77777777" w:rsidTr="00CE2902">
        <w:trPr>
          <w:cantSplit/>
          <w:tblHeader/>
          <w:jc w:val="center"/>
        </w:trPr>
        <w:tc>
          <w:tcPr>
            <w:tcW w:w="1587" w:type="dxa"/>
            <w:shd w:val="clear" w:color="auto" w:fill="F4B400"/>
            <w:tcMar>
              <w:top w:w="80" w:type="dxa"/>
              <w:left w:w="80" w:type="dxa"/>
              <w:bottom w:w="80" w:type="dxa"/>
              <w:right w:w="80" w:type="dxa"/>
            </w:tcMar>
            <w:vAlign w:val="center"/>
          </w:tcPr>
          <w:p w14:paraId="4886D0E6" w14:textId="77777777" w:rsidR="00B737BC" w:rsidRDefault="00000000">
            <w:pPr>
              <w:spacing w:after="0"/>
            </w:pPr>
            <w:proofErr w:type="spellStart"/>
            <w:r>
              <w:rPr>
                <w:b/>
                <w:color w:val="FFFFFF"/>
                <w:sz w:val="14"/>
              </w:rPr>
              <w:t>Tanggal</w:t>
            </w:r>
            <w:proofErr w:type="spellEnd"/>
            <w:r>
              <w:rPr>
                <w:b/>
                <w:color w:val="FFFFFF"/>
                <w:sz w:val="14"/>
              </w:rPr>
              <w:t xml:space="preserve"> / Fase</w:t>
            </w:r>
          </w:p>
        </w:tc>
        <w:tc>
          <w:tcPr>
            <w:tcW w:w="2154" w:type="dxa"/>
            <w:shd w:val="clear" w:color="auto" w:fill="F4B400"/>
            <w:tcMar>
              <w:top w:w="80" w:type="dxa"/>
              <w:left w:w="80" w:type="dxa"/>
              <w:bottom w:w="80" w:type="dxa"/>
              <w:right w:w="80" w:type="dxa"/>
            </w:tcMar>
            <w:vAlign w:val="center"/>
          </w:tcPr>
          <w:p w14:paraId="7708E729" w14:textId="77777777" w:rsidR="00B737BC" w:rsidRDefault="00000000">
            <w:pPr>
              <w:spacing w:after="0"/>
            </w:pPr>
            <w:proofErr w:type="spellStart"/>
            <w:r>
              <w:rPr>
                <w:b/>
                <w:color w:val="FFFFFF"/>
                <w:sz w:val="14"/>
              </w:rPr>
              <w:t>Pertanyaan</w:t>
            </w:r>
            <w:proofErr w:type="spellEnd"/>
            <w:r>
              <w:rPr>
                <w:b/>
                <w:color w:val="FFFFFF"/>
                <w:sz w:val="14"/>
              </w:rPr>
              <w:t xml:space="preserve"> / </w:t>
            </w:r>
            <w:proofErr w:type="spellStart"/>
            <w:r>
              <w:rPr>
                <w:b/>
                <w:color w:val="FFFFFF"/>
                <w:sz w:val="14"/>
              </w:rPr>
              <w:t>Sumber</w:t>
            </w:r>
            <w:proofErr w:type="spellEnd"/>
          </w:p>
        </w:tc>
        <w:tc>
          <w:tcPr>
            <w:tcW w:w="2268" w:type="dxa"/>
            <w:shd w:val="clear" w:color="auto" w:fill="F4B400"/>
            <w:tcMar>
              <w:top w:w="80" w:type="dxa"/>
              <w:left w:w="80" w:type="dxa"/>
              <w:bottom w:w="80" w:type="dxa"/>
              <w:right w:w="80" w:type="dxa"/>
            </w:tcMar>
            <w:vAlign w:val="center"/>
          </w:tcPr>
          <w:p w14:paraId="2B990768" w14:textId="77777777" w:rsidR="00B737BC" w:rsidRDefault="00000000">
            <w:pPr>
              <w:spacing w:after="0"/>
            </w:pPr>
            <w:proofErr w:type="spellStart"/>
            <w:r>
              <w:rPr>
                <w:b/>
                <w:color w:val="FFFFFF"/>
                <w:sz w:val="14"/>
              </w:rPr>
              <w:t>Percobaan</w:t>
            </w:r>
            <w:proofErr w:type="spellEnd"/>
            <w:r>
              <w:rPr>
                <w:b/>
                <w:color w:val="FFFFFF"/>
                <w:sz w:val="14"/>
              </w:rPr>
              <w:t xml:space="preserve"> </w:t>
            </w:r>
            <w:proofErr w:type="spellStart"/>
            <w:r>
              <w:rPr>
                <w:b/>
                <w:color w:val="FFFFFF"/>
                <w:sz w:val="14"/>
              </w:rPr>
              <w:t>Sebelum</w:t>
            </w:r>
            <w:proofErr w:type="spellEnd"/>
            <w:r>
              <w:rPr>
                <w:b/>
                <w:color w:val="FFFFFF"/>
                <w:sz w:val="14"/>
              </w:rPr>
              <w:t xml:space="preserve"> </w:t>
            </w:r>
            <w:proofErr w:type="spellStart"/>
            <w:r>
              <w:rPr>
                <w:b/>
                <w:color w:val="FFFFFF"/>
                <w:sz w:val="14"/>
              </w:rPr>
              <w:t>Bantuan</w:t>
            </w:r>
            <w:proofErr w:type="spellEnd"/>
          </w:p>
        </w:tc>
        <w:tc>
          <w:tcPr>
            <w:tcW w:w="1984" w:type="dxa"/>
            <w:shd w:val="clear" w:color="auto" w:fill="F4B400"/>
            <w:tcMar>
              <w:top w:w="80" w:type="dxa"/>
              <w:left w:w="80" w:type="dxa"/>
              <w:bottom w:w="80" w:type="dxa"/>
              <w:right w:w="80" w:type="dxa"/>
            </w:tcMar>
            <w:vAlign w:val="center"/>
          </w:tcPr>
          <w:p w14:paraId="28BDEFD5" w14:textId="77777777" w:rsidR="00B737BC" w:rsidRDefault="00000000">
            <w:pPr>
              <w:spacing w:after="0"/>
            </w:pPr>
            <w:proofErr w:type="spellStart"/>
            <w:r>
              <w:rPr>
                <w:b/>
                <w:color w:val="FFFFFF"/>
                <w:sz w:val="14"/>
              </w:rPr>
              <w:t>Intisari</w:t>
            </w:r>
            <w:proofErr w:type="spellEnd"/>
            <w:r>
              <w:rPr>
                <w:b/>
                <w:color w:val="FFFFFF"/>
                <w:sz w:val="14"/>
              </w:rPr>
              <w:t xml:space="preserve"> </w:t>
            </w:r>
            <w:proofErr w:type="spellStart"/>
            <w:r>
              <w:rPr>
                <w:b/>
                <w:color w:val="FFFFFF"/>
                <w:sz w:val="14"/>
              </w:rPr>
              <w:t>Bantuan</w:t>
            </w:r>
            <w:proofErr w:type="spellEnd"/>
          </w:p>
        </w:tc>
        <w:tc>
          <w:tcPr>
            <w:tcW w:w="2207" w:type="dxa"/>
            <w:gridSpan w:val="2"/>
            <w:shd w:val="clear" w:color="auto" w:fill="F4B400"/>
            <w:tcMar>
              <w:top w:w="80" w:type="dxa"/>
              <w:left w:w="80" w:type="dxa"/>
              <w:bottom w:w="80" w:type="dxa"/>
              <w:right w:w="80" w:type="dxa"/>
            </w:tcMar>
            <w:vAlign w:val="center"/>
          </w:tcPr>
          <w:p w14:paraId="19A68A0F" w14:textId="77777777" w:rsidR="00B737BC" w:rsidRDefault="00000000">
            <w:pPr>
              <w:spacing w:after="0"/>
            </w:pPr>
            <w:proofErr w:type="spellStart"/>
            <w:r>
              <w:rPr>
                <w:b/>
                <w:color w:val="FFFFFF"/>
                <w:sz w:val="14"/>
              </w:rPr>
              <w:t>Verifikasi</w:t>
            </w:r>
            <w:proofErr w:type="spellEnd"/>
            <w:r>
              <w:rPr>
                <w:b/>
                <w:color w:val="FFFFFF"/>
                <w:sz w:val="14"/>
              </w:rPr>
              <w:t xml:space="preserve"> / </w:t>
            </w:r>
            <w:proofErr w:type="spellStart"/>
            <w:r>
              <w:rPr>
                <w:b/>
                <w:color w:val="FFFFFF"/>
                <w:sz w:val="14"/>
              </w:rPr>
              <w:t>Perubahan</w:t>
            </w:r>
            <w:proofErr w:type="spellEnd"/>
            <w:r>
              <w:rPr>
                <w:b/>
                <w:color w:val="FFFFFF"/>
                <w:sz w:val="14"/>
              </w:rPr>
              <w:t xml:space="preserve"> </w:t>
            </w:r>
            <w:proofErr w:type="spellStart"/>
            <w:r>
              <w:rPr>
                <w:b/>
                <w:color w:val="FFFFFF"/>
                <w:sz w:val="14"/>
              </w:rPr>
              <w:t>Sendiri</w:t>
            </w:r>
            <w:proofErr w:type="spellEnd"/>
          </w:p>
        </w:tc>
      </w:tr>
      <w:tr w:rsidR="00CE2902" w:rsidRPr="00CE2902" w14:paraId="07014789" w14:textId="77777777" w:rsidTr="00CE2902">
        <w:trPr>
          <w:cantSplit/>
          <w:jc w:val="center"/>
        </w:trPr>
        <w:tc>
          <w:tcPr>
            <w:tcW w:w="1587" w:type="dxa"/>
            <w:shd w:val="clear" w:color="auto" w:fill="FFF9E6"/>
            <w:tcMar>
              <w:top w:w="80" w:type="dxa"/>
              <w:left w:w="80" w:type="dxa"/>
              <w:bottom w:w="80" w:type="dxa"/>
              <w:right w:w="80" w:type="dxa"/>
            </w:tcMar>
            <w:vAlign w:val="center"/>
          </w:tcPr>
          <w:p w14:paraId="37CF3B82" w14:textId="544A5661" w:rsidR="00CE2902" w:rsidRDefault="00CE2902" w:rsidP="00CE2902">
            <w:pPr>
              <w:spacing w:after="0"/>
            </w:pPr>
            <w:r>
              <w:rPr>
                <w:lang w:val="sv-SE"/>
              </w:rPr>
              <w:t>23/9/26</w:t>
            </w:r>
          </w:p>
        </w:tc>
        <w:tc>
          <w:tcPr>
            <w:tcW w:w="2154" w:type="dxa"/>
            <w:shd w:val="clear" w:color="auto" w:fill="FFF9E6"/>
            <w:tcMar>
              <w:top w:w="80" w:type="dxa"/>
              <w:left w:w="80" w:type="dxa"/>
              <w:bottom w:w="80" w:type="dxa"/>
              <w:right w:w="80" w:type="dxa"/>
            </w:tcMar>
            <w:vAlign w:val="center"/>
          </w:tcPr>
          <w:p w14:paraId="242ABE60" w14:textId="0148EEFC" w:rsidR="00CE2902" w:rsidRPr="00305BC5" w:rsidRDefault="00CE2902" w:rsidP="00CE2902">
            <w:pPr>
              <w:spacing w:after="0"/>
              <w:rPr>
                <w:lang w:val="sv-SE"/>
              </w:rPr>
            </w:pPr>
            <w:r w:rsidRPr="00CE2902">
              <w:rPr>
                <w:lang w:val="sv-SE"/>
              </w:rPr>
              <w:t>Bagaimana cara lavarel/php menampilkan semua isi dari tabel $activity?</w:t>
            </w:r>
          </w:p>
        </w:tc>
        <w:tc>
          <w:tcPr>
            <w:tcW w:w="2268" w:type="dxa"/>
            <w:shd w:val="clear" w:color="auto" w:fill="FFF9E6"/>
            <w:tcMar>
              <w:top w:w="80" w:type="dxa"/>
              <w:left w:w="80" w:type="dxa"/>
              <w:bottom w:w="80" w:type="dxa"/>
              <w:right w:w="80" w:type="dxa"/>
            </w:tcMar>
            <w:vAlign w:val="center"/>
          </w:tcPr>
          <w:p w14:paraId="6120E4DB" w14:textId="77777777" w:rsidR="00CE2902" w:rsidRDefault="00CE2902" w:rsidP="00CE2902">
            <w:pPr>
              <w:spacing w:after="0"/>
              <w:rPr>
                <w:lang w:val="sv-SE"/>
              </w:rPr>
            </w:pPr>
          </w:p>
          <w:p w14:paraId="0186EE4B" w14:textId="6340DAD0" w:rsidR="00CE2902" w:rsidRDefault="00CE2902" w:rsidP="00CE2902">
            <w:pPr>
              <w:spacing w:after="0"/>
              <w:rPr>
                <w:lang w:val="sv-SE"/>
              </w:rPr>
            </w:pPr>
          </w:p>
          <w:p w14:paraId="16D61BAE" w14:textId="6604EB86" w:rsidR="00CE2902" w:rsidRPr="00CE2902" w:rsidRDefault="00CE2902" w:rsidP="00CE2902">
            <w:pPr>
              <w:spacing w:after="0"/>
              <w:rPr>
                <w:lang w:val="sv-SE"/>
              </w:rPr>
            </w:pPr>
          </w:p>
        </w:tc>
        <w:tc>
          <w:tcPr>
            <w:tcW w:w="1984" w:type="dxa"/>
            <w:shd w:val="clear" w:color="auto" w:fill="FFF9E6"/>
            <w:tcMar>
              <w:top w:w="80" w:type="dxa"/>
              <w:left w:w="80" w:type="dxa"/>
              <w:bottom w:w="80" w:type="dxa"/>
              <w:right w:w="80" w:type="dxa"/>
            </w:tcMar>
            <w:vAlign w:val="center"/>
          </w:tcPr>
          <w:p w14:paraId="392F1F4F" w14:textId="77777777" w:rsidR="00CE2902" w:rsidRDefault="00CE2902" w:rsidP="00CE2902">
            <w:pPr>
              <w:spacing w:after="0"/>
            </w:pPr>
            <w:r w:rsidRPr="00CE2902">
              <w:rPr>
                <w:lang w:val="en-ID"/>
              </w:rPr>
              <w:t xml:space="preserve">Bisa </w:t>
            </w:r>
            <w:proofErr w:type="spellStart"/>
            <w:proofErr w:type="gramStart"/>
            <w:r w:rsidRPr="00CE2902">
              <w:rPr>
                <w:lang w:val="en-ID"/>
              </w:rPr>
              <w:t>menggunakan</w:t>
            </w:r>
            <w:proofErr w:type="spellEnd"/>
            <w:r w:rsidRPr="00CE2902">
              <w:rPr>
                <w:lang w:val="en-ID"/>
              </w:rPr>
              <w:t xml:space="preserve"> :</w:t>
            </w:r>
            <w:proofErr w:type="gramEnd"/>
            <w:r w:rsidRPr="00CE2902">
              <w:rPr>
                <w:lang w:val="en-ID"/>
              </w:rPr>
              <w:br/>
            </w:r>
            <w:r w:rsidRPr="00CE2902">
              <w:t xml:space="preserve">$activities = </w:t>
            </w:r>
            <w:proofErr w:type="gramStart"/>
            <w:r w:rsidRPr="00CE2902">
              <w:t>Activity::</w:t>
            </w:r>
            <w:proofErr w:type="gramEnd"/>
            <w:r w:rsidRPr="00CE2902">
              <w:t>all</w:t>
            </w:r>
            <w:r>
              <w:br/>
              <w:t xml:space="preserve"> </w:t>
            </w:r>
          </w:p>
          <w:p w14:paraId="2EF09B88" w14:textId="2CC16298" w:rsidR="00CE2902" w:rsidRPr="00CE2902" w:rsidRDefault="00CE2902" w:rsidP="00CE2902">
            <w:pPr>
              <w:spacing w:after="0"/>
              <w:rPr>
                <w:lang w:val="en-ID"/>
              </w:rPr>
            </w:pPr>
            <w:proofErr w:type="spellStart"/>
            <w:r w:rsidRPr="00CE2902">
              <w:rPr>
                <w:lang w:val="en-ID"/>
              </w:rPr>
              <w:t>Kemudian</w:t>
            </w:r>
            <w:proofErr w:type="spellEnd"/>
            <w:r w:rsidRPr="00CE2902">
              <w:rPr>
                <w:lang w:val="en-ID"/>
              </w:rPr>
              <w:t xml:space="preserve"> di blade di loop </w:t>
            </w:r>
            <w:proofErr w:type="spellStart"/>
            <w:r w:rsidRPr="00CE2902">
              <w:rPr>
                <w:lang w:val="en-ID"/>
              </w:rPr>
              <w:t>satu-satu</w:t>
            </w:r>
            <w:proofErr w:type="spellEnd"/>
            <w:r w:rsidRPr="00CE2902">
              <w:rPr>
                <w:lang w:val="en-ID"/>
              </w:rPr>
              <w:br/>
            </w:r>
            <w:r w:rsidRPr="00CE2902">
              <w:t>@foreach ($activities as $activity) &lt;p</w:t>
            </w:r>
            <w:proofErr w:type="gramStart"/>
            <w:r w:rsidRPr="00CE2902">
              <w:t>&gt;{{ $</w:t>
            </w:r>
            <w:proofErr w:type="gramEnd"/>
            <w:r w:rsidRPr="00CE2902">
              <w:t>activity-&gt;</w:t>
            </w:r>
            <w:proofErr w:type="gramStart"/>
            <w:r w:rsidRPr="00CE2902">
              <w:t>title }</w:t>
            </w:r>
            <w:proofErr w:type="gramEnd"/>
            <w:r w:rsidRPr="00CE2902">
              <w:t xml:space="preserve">} - </w:t>
            </w:r>
            <w:proofErr w:type="gramStart"/>
            <w:r w:rsidRPr="00CE2902">
              <w:t>{{ $</w:t>
            </w:r>
            <w:proofErr w:type="gramEnd"/>
            <w:r w:rsidRPr="00CE2902">
              <w:t>activity-&gt;</w:t>
            </w:r>
            <w:proofErr w:type="gramStart"/>
            <w:r w:rsidRPr="00CE2902">
              <w:t>status }}&lt;</w:t>
            </w:r>
            <w:proofErr w:type="gramEnd"/>
            <w:r w:rsidRPr="00CE2902">
              <w:t>/p&gt; @endforeach</w:t>
            </w:r>
            <w:r w:rsidRPr="00CE2902">
              <w:rPr>
                <w:lang w:val="en-ID"/>
              </w:rPr>
              <w:br/>
            </w:r>
          </w:p>
        </w:tc>
        <w:tc>
          <w:tcPr>
            <w:tcW w:w="2207" w:type="dxa"/>
            <w:gridSpan w:val="2"/>
            <w:shd w:val="clear" w:color="auto" w:fill="FFF9E6"/>
            <w:tcMar>
              <w:top w:w="80" w:type="dxa"/>
              <w:left w:w="80" w:type="dxa"/>
              <w:bottom w:w="80" w:type="dxa"/>
              <w:right w:w="80" w:type="dxa"/>
            </w:tcMar>
            <w:vAlign w:val="center"/>
          </w:tcPr>
          <w:p w14:paraId="5F8B8885" w14:textId="6AA9DA3C" w:rsidR="00CE2902" w:rsidRPr="00CE2902" w:rsidRDefault="00CE2902" w:rsidP="00CE2902">
            <w:pPr>
              <w:spacing w:after="0"/>
              <w:rPr>
                <w:lang w:val="en-ID"/>
              </w:rPr>
            </w:pPr>
          </w:p>
        </w:tc>
      </w:tr>
      <w:tr w:rsidR="00CE2902" w:rsidRPr="0025470E" w14:paraId="38264C37" w14:textId="77777777" w:rsidTr="00CE2902">
        <w:trPr>
          <w:cantSplit/>
          <w:jc w:val="center"/>
        </w:trPr>
        <w:tc>
          <w:tcPr>
            <w:tcW w:w="1587" w:type="dxa"/>
            <w:tcMar>
              <w:top w:w="80" w:type="dxa"/>
              <w:left w:w="80" w:type="dxa"/>
              <w:bottom w:w="80" w:type="dxa"/>
              <w:right w:w="80" w:type="dxa"/>
            </w:tcMar>
            <w:vAlign w:val="center"/>
          </w:tcPr>
          <w:p w14:paraId="572217DA" w14:textId="70515CF8" w:rsidR="00CE2902" w:rsidRPr="007457D9" w:rsidRDefault="00CE2902">
            <w:pPr>
              <w:spacing w:after="0"/>
              <w:rPr>
                <w:lang w:val="sv-SE"/>
              </w:rPr>
            </w:pPr>
            <w:r>
              <w:rPr>
                <w:lang w:val="sv-SE"/>
              </w:rPr>
              <w:t xml:space="preserve">24/9/26 </w:t>
            </w:r>
          </w:p>
        </w:tc>
        <w:tc>
          <w:tcPr>
            <w:tcW w:w="2154" w:type="dxa"/>
            <w:tcMar>
              <w:top w:w="80" w:type="dxa"/>
              <w:left w:w="80" w:type="dxa"/>
              <w:bottom w:w="80" w:type="dxa"/>
              <w:right w:w="80" w:type="dxa"/>
            </w:tcMar>
            <w:vAlign w:val="center"/>
          </w:tcPr>
          <w:p w14:paraId="5D573AC9" w14:textId="77777777" w:rsidR="00CE2902" w:rsidRDefault="00CE2902">
            <w:pPr>
              <w:spacing w:after="0"/>
              <w:rPr>
                <w:lang w:val="en-ID"/>
              </w:rPr>
            </w:pPr>
            <w:r w:rsidRPr="00CE2902">
              <w:rPr>
                <w:lang w:val="en-ID"/>
              </w:rPr>
              <w:t xml:space="preserve">Pada proses submit </w:t>
            </w:r>
            <w:proofErr w:type="spellStart"/>
            <w:r w:rsidRPr="00CE2902">
              <w:rPr>
                <w:lang w:val="en-ID"/>
              </w:rPr>
              <w:t>ketika</w:t>
            </w:r>
            <w:proofErr w:type="spellEnd"/>
            <w:r w:rsidRPr="00CE2902">
              <w:rPr>
                <w:lang w:val="en-ID"/>
              </w:rPr>
              <w:t xml:space="preserve"> </w:t>
            </w:r>
            <w:proofErr w:type="spellStart"/>
            <w:r w:rsidRPr="00CE2902">
              <w:rPr>
                <w:lang w:val="en-ID"/>
              </w:rPr>
              <w:t>mengedit</w:t>
            </w:r>
            <w:proofErr w:type="spellEnd"/>
            <w:r w:rsidRPr="00CE2902">
              <w:rPr>
                <w:lang w:val="en-ID"/>
              </w:rPr>
              <w:t xml:space="preserve"> </w:t>
            </w:r>
            <w:proofErr w:type="spellStart"/>
            <w:r w:rsidRPr="00CE2902">
              <w:rPr>
                <w:lang w:val="en-ID"/>
              </w:rPr>
              <w:t>a</w:t>
            </w:r>
            <w:r>
              <w:rPr>
                <w:lang w:val="en-ID"/>
              </w:rPr>
              <w:t>pakah</w:t>
            </w:r>
            <w:proofErr w:type="spellEnd"/>
            <w:r>
              <w:rPr>
                <w:lang w:val="en-ID"/>
              </w:rPr>
              <w:t xml:space="preserve"> controller </w:t>
            </w:r>
            <w:proofErr w:type="spellStart"/>
            <w:proofErr w:type="gramStart"/>
            <w:r>
              <w:rPr>
                <w:lang w:val="en-ID"/>
              </w:rPr>
              <w:t>activities._</w:t>
            </w:r>
            <w:proofErr w:type="gramEnd"/>
            <w:r>
              <w:rPr>
                <w:lang w:val="en-ID"/>
              </w:rPr>
              <w:t>form</w:t>
            </w:r>
            <w:proofErr w:type="spellEnd"/>
            <w:r>
              <w:rPr>
                <w:lang w:val="en-ID"/>
              </w:rPr>
              <w:t xml:space="preserve"> di </w:t>
            </w:r>
            <w:proofErr w:type="spellStart"/>
            <w:r>
              <w:rPr>
                <w:lang w:val="en-ID"/>
              </w:rPr>
              <w:t>eksekusi</w:t>
            </w:r>
            <w:proofErr w:type="spellEnd"/>
            <w:r>
              <w:rPr>
                <w:lang w:val="en-ID"/>
              </w:rPr>
              <w:t xml:space="preserve"> </w:t>
            </w:r>
            <w:proofErr w:type="spellStart"/>
            <w:r>
              <w:rPr>
                <w:lang w:val="en-ID"/>
              </w:rPr>
              <w:t>dulu</w:t>
            </w:r>
            <w:proofErr w:type="spellEnd"/>
            <w:r>
              <w:rPr>
                <w:lang w:val="en-ID"/>
              </w:rPr>
              <w:t xml:space="preserve"> </w:t>
            </w:r>
            <w:proofErr w:type="spellStart"/>
            <w:r>
              <w:rPr>
                <w:lang w:val="en-ID"/>
              </w:rPr>
              <w:t>atau</w:t>
            </w:r>
            <w:proofErr w:type="spellEnd"/>
            <w:r>
              <w:rPr>
                <w:lang w:val="en-ID"/>
              </w:rPr>
              <w:t xml:space="preserve"> controller </w:t>
            </w:r>
            <w:proofErr w:type="spellStart"/>
            <w:proofErr w:type="gramStart"/>
            <w:r>
              <w:rPr>
                <w:lang w:val="en-ID"/>
              </w:rPr>
              <w:t>activities.update</w:t>
            </w:r>
            <w:proofErr w:type="spellEnd"/>
            <w:proofErr w:type="gramEnd"/>
            <w:r>
              <w:rPr>
                <w:lang w:val="en-ID"/>
              </w:rPr>
              <w:t xml:space="preserve"> </w:t>
            </w:r>
            <w:proofErr w:type="spellStart"/>
            <w:r>
              <w:rPr>
                <w:lang w:val="en-ID"/>
              </w:rPr>
              <w:t>dulu</w:t>
            </w:r>
            <w:proofErr w:type="spellEnd"/>
            <w:r>
              <w:rPr>
                <w:lang w:val="en-ID"/>
              </w:rPr>
              <w:t>.</w:t>
            </w:r>
          </w:p>
          <w:p w14:paraId="1464FA5F" w14:textId="77777777" w:rsidR="00CE2902" w:rsidRDefault="00CE2902">
            <w:pPr>
              <w:spacing w:after="0"/>
              <w:rPr>
                <w:lang w:val="en-ID"/>
              </w:rPr>
            </w:pPr>
          </w:p>
          <w:p w14:paraId="51F9F22B" w14:textId="1F302DF7" w:rsidR="00CE2902" w:rsidRPr="00CE2902" w:rsidRDefault="00CE2902">
            <w:pPr>
              <w:spacing w:after="0"/>
              <w:rPr>
                <w:lang w:val="en-ID"/>
              </w:rPr>
            </w:pPr>
            <w:r w:rsidRPr="00CE2902">
              <w:rPr>
                <w:lang w:val="en-ID"/>
              </w:rPr>
              <w:drawing>
                <wp:inline distT="0" distB="0" distL="0" distR="0" wp14:anchorId="16602411" wp14:editId="015450A9">
                  <wp:extent cx="1266190" cy="267335"/>
                  <wp:effectExtent l="0" t="0" r="0" b="0"/>
                  <wp:docPr id="18842142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214277" name=""/>
                          <pic:cNvPicPr/>
                        </pic:nvPicPr>
                        <pic:blipFill>
                          <a:blip r:embed="rId19"/>
                          <a:stretch>
                            <a:fillRect/>
                          </a:stretch>
                        </pic:blipFill>
                        <pic:spPr>
                          <a:xfrm>
                            <a:off x="0" y="0"/>
                            <a:ext cx="1266190" cy="267335"/>
                          </a:xfrm>
                          <a:prstGeom prst="rect">
                            <a:avLst/>
                          </a:prstGeom>
                        </pic:spPr>
                      </pic:pic>
                    </a:graphicData>
                  </a:graphic>
                </wp:inline>
              </w:drawing>
            </w:r>
          </w:p>
        </w:tc>
        <w:tc>
          <w:tcPr>
            <w:tcW w:w="2268" w:type="dxa"/>
            <w:tcMar>
              <w:top w:w="80" w:type="dxa"/>
              <w:left w:w="80" w:type="dxa"/>
              <w:bottom w:w="80" w:type="dxa"/>
              <w:right w:w="80" w:type="dxa"/>
            </w:tcMar>
            <w:vAlign w:val="center"/>
          </w:tcPr>
          <w:p w14:paraId="7CCC2BA4" w14:textId="370BBC99" w:rsidR="00CE2902" w:rsidRPr="00CE2902" w:rsidRDefault="00CE2902">
            <w:pPr>
              <w:spacing w:after="0"/>
              <w:rPr>
                <w:lang w:val="en-ID"/>
              </w:rPr>
            </w:pPr>
            <w:r>
              <w:rPr>
                <w:lang w:val="en-ID"/>
              </w:rPr>
              <w:t>_</w:t>
            </w:r>
            <w:proofErr w:type="spellStart"/>
            <w:proofErr w:type="gramStart"/>
            <w:r>
              <w:rPr>
                <w:lang w:val="en-ID"/>
              </w:rPr>
              <w:t>form.blade</w:t>
            </w:r>
            <w:proofErr w:type="spellEnd"/>
            <w:proofErr w:type="gramEnd"/>
            <w:r>
              <w:rPr>
                <w:lang w:val="en-ID"/>
              </w:rPr>
              <w:t xml:space="preserve"> </w:t>
            </w:r>
            <w:proofErr w:type="spellStart"/>
            <w:r>
              <w:rPr>
                <w:lang w:val="en-ID"/>
              </w:rPr>
              <w:t>muncul</w:t>
            </w:r>
            <w:proofErr w:type="spellEnd"/>
            <w:r>
              <w:rPr>
                <w:lang w:val="en-ID"/>
              </w:rPr>
              <w:t xml:space="preserve"> </w:t>
            </w:r>
            <w:proofErr w:type="spellStart"/>
            <w:r>
              <w:rPr>
                <w:lang w:val="en-ID"/>
              </w:rPr>
              <w:t>terlebih</w:t>
            </w:r>
            <w:proofErr w:type="spellEnd"/>
            <w:r>
              <w:rPr>
                <w:lang w:val="en-ID"/>
              </w:rPr>
              <w:t xml:space="preserve"> </w:t>
            </w:r>
            <w:proofErr w:type="spellStart"/>
            <w:r>
              <w:rPr>
                <w:lang w:val="en-ID"/>
              </w:rPr>
              <w:t>dahulu</w:t>
            </w:r>
            <w:proofErr w:type="spellEnd"/>
            <w:r>
              <w:rPr>
                <w:lang w:val="en-ID"/>
              </w:rPr>
              <w:t>.</w:t>
            </w:r>
          </w:p>
        </w:tc>
        <w:tc>
          <w:tcPr>
            <w:tcW w:w="1984" w:type="dxa"/>
            <w:tcMar>
              <w:top w:w="80" w:type="dxa"/>
              <w:left w:w="80" w:type="dxa"/>
              <w:bottom w:w="80" w:type="dxa"/>
              <w:right w:w="80" w:type="dxa"/>
            </w:tcMar>
            <w:vAlign w:val="center"/>
          </w:tcPr>
          <w:p w14:paraId="3FB3327B" w14:textId="5DEF64A0" w:rsidR="00CE2902" w:rsidRPr="0025470E" w:rsidRDefault="00CE2902">
            <w:pPr>
              <w:spacing w:after="0"/>
              <w:rPr>
                <w:lang w:val="en-ID"/>
              </w:rPr>
            </w:pPr>
            <w:proofErr w:type="spellStart"/>
            <w:r w:rsidRPr="0025470E">
              <w:rPr>
                <w:lang w:val="en-ID"/>
              </w:rPr>
              <w:t>Ternyata</w:t>
            </w:r>
            <w:proofErr w:type="spellEnd"/>
            <w:r w:rsidRPr="0025470E">
              <w:rPr>
                <w:lang w:val="en-ID"/>
              </w:rPr>
              <w:t xml:space="preserve"> Ketika </w:t>
            </w:r>
            <w:proofErr w:type="spellStart"/>
            <w:r w:rsidR="0025470E" w:rsidRPr="0025470E">
              <w:rPr>
                <w:lang w:val="en-ID"/>
              </w:rPr>
              <w:t>masuk</w:t>
            </w:r>
            <w:proofErr w:type="spellEnd"/>
            <w:r w:rsidR="0025470E" w:rsidRPr="0025470E">
              <w:rPr>
                <w:lang w:val="en-ID"/>
              </w:rPr>
              <w:t xml:space="preserve"> </w:t>
            </w:r>
            <w:proofErr w:type="spellStart"/>
            <w:r w:rsidR="0025470E" w:rsidRPr="0025470E">
              <w:rPr>
                <w:lang w:val="en-ID"/>
              </w:rPr>
              <w:t>ke</w:t>
            </w:r>
            <w:proofErr w:type="spellEnd"/>
            <w:r w:rsidR="0025470E" w:rsidRPr="0025470E">
              <w:rPr>
                <w:lang w:val="en-ID"/>
              </w:rPr>
              <w:t xml:space="preserve"> </w:t>
            </w:r>
            <w:proofErr w:type="spellStart"/>
            <w:proofErr w:type="gramStart"/>
            <w:r w:rsidR="0025470E" w:rsidRPr="0025470E">
              <w:rPr>
                <w:lang w:val="en-ID"/>
              </w:rPr>
              <w:t>edit.blade</w:t>
            </w:r>
            <w:proofErr w:type="spellEnd"/>
            <w:proofErr w:type="gramEnd"/>
            <w:r w:rsidR="0025470E" w:rsidRPr="0025470E">
              <w:rPr>
                <w:lang w:val="en-ID"/>
              </w:rPr>
              <w:t>, _</w:t>
            </w:r>
            <w:proofErr w:type="spellStart"/>
            <w:proofErr w:type="gramStart"/>
            <w:r w:rsidR="0025470E" w:rsidRPr="0025470E">
              <w:rPr>
                <w:lang w:val="en-ID"/>
              </w:rPr>
              <w:t>form.blade</w:t>
            </w:r>
            <w:proofErr w:type="spellEnd"/>
            <w:proofErr w:type="gramEnd"/>
            <w:r w:rsidR="0025470E" w:rsidRPr="0025470E">
              <w:rPr>
                <w:lang w:val="en-ID"/>
              </w:rPr>
              <w:t xml:space="preserve"> di </w:t>
            </w:r>
            <w:proofErr w:type="spellStart"/>
            <w:r w:rsidR="0025470E" w:rsidRPr="0025470E">
              <w:rPr>
                <w:lang w:val="en-ID"/>
              </w:rPr>
              <w:t>jalankan</w:t>
            </w:r>
            <w:proofErr w:type="spellEnd"/>
            <w:r w:rsidR="0025470E" w:rsidRPr="0025470E">
              <w:rPr>
                <w:lang w:val="en-ID"/>
              </w:rPr>
              <w:t xml:space="preserve"> </w:t>
            </w:r>
            <w:proofErr w:type="spellStart"/>
            <w:r w:rsidR="0025470E" w:rsidRPr="0025470E">
              <w:rPr>
                <w:lang w:val="en-ID"/>
              </w:rPr>
              <w:t>terlebih</w:t>
            </w:r>
            <w:proofErr w:type="spellEnd"/>
            <w:r w:rsidR="0025470E" w:rsidRPr="0025470E">
              <w:rPr>
                <w:lang w:val="en-ID"/>
              </w:rPr>
              <w:t xml:space="preserve"> </w:t>
            </w:r>
            <w:proofErr w:type="spellStart"/>
            <w:r w:rsidR="0025470E" w:rsidRPr="0025470E">
              <w:rPr>
                <w:lang w:val="en-ID"/>
              </w:rPr>
              <w:t>dahulu</w:t>
            </w:r>
            <w:proofErr w:type="spellEnd"/>
            <w:r w:rsidR="0025470E" w:rsidRPr="0025470E">
              <w:rPr>
                <w:lang w:val="en-ID"/>
              </w:rPr>
              <w:t xml:space="preserve"> </w:t>
            </w:r>
            <w:proofErr w:type="spellStart"/>
            <w:r w:rsidR="0025470E" w:rsidRPr="0025470E">
              <w:rPr>
                <w:lang w:val="en-ID"/>
              </w:rPr>
              <w:t>barulah</w:t>
            </w:r>
            <w:proofErr w:type="spellEnd"/>
            <w:r w:rsidR="0025470E" w:rsidRPr="0025470E">
              <w:rPr>
                <w:lang w:val="en-ID"/>
              </w:rPr>
              <w:t xml:space="preserve"> </w:t>
            </w:r>
            <w:proofErr w:type="spellStart"/>
            <w:r w:rsidR="0025470E" w:rsidRPr="0025470E">
              <w:rPr>
                <w:lang w:val="en-ID"/>
              </w:rPr>
              <w:t>setelah</w:t>
            </w:r>
            <w:proofErr w:type="spellEnd"/>
            <w:r w:rsidR="0025470E" w:rsidRPr="0025470E">
              <w:rPr>
                <w:lang w:val="en-ID"/>
              </w:rPr>
              <w:t xml:space="preserve"> </w:t>
            </w:r>
            <w:proofErr w:type="spellStart"/>
            <w:r w:rsidR="0025470E" w:rsidRPr="0025470E">
              <w:rPr>
                <w:lang w:val="en-ID"/>
              </w:rPr>
              <w:t>tombol</w:t>
            </w:r>
            <w:proofErr w:type="spellEnd"/>
            <w:r w:rsidR="0025470E" w:rsidRPr="0025470E">
              <w:rPr>
                <w:lang w:val="en-ID"/>
              </w:rPr>
              <w:t xml:space="preserve"> sub</w:t>
            </w:r>
            <w:r w:rsidR="0025470E">
              <w:rPr>
                <w:lang w:val="en-ID"/>
              </w:rPr>
              <w:t xml:space="preserve">mit </w:t>
            </w:r>
            <w:proofErr w:type="spellStart"/>
            <w:r w:rsidR="0025470E">
              <w:rPr>
                <w:lang w:val="en-ID"/>
              </w:rPr>
              <w:t>aktif</w:t>
            </w:r>
            <w:proofErr w:type="spellEnd"/>
            <w:r w:rsidR="0025470E">
              <w:rPr>
                <w:lang w:val="en-ID"/>
              </w:rPr>
              <w:t xml:space="preserve">. </w:t>
            </w:r>
            <w:proofErr w:type="spellStart"/>
            <w:r w:rsidR="0025470E">
              <w:rPr>
                <w:lang w:val="en-ID"/>
              </w:rPr>
              <w:t>Controller.update</w:t>
            </w:r>
            <w:proofErr w:type="spellEnd"/>
            <w:r w:rsidR="0025470E">
              <w:rPr>
                <w:lang w:val="en-ID"/>
              </w:rPr>
              <w:t xml:space="preserve"> </w:t>
            </w:r>
            <w:proofErr w:type="spellStart"/>
            <w:r w:rsidR="0025470E">
              <w:rPr>
                <w:lang w:val="en-ID"/>
              </w:rPr>
              <w:t>dijalankan</w:t>
            </w:r>
            <w:proofErr w:type="spellEnd"/>
            <w:r w:rsidR="0025470E">
              <w:rPr>
                <w:lang w:val="en-ID"/>
              </w:rPr>
              <w:t>.</w:t>
            </w:r>
          </w:p>
        </w:tc>
        <w:tc>
          <w:tcPr>
            <w:tcW w:w="2207" w:type="dxa"/>
            <w:gridSpan w:val="2"/>
            <w:tcMar>
              <w:top w:w="80" w:type="dxa"/>
              <w:left w:w="80" w:type="dxa"/>
              <w:bottom w:w="80" w:type="dxa"/>
              <w:right w:w="80" w:type="dxa"/>
            </w:tcMar>
            <w:vAlign w:val="center"/>
          </w:tcPr>
          <w:p w14:paraId="58A474EB" w14:textId="59B4042D" w:rsidR="00CE2902" w:rsidRPr="0025470E" w:rsidRDefault="00CE2902">
            <w:pPr>
              <w:spacing w:after="0"/>
              <w:rPr>
                <w:lang w:val="en-ID"/>
              </w:rPr>
            </w:pPr>
          </w:p>
        </w:tc>
      </w:tr>
      <w:tr w:rsidR="00CE2902" w:rsidRPr="007457D9" w14:paraId="79BA89EF" w14:textId="77777777" w:rsidTr="00CE2902">
        <w:trPr>
          <w:cantSplit/>
          <w:jc w:val="center"/>
        </w:trPr>
        <w:tc>
          <w:tcPr>
            <w:tcW w:w="1587" w:type="dxa"/>
            <w:shd w:val="clear" w:color="auto" w:fill="FFF9E6"/>
            <w:tcMar>
              <w:top w:w="80" w:type="dxa"/>
              <w:left w:w="80" w:type="dxa"/>
              <w:bottom w:w="80" w:type="dxa"/>
              <w:right w:w="80" w:type="dxa"/>
            </w:tcMar>
            <w:vAlign w:val="center"/>
          </w:tcPr>
          <w:p w14:paraId="3046A296" w14:textId="650BB555" w:rsidR="00CE2902" w:rsidRPr="007457D9" w:rsidRDefault="00CE2902" w:rsidP="00CE2902">
            <w:pPr>
              <w:spacing w:after="0"/>
              <w:rPr>
                <w:lang w:val="sv-SE"/>
              </w:rPr>
            </w:pPr>
            <w:r>
              <w:t>25/9/26</w:t>
            </w:r>
          </w:p>
        </w:tc>
        <w:tc>
          <w:tcPr>
            <w:tcW w:w="2154" w:type="dxa"/>
            <w:shd w:val="clear" w:color="auto" w:fill="FFF9E6"/>
            <w:tcMar>
              <w:top w:w="80" w:type="dxa"/>
              <w:left w:w="80" w:type="dxa"/>
              <w:bottom w:w="80" w:type="dxa"/>
              <w:right w:w="80" w:type="dxa"/>
            </w:tcMar>
            <w:vAlign w:val="center"/>
          </w:tcPr>
          <w:p w14:paraId="20D82EB5" w14:textId="0D387565" w:rsidR="00CE2902" w:rsidRPr="007457D9" w:rsidRDefault="00CE2902" w:rsidP="00CE2902">
            <w:pPr>
              <w:spacing w:after="0"/>
              <w:rPr>
                <w:lang w:val="sv-SE"/>
              </w:rPr>
            </w:pPr>
            <w:r w:rsidRPr="00305BC5">
              <w:rPr>
                <w:lang w:val="sv-SE"/>
              </w:rPr>
              <w:t>Apa bedanya form dan h</w:t>
            </w:r>
            <w:r>
              <w:rPr>
                <w:lang w:val="sv-SE"/>
              </w:rPr>
              <w:t>ref</w:t>
            </w:r>
          </w:p>
        </w:tc>
        <w:tc>
          <w:tcPr>
            <w:tcW w:w="2268" w:type="dxa"/>
            <w:shd w:val="clear" w:color="auto" w:fill="FFF9E6"/>
            <w:tcMar>
              <w:top w:w="80" w:type="dxa"/>
              <w:left w:w="80" w:type="dxa"/>
              <w:bottom w:w="80" w:type="dxa"/>
              <w:right w:w="80" w:type="dxa"/>
            </w:tcMar>
            <w:vAlign w:val="center"/>
          </w:tcPr>
          <w:p w14:paraId="2084A3E8" w14:textId="49FC4C4D" w:rsidR="00CE2902" w:rsidRPr="007457D9" w:rsidRDefault="00CE2902" w:rsidP="00CE2902">
            <w:pPr>
              <w:spacing w:after="0"/>
              <w:rPr>
                <w:lang w:val="sv-SE"/>
              </w:rPr>
            </w:pPr>
            <w:r w:rsidRPr="00305BC5">
              <w:rPr>
                <w:lang w:val="en-ID"/>
              </w:rPr>
              <w:t xml:space="preserve">Saya </w:t>
            </w:r>
            <w:proofErr w:type="spellStart"/>
            <w:r w:rsidRPr="00305BC5">
              <w:rPr>
                <w:lang w:val="en-ID"/>
              </w:rPr>
              <w:t>mencoba</w:t>
            </w:r>
            <w:proofErr w:type="spellEnd"/>
            <w:r w:rsidRPr="00305BC5">
              <w:rPr>
                <w:lang w:val="en-ID"/>
              </w:rPr>
              <w:t xml:space="preserve"> </w:t>
            </w:r>
            <w:proofErr w:type="spellStart"/>
            <w:r w:rsidRPr="00305BC5">
              <w:rPr>
                <w:lang w:val="en-ID"/>
              </w:rPr>
              <w:t>m</w:t>
            </w:r>
            <w:r>
              <w:rPr>
                <w:lang w:val="en-ID"/>
              </w:rPr>
              <w:t>emanggil</w:t>
            </w:r>
            <w:proofErr w:type="spellEnd"/>
            <w:r w:rsidRPr="00305BC5">
              <w:rPr>
                <w:lang w:val="en-ID"/>
              </w:rPr>
              <w:t xml:space="preserve"> controller </w:t>
            </w:r>
            <w:proofErr w:type="spellStart"/>
            <w:r w:rsidRPr="00305BC5">
              <w:rPr>
                <w:lang w:val="en-ID"/>
              </w:rPr>
              <w:t>m</w:t>
            </w:r>
            <w:r>
              <w:rPr>
                <w:lang w:val="en-ID"/>
              </w:rPr>
              <w:t>enggunakan</w:t>
            </w:r>
            <w:proofErr w:type="spellEnd"/>
            <w:r>
              <w:rPr>
                <w:lang w:val="en-ID"/>
              </w:rPr>
              <w:t xml:space="preserve"> </w:t>
            </w:r>
            <w:proofErr w:type="spellStart"/>
            <w:r>
              <w:rPr>
                <w:lang w:val="en-ID"/>
              </w:rPr>
              <w:t>href</w:t>
            </w:r>
            <w:proofErr w:type="spellEnd"/>
            <w:r>
              <w:rPr>
                <w:lang w:val="en-ID"/>
              </w:rPr>
              <w:t xml:space="preserve"> dan form</w:t>
            </w:r>
          </w:p>
        </w:tc>
        <w:tc>
          <w:tcPr>
            <w:tcW w:w="1984" w:type="dxa"/>
            <w:shd w:val="clear" w:color="auto" w:fill="FFF9E6"/>
            <w:tcMar>
              <w:top w:w="80" w:type="dxa"/>
              <w:left w:w="80" w:type="dxa"/>
              <w:bottom w:w="80" w:type="dxa"/>
              <w:right w:w="80" w:type="dxa"/>
            </w:tcMar>
            <w:vAlign w:val="center"/>
          </w:tcPr>
          <w:p w14:paraId="1B90C011" w14:textId="6F08110B" w:rsidR="00CE2902" w:rsidRPr="007457D9" w:rsidRDefault="00CE2902" w:rsidP="00CE2902">
            <w:pPr>
              <w:spacing w:after="0"/>
              <w:rPr>
                <w:lang w:val="sv-SE"/>
              </w:rPr>
            </w:pPr>
            <w:r w:rsidRPr="00CE2902">
              <w:rPr>
                <w:lang w:val="sv-SE"/>
              </w:rPr>
              <w:t xml:space="preserve">Bedanya adalah href selalu menggunakan mthod GET sedangkan form methodnya POST </w:t>
            </w:r>
          </w:p>
        </w:tc>
        <w:tc>
          <w:tcPr>
            <w:tcW w:w="2207" w:type="dxa"/>
            <w:gridSpan w:val="2"/>
            <w:shd w:val="clear" w:color="auto" w:fill="FFF9E6"/>
            <w:tcMar>
              <w:top w:w="80" w:type="dxa"/>
              <w:left w:w="80" w:type="dxa"/>
              <w:bottom w:w="80" w:type="dxa"/>
              <w:right w:w="80" w:type="dxa"/>
            </w:tcMar>
            <w:vAlign w:val="center"/>
          </w:tcPr>
          <w:p w14:paraId="1B251C47" w14:textId="2382C27E" w:rsidR="00CE2902" w:rsidRPr="007457D9" w:rsidRDefault="00CE2902" w:rsidP="00CE2902">
            <w:pPr>
              <w:spacing w:after="0"/>
              <w:rPr>
                <w:lang w:val="sv-SE"/>
              </w:rPr>
            </w:pPr>
            <w:r w:rsidRPr="007457D9">
              <w:rPr>
                <w:lang w:val="sv-SE"/>
              </w:rPr>
              <w:t>Jadi Ketika update saya m</w:t>
            </w:r>
            <w:r>
              <w:rPr>
                <w:lang w:val="sv-SE"/>
              </w:rPr>
              <w:t>enggunakan form sedangkan ketika ingin menampilkan blade saya menggunakan href</w:t>
            </w:r>
          </w:p>
        </w:tc>
      </w:tr>
      <w:tr w:rsidR="00CE2902" w:rsidRPr="007457D9" w14:paraId="19629A91" w14:textId="77777777" w:rsidTr="00CE2902">
        <w:trPr>
          <w:cantSplit/>
          <w:jc w:val="center"/>
        </w:trPr>
        <w:tc>
          <w:tcPr>
            <w:tcW w:w="1587" w:type="dxa"/>
            <w:tcMar>
              <w:top w:w="80" w:type="dxa"/>
              <w:left w:w="80" w:type="dxa"/>
              <w:bottom w:w="80" w:type="dxa"/>
              <w:right w:w="80" w:type="dxa"/>
            </w:tcMar>
            <w:vAlign w:val="center"/>
          </w:tcPr>
          <w:p w14:paraId="044A943B" w14:textId="77777777" w:rsidR="00CE2902" w:rsidRPr="007457D9" w:rsidRDefault="00CE2902" w:rsidP="00CE2902">
            <w:pPr>
              <w:spacing w:after="0"/>
              <w:rPr>
                <w:lang w:val="sv-SE"/>
              </w:rPr>
            </w:pPr>
          </w:p>
        </w:tc>
        <w:tc>
          <w:tcPr>
            <w:tcW w:w="2154" w:type="dxa"/>
            <w:tcMar>
              <w:top w:w="80" w:type="dxa"/>
              <w:left w:w="80" w:type="dxa"/>
              <w:bottom w:w="80" w:type="dxa"/>
              <w:right w:w="80" w:type="dxa"/>
            </w:tcMar>
            <w:vAlign w:val="center"/>
          </w:tcPr>
          <w:p w14:paraId="3C255F65" w14:textId="77777777" w:rsidR="00CE2902" w:rsidRPr="007457D9" w:rsidRDefault="00CE2902" w:rsidP="00CE2902">
            <w:pPr>
              <w:spacing w:after="0"/>
              <w:rPr>
                <w:lang w:val="sv-SE"/>
              </w:rPr>
            </w:pPr>
          </w:p>
        </w:tc>
        <w:tc>
          <w:tcPr>
            <w:tcW w:w="2268" w:type="dxa"/>
            <w:tcMar>
              <w:top w:w="80" w:type="dxa"/>
              <w:left w:w="80" w:type="dxa"/>
              <w:bottom w:w="80" w:type="dxa"/>
              <w:right w:w="80" w:type="dxa"/>
            </w:tcMar>
            <w:vAlign w:val="center"/>
          </w:tcPr>
          <w:p w14:paraId="00C975DE" w14:textId="77777777" w:rsidR="00CE2902" w:rsidRPr="007457D9" w:rsidRDefault="00CE2902" w:rsidP="00CE2902">
            <w:pPr>
              <w:spacing w:after="0"/>
              <w:rPr>
                <w:lang w:val="sv-SE"/>
              </w:rPr>
            </w:pPr>
          </w:p>
        </w:tc>
        <w:tc>
          <w:tcPr>
            <w:tcW w:w="1984" w:type="dxa"/>
            <w:tcMar>
              <w:top w:w="80" w:type="dxa"/>
              <w:left w:w="80" w:type="dxa"/>
              <w:bottom w:w="80" w:type="dxa"/>
              <w:right w:w="80" w:type="dxa"/>
            </w:tcMar>
            <w:vAlign w:val="center"/>
          </w:tcPr>
          <w:p w14:paraId="4BBB86C3" w14:textId="77777777" w:rsidR="00CE2902" w:rsidRPr="007457D9" w:rsidRDefault="00CE2902" w:rsidP="00CE2902">
            <w:pPr>
              <w:spacing w:after="0"/>
              <w:rPr>
                <w:lang w:val="sv-SE"/>
              </w:rPr>
            </w:pPr>
          </w:p>
        </w:tc>
        <w:tc>
          <w:tcPr>
            <w:tcW w:w="2207" w:type="dxa"/>
            <w:gridSpan w:val="2"/>
            <w:tcMar>
              <w:top w:w="80" w:type="dxa"/>
              <w:left w:w="80" w:type="dxa"/>
              <w:bottom w:w="80" w:type="dxa"/>
              <w:right w:w="80" w:type="dxa"/>
            </w:tcMar>
            <w:vAlign w:val="center"/>
          </w:tcPr>
          <w:p w14:paraId="742DBAC2" w14:textId="77777777" w:rsidR="00CE2902" w:rsidRPr="007457D9" w:rsidRDefault="00CE2902" w:rsidP="00CE2902">
            <w:pPr>
              <w:spacing w:after="0"/>
              <w:rPr>
                <w:lang w:val="sv-SE"/>
              </w:rPr>
            </w:pPr>
          </w:p>
        </w:tc>
      </w:tr>
      <w:tr w:rsidR="00CE2902" w:rsidRPr="007457D9" w14:paraId="214FC8CB" w14:textId="77777777" w:rsidTr="00CE2902">
        <w:trPr>
          <w:cantSplit/>
          <w:jc w:val="center"/>
        </w:trPr>
        <w:tc>
          <w:tcPr>
            <w:tcW w:w="1587" w:type="dxa"/>
            <w:tcMar>
              <w:top w:w="80" w:type="dxa"/>
              <w:left w:w="80" w:type="dxa"/>
              <w:bottom w:w="80" w:type="dxa"/>
              <w:right w:w="80" w:type="dxa"/>
            </w:tcMar>
            <w:vAlign w:val="center"/>
          </w:tcPr>
          <w:p w14:paraId="76D06A57" w14:textId="77777777" w:rsidR="00CE2902" w:rsidRPr="007457D9" w:rsidRDefault="00CE2902" w:rsidP="00CE2902">
            <w:pPr>
              <w:spacing w:after="0"/>
              <w:rPr>
                <w:lang w:val="sv-SE"/>
              </w:rPr>
            </w:pPr>
          </w:p>
        </w:tc>
        <w:tc>
          <w:tcPr>
            <w:tcW w:w="2154" w:type="dxa"/>
            <w:tcMar>
              <w:top w:w="80" w:type="dxa"/>
              <w:left w:w="80" w:type="dxa"/>
              <w:bottom w:w="80" w:type="dxa"/>
              <w:right w:w="80" w:type="dxa"/>
            </w:tcMar>
            <w:vAlign w:val="center"/>
          </w:tcPr>
          <w:p w14:paraId="348C7841" w14:textId="77777777" w:rsidR="00CE2902" w:rsidRPr="007457D9" w:rsidRDefault="00CE2902" w:rsidP="00CE2902">
            <w:pPr>
              <w:spacing w:after="0"/>
              <w:rPr>
                <w:lang w:val="sv-SE"/>
              </w:rPr>
            </w:pPr>
          </w:p>
        </w:tc>
        <w:tc>
          <w:tcPr>
            <w:tcW w:w="2268" w:type="dxa"/>
            <w:tcMar>
              <w:top w:w="80" w:type="dxa"/>
              <w:left w:w="80" w:type="dxa"/>
              <w:bottom w:w="80" w:type="dxa"/>
              <w:right w:w="80" w:type="dxa"/>
            </w:tcMar>
            <w:vAlign w:val="center"/>
          </w:tcPr>
          <w:p w14:paraId="0BEE17C7" w14:textId="77777777" w:rsidR="00CE2902" w:rsidRPr="007457D9" w:rsidRDefault="00CE2902" w:rsidP="00CE2902">
            <w:pPr>
              <w:spacing w:after="0"/>
              <w:rPr>
                <w:lang w:val="sv-SE"/>
              </w:rPr>
            </w:pPr>
          </w:p>
        </w:tc>
        <w:tc>
          <w:tcPr>
            <w:tcW w:w="1984" w:type="dxa"/>
            <w:tcMar>
              <w:top w:w="80" w:type="dxa"/>
              <w:left w:w="80" w:type="dxa"/>
              <w:bottom w:w="80" w:type="dxa"/>
              <w:right w:w="80" w:type="dxa"/>
            </w:tcMar>
            <w:vAlign w:val="center"/>
          </w:tcPr>
          <w:p w14:paraId="4812EFAE" w14:textId="77777777" w:rsidR="00CE2902" w:rsidRPr="007457D9" w:rsidRDefault="00CE2902" w:rsidP="00CE2902">
            <w:pPr>
              <w:spacing w:after="0"/>
              <w:rPr>
                <w:lang w:val="sv-SE"/>
              </w:rPr>
            </w:pPr>
          </w:p>
        </w:tc>
        <w:tc>
          <w:tcPr>
            <w:tcW w:w="2207" w:type="dxa"/>
            <w:gridSpan w:val="2"/>
            <w:tcMar>
              <w:top w:w="80" w:type="dxa"/>
              <w:left w:w="80" w:type="dxa"/>
              <w:bottom w:w="80" w:type="dxa"/>
              <w:right w:w="80" w:type="dxa"/>
            </w:tcMar>
            <w:vAlign w:val="center"/>
          </w:tcPr>
          <w:p w14:paraId="1981BD81" w14:textId="77777777" w:rsidR="00CE2902" w:rsidRPr="007457D9" w:rsidRDefault="00CE2902" w:rsidP="00CE2902">
            <w:pPr>
              <w:spacing w:after="0"/>
              <w:rPr>
                <w:lang w:val="sv-SE"/>
              </w:rPr>
            </w:pPr>
          </w:p>
        </w:tc>
      </w:tr>
    </w:tbl>
    <w:p w14:paraId="0CD6DFCD" w14:textId="77777777" w:rsidR="00B737BC" w:rsidRPr="005A6A1D" w:rsidRDefault="00000000">
      <w:pPr>
        <w:rPr>
          <w:lang w:val="fi-FI"/>
        </w:rPr>
      </w:pPr>
      <w:r w:rsidRPr="005A6A1D">
        <w:rPr>
          <w:b/>
          <w:lang w:val="fi-FI"/>
        </w:rPr>
        <w:t>Pilih satu saran AI/sumber. Jelaskan kembali konsepnya dengan bahasa sendiri dan bukti yang memverifikasinya:</w:t>
      </w:r>
    </w:p>
    <w:tbl>
      <w:tblPr>
        <w:tblStyle w:val="KisiTabel"/>
        <w:tblW w:w="0" w:type="auto"/>
        <w:tblLook w:val="04A0" w:firstRow="1" w:lastRow="0" w:firstColumn="1" w:lastColumn="0" w:noHBand="0" w:noVBand="1"/>
      </w:tblPr>
      <w:tblGrid>
        <w:gridCol w:w="10364"/>
      </w:tblGrid>
      <w:tr w:rsidR="00D51048" w:rsidRPr="006933A4" w14:paraId="5558A634" w14:textId="77777777" w:rsidTr="00D51048">
        <w:tc>
          <w:tcPr>
            <w:tcW w:w="10364" w:type="dxa"/>
          </w:tcPr>
          <w:p w14:paraId="14EFFA0E" w14:textId="77777777" w:rsidR="00D51048" w:rsidRPr="00694B7A" w:rsidRDefault="00D51048">
            <w:pPr>
              <w:pStyle w:val="Judul1"/>
              <w:rPr>
                <w:lang w:val="sv-SE"/>
              </w:rPr>
            </w:pPr>
          </w:p>
        </w:tc>
      </w:tr>
    </w:tbl>
    <w:p w14:paraId="0DE0DF59" w14:textId="77777777" w:rsidR="00B737BC" w:rsidRDefault="00000000">
      <w:pPr>
        <w:pStyle w:val="Judul1"/>
      </w:pPr>
      <w:r>
        <w:t xml:space="preserve">P. </w:t>
      </w:r>
      <w:proofErr w:type="spellStart"/>
      <w:r>
        <w:t>Self Assessment</w:t>
      </w:r>
      <w:proofErr w:type="spellEnd"/>
    </w:p>
    <w:tbl>
      <w:tblPr>
        <w:tblW w:w="0" w:type="auto"/>
        <w:jc w:val="center"/>
        <w:tblLayout w:type="fixed"/>
        <w:tblLook w:val="04A0" w:firstRow="1" w:lastRow="0" w:firstColumn="1" w:lastColumn="0" w:noHBand="0" w:noVBand="1"/>
      </w:tblPr>
      <w:tblGrid>
        <w:gridCol w:w="6690"/>
        <w:gridCol w:w="680"/>
        <w:gridCol w:w="680"/>
        <w:gridCol w:w="680"/>
        <w:gridCol w:w="680"/>
        <w:gridCol w:w="680"/>
      </w:tblGrid>
      <w:tr w:rsidR="00B737BC" w14:paraId="04BC08D6" w14:textId="77777777">
        <w:trPr>
          <w:cantSplit/>
          <w:tblHeader/>
          <w:jc w:val="center"/>
        </w:trPr>
        <w:tc>
          <w:tcPr>
            <w:tcW w:w="6690" w:type="dxa"/>
            <w:shd w:val="clear" w:color="auto" w:fill="F4B400"/>
            <w:tcMar>
              <w:top w:w="80" w:type="dxa"/>
              <w:left w:w="80" w:type="dxa"/>
              <w:bottom w:w="80" w:type="dxa"/>
              <w:right w:w="80" w:type="dxa"/>
            </w:tcMar>
            <w:vAlign w:val="center"/>
          </w:tcPr>
          <w:p w14:paraId="06E514C1" w14:textId="77777777" w:rsidR="00B737BC" w:rsidRDefault="00000000">
            <w:pPr>
              <w:spacing w:after="0"/>
            </w:pPr>
            <w:proofErr w:type="spellStart"/>
            <w:r>
              <w:rPr>
                <w:b/>
                <w:color w:val="FFFFFF"/>
                <w:sz w:val="15"/>
              </w:rPr>
              <w:t>Pernyataan</w:t>
            </w:r>
            <w:proofErr w:type="spellEnd"/>
          </w:p>
        </w:tc>
        <w:tc>
          <w:tcPr>
            <w:tcW w:w="680" w:type="dxa"/>
            <w:shd w:val="clear" w:color="auto" w:fill="F4B400"/>
            <w:tcMar>
              <w:top w:w="80" w:type="dxa"/>
              <w:left w:w="80" w:type="dxa"/>
              <w:bottom w:w="80" w:type="dxa"/>
              <w:right w:w="80" w:type="dxa"/>
            </w:tcMar>
            <w:vAlign w:val="center"/>
          </w:tcPr>
          <w:p w14:paraId="1D59E52A" w14:textId="77777777" w:rsidR="00B737BC" w:rsidRDefault="00000000">
            <w:pPr>
              <w:spacing w:after="0"/>
            </w:pPr>
            <w:r>
              <w:rPr>
                <w:b/>
                <w:color w:val="FFFFFF"/>
                <w:sz w:val="15"/>
              </w:rPr>
              <w:t>1</w:t>
            </w:r>
          </w:p>
        </w:tc>
        <w:tc>
          <w:tcPr>
            <w:tcW w:w="680" w:type="dxa"/>
            <w:shd w:val="clear" w:color="auto" w:fill="F4B400"/>
            <w:tcMar>
              <w:top w:w="80" w:type="dxa"/>
              <w:left w:w="80" w:type="dxa"/>
              <w:bottom w:w="80" w:type="dxa"/>
              <w:right w:w="80" w:type="dxa"/>
            </w:tcMar>
            <w:vAlign w:val="center"/>
          </w:tcPr>
          <w:p w14:paraId="1CB946D0" w14:textId="77777777" w:rsidR="00B737BC" w:rsidRDefault="00000000">
            <w:pPr>
              <w:spacing w:after="0"/>
            </w:pPr>
            <w:r>
              <w:rPr>
                <w:b/>
                <w:color w:val="FFFFFF"/>
                <w:sz w:val="15"/>
              </w:rPr>
              <w:t>2</w:t>
            </w:r>
          </w:p>
        </w:tc>
        <w:tc>
          <w:tcPr>
            <w:tcW w:w="680" w:type="dxa"/>
            <w:shd w:val="clear" w:color="auto" w:fill="F4B400"/>
            <w:tcMar>
              <w:top w:w="80" w:type="dxa"/>
              <w:left w:w="80" w:type="dxa"/>
              <w:bottom w:w="80" w:type="dxa"/>
              <w:right w:w="80" w:type="dxa"/>
            </w:tcMar>
            <w:vAlign w:val="center"/>
          </w:tcPr>
          <w:p w14:paraId="0ADE6924" w14:textId="77777777" w:rsidR="00B737BC" w:rsidRDefault="00000000">
            <w:pPr>
              <w:spacing w:after="0"/>
            </w:pPr>
            <w:r>
              <w:rPr>
                <w:b/>
                <w:color w:val="FFFFFF"/>
                <w:sz w:val="15"/>
              </w:rPr>
              <w:t>3</w:t>
            </w:r>
          </w:p>
        </w:tc>
        <w:tc>
          <w:tcPr>
            <w:tcW w:w="680" w:type="dxa"/>
            <w:shd w:val="clear" w:color="auto" w:fill="F4B400"/>
            <w:tcMar>
              <w:top w:w="80" w:type="dxa"/>
              <w:left w:w="80" w:type="dxa"/>
              <w:bottom w:w="80" w:type="dxa"/>
              <w:right w:w="80" w:type="dxa"/>
            </w:tcMar>
            <w:vAlign w:val="center"/>
          </w:tcPr>
          <w:p w14:paraId="117439D0" w14:textId="77777777" w:rsidR="00B737BC" w:rsidRDefault="00000000">
            <w:pPr>
              <w:spacing w:after="0"/>
            </w:pPr>
            <w:r>
              <w:rPr>
                <w:b/>
                <w:color w:val="FFFFFF"/>
                <w:sz w:val="15"/>
              </w:rPr>
              <w:t>4</w:t>
            </w:r>
          </w:p>
        </w:tc>
        <w:tc>
          <w:tcPr>
            <w:tcW w:w="680" w:type="dxa"/>
            <w:shd w:val="clear" w:color="auto" w:fill="F4B400"/>
            <w:tcMar>
              <w:top w:w="80" w:type="dxa"/>
              <w:left w:w="80" w:type="dxa"/>
              <w:bottom w:w="80" w:type="dxa"/>
              <w:right w:w="80" w:type="dxa"/>
            </w:tcMar>
            <w:vAlign w:val="center"/>
          </w:tcPr>
          <w:p w14:paraId="32DA88BA" w14:textId="77777777" w:rsidR="00B737BC" w:rsidRDefault="00000000">
            <w:pPr>
              <w:spacing w:after="0"/>
            </w:pPr>
            <w:r>
              <w:rPr>
                <w:b/>
                <w:color w:val="FFFFFF"/>
                <w:sz w:val="15"/>
              </w:rPr>
              <w:t>5</w:t>
            </w:r>
          </w:p>
        </w:tc>
      </w:tr>
      <w:tr w:rsidR="00B737BC" w14:paraId="251E82FC" w14:textId="77777777">
        <w:trPr>
          <w:cantSplit/>
          <w:jc w:val="center"/>
        </w:trPr>
        <w:tc>
          <w:tcPr>
            <w:tcW w:w="6690" w:type="dxa"/>
            <w:tcMar>
              <w:top w:w="80" w:type="dxa"/>
              <w:left w:w="80" w:type="dxa"/>
              <w:bottom w:w="80" w:type="dxa"/>
              <w:right w:w="80" w:type="dxa"/>
            </w:tcMar>
            <w:vAlign w:val="center"/>
          </w:tcPr>
          <w:p w14:paraId="3CABB53C" w14:textId="77777777" w:rsidR="00B737BC" w:rsidRDefault="00000000">
            <w:pPr>
              <w:spacing w:after="0"/>
            </w:pPr>
            <w:r>
              <w:rPr>
                <w:sz w:val="15"/>
              </w:rPr>
              <w:t xml:space="preserve">Saya </w:t>
            </w:r>
            <w:proofErr w:type="spellStart"/>
            <w:r>
              <w:rPr>
                <w:sz w:val="15"/>
              </w:rPr>
              <w:t>dapat</w:t>
            </w:r>
            <w:proofErr w:type="spellEnd"/>
            <w:r>
              <w:rPr>
                <w:sz w:val="15"/>
              </w:rPr>
              <w:t xml:space="preserve"> </w:t>
            </w:r>
            <w:proofErr w:type="spellStart"/>
            <w:r>
              <w:rPr>
                <w:sz w:val="15"/>
              </w:rPr>
              <w:t>menjelaskan</w:t>
            </w:r>
            <w:proofErr w:type="spellEnd"/>
            <w:r>
              <w:rPr>
                <w:sz w:val="15"/>
              </w:rPr>
              <w:t xml:space="preserve"> request lifecycle Laravel.</w:t>
            </w:r>
          </w:p>
        </w:tc>
        <w:tc>
          <w:tcPr>
            <w:tcW w:w="680" w:type="dxa"/>
            <w:tcMar>
              <w:top w:w="80" w:type="dxa"/>
              <w:left w:w="80" w:type="dxa"/>
              <w:bottom w:w="80" w:type="dxa"/>
              <w:right w:w="80" w:type="dxa"/>
            </w:tcMar>
            <w:vAlign w:val="center"/>
          </w:tcPr>
          <w:p w14:paraId="2254A12E" w14:textId="77777777" w:rsidR="00B737BC" w:rsidRDefault="00B737BC">
            <w:pPr>
              <w:spacing w:after="0"/>
            </w:pPr>
          </w:p>
        </w:tc>
        <w:tc>
          <w:tcPr>
            <w:tcW w:w="680" w:type="dxa"/>
            <w:tcMar>
              <w:top w:w="80" w:type="dxa"/>
              <w:left w:w="80" w:type="dxa"/>
              <w:bottom w:w="80" w:type="dxa"/>
              <w:right w:w="80" w:type="dxa"/>
            </w:tcMar>
            <w:vAlign w:val="center"/>
          </w:tcPr>
          <w:p w14:paraId="23B82825" w14:textId="0160FA9F" w:rsidR="00B737BC" w:rsidRDefault="00C91FA5">
            <w:pPr>
              <w:spacing w:after="0"/>
            </w:pPr>
            <w:r>
              <w:t>v</w:t>
            </w:r>
          </w:p>
        </w:tc>
        <w:tc>
          <w:tcPr>
            <w:tcW w:w="680" w:type="dxa"/>
            <w:tcMar>
              <w:top w:w="80" w:type="dxa"/>
              <w:left w:w="80" w:type="dxa"/>
              <w:bottom w:w="80" w:type="dxa"/>
              <w:right w:w="80" w:type="dxa"/>
            </w:tcMar>
            <w:vAlign w:val="center"/>
          </w:tcPr>
          <w:p w14:paraId="6AE8E363" w14:textId="77777777" w:rsidR="00B737BC" w:rsidRDefault="00B737BC">
            <w:pPr>
              <w:spacing w:after="0"/>
            </w:pPr>
          </w:p>
        </w:tc>
        <w:tc>
          <w:tcPr>
            <w:tcW w:w="680" w:type="dxa"/>
            <w:tcMar>
              <w:top w:w="80" w:type="dxa"/>
              <w:left w:w="80" w:type="dxa"/>
              <w:bottom w:w="80" w:type="dxa"/>
              <w:right w:w="80" w:type="dxa"/>
            </w:tcMar>
            <w:vAlign w:val="center"/>
          </w:tcPr>
          <w:p w14:paraId="036845E7" w14:textId="77777777" w:rsidR="00B737BC" w:rsidRDefault="00B737BC">
            <w:pPr>
              <w:spacing w:after="0"/>
            </w:pPr>
          </w:p>
        </w:tc>
        <w:tc>
          <w:tcPr>
            <w:tcW w:w="680" w:type="dxa"/>
            <w:tcMar>
              <w:top w:w="80" w:type="dxa"/>
              <w:left w:w="80" w:type="dxa"/>
              <w:bottom w:w="80" w:type="dxa"/>
              <w:right w:w="80" w:type="dxa"/>
            </w:tcMar>
            <w:vAlign w:val="center"/>
          </w:tcPr>
          <w:p w14:paraId="524E68FD" w14:textId="77777777" w:rsidR="00B737BC" w:rsidRDefault="00B737BC">
            <w:pPr>
              <w:spacing w:after="0"/>
            </w:pPr>
          </w:p>
        </w:tc>
      </w:tr>
      <w:tr w:rsidR="00B737BC" w14:paraId="2467DC28" w14:textId="77777777">
        <w:trPr>
          <w:cantSplit/>
          <w:jc w:val="center"/>
        </w:trPr>
        <w:tc>
          <w:tcPr>
            <w:tcW w:w="6690" w:type="dxa"/>
            <w:shd w:val="clear" w:color="auto" w:fill="FFF9E6"/>
            <w:tcMar>
              <w:top w:w="80" w:type="dxa"/>
              <w:left w:w="80" w:type="dxa"/>
              <w:bottom w:w="80" w:type="dxa"/>
              <w:right w:w="80" w:type="dxa"/>
            </w:tcMar>
            <w:vAlign w:val="center"/>
          </w:tcPr>
          <w:p w14:paraId="1E93C58E" w14:textId="77777777" w:rsidR="00B737BC" w:rsidRDefault="00000000">
            <w:pPr>
              <w:spacing w:after="0"/>
            </w:pPr>
            <w:r>
              <w:rPr>
                <w:sz w:val="15"/>
              </w:rPr>
              <w:t xml:space="preserve">Saya </w:t>
            </w:r>
            <w:proofErr w:type="spellStart"/>
            <w:r>
              <w:rPr>
                <w:sz w:val="15"/>
              </w:rPr>
              <w:t>membedakan</w:t>
            </w:r>
            <w:proofErr w:type="spellEnd"/>
            <w:r>
              <w:rPr>
                <w:sz w:val="15"/>
              </w:rPr>
              <w:t xml:space="preserve"> route, controller, Form Request, service, model, migration, dan Blade.</w:t>
            </w:r>
          </w:p>
        </w:tc>
        <w:tc>
          <w:tcPr>
            <w:tcW w:w="680" w:type="dxa"/>
            <w:shd w:val="clear" w:color="auto" w:fill="FFF9E6"/>
            <w:tcMar>
              <w:top w:w="80" w:type="dxa"/>
              <w:left w:w="80" w:type="dxa"/>
              <w:bottom w:w="80" w:type="dxa"/>
              <w:right w:w="80" w:type="dxa"/>
            </w:tcMar>
            <w:vAlign w:val="center"/>
          </w:tcPr>
          <w:p w14:paraId="260EA16B"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1A534EA1"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08FC3847" w14:textId="007B472F" w:rsidR="00B737BC" w:rsidRDefault="00C91FA5">
            <w:pPr>
              <w:spacing w:after="0"/>
            </w:pPr>
            <w:r>
              <w:t>v</w:t>
            </w:r>
          </w:p>
        </w:tc>
        <w:tc>
          <w:tcPr>
            <w:tcW w:w="680" w:type="dxa"/>
            <w:shd w:val="clear" w:color="auto" w:fill="FFF9E6"/>
            <w:tcMar>
              <w:top w:w="80" w:type="dxa"/>
              <w:left w:w="80" w:type="dxa"/>
              <w:bottom w:w="80" w:type="dxa"/>
              <w:right w:w="80" w:type="dxa"/>
            </w:tcMar>
            <w:vAlign w:val="center"/>
          </w:tcPr>
          <w:p w14:paraId="4F07C1B3"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779EDBEC" w14:textId="77777777" w:rsidR="00B737BC" w:rsidRDefault="00B737BC">
            <w:pPr>
              <w:spacing w:after="0"/>
            </w:pPr>
          </w:p>
        </w:tc>
      </w:tr>
      <w:tr w:rsidR="00B737BC" w:rsidRPr="006933A4" w14:paraId="1DF4FE59" w14:textId="77777777">
        <w:trPr>
          <w:cantSplit/>
          <w:jc w:val="center"/>
        </w:trPr>
        <w:tc>
          <w:tcPr>
            <w:tcW w:w="6690" w:type="dxa"/>
            <w:tcMar>
              <w:top w:w="80" w:type="dxa"/>
              <w:left w:w="80" w:type="dxa"/>
              <w:bottom w:w="80" w:type="dxa"/>
              <w:right w:w="80" w:type="dxa"/>
            </w:tcMar>
            <w:vAlign w:val="center"/>
          </w:tcPr>
          <w:p w14:paraId="3F75A1E7" w14:textId="77777777" w:rsidR="00B737BC" w:rsidRPr="00694B7A" w:rsidRDefault="00000000">
            <w:pPr>
              <w:spacing w:after="0"/>
              <w:rPr>
                <w:lang w:val="sv-SE"/>
              </w:rPr>
            </w:pPr>
            <w:r w:rsidRPr="00694B7A">
              <w:rPr>
                <w:sz w:val="15"/>
                <w:lang w:val="sv-SE"/>
              </w:rPr>
              <w:t>Saya dapat membuat migration dan memakai Eloquent.</w:t>
            </w:r>
          </w:p>
        </w:tc>
        <w:tc>
          <w:tcPr>
            <w:tcW w:w="680" w:type="dxa"/>
            <w:tcMar>
              <w:top w:w="80" w:type="dxa"/>
              <w:left w:w="80" w:type="dxa"/>
              <w:bottom w:w="80" w:type="dxa"/>
              <w:right w:w="80" w:type="dxa"/>
            </w:tcMar>
            <w:vAlign w:val="center"/>
          </w:tcPr>
          <w:p w14:paraId="1ED0FDAD" w14:textId="77777777" w:rsidR="00B737BC" w:rsidRPr="00694B7A" w:rsidRDefault="00B737BC">
            <w:pPr>
              <w:spacing w:after="0"/>
              <w:rPr>
                <w:lang w:val="sv-SE"/>
              </w:rPr>
            </w:pPr>
          </w:p>
        </w:tc>
        <w:tc>
          <w:tcPr>
            <w:tcW w:w="680" w:type="dxa"/>
            <w:tcMar>
              <w:top w:w="80" w:type="dxa"/>
              <w:left w:w="80" w:type="dxa"/>
              <w:bottom w:w="80" w:type="dxa"/>
              <w:right w:w="80" w:type="dxa"/>
            </w:tcMar>
            <w:vAlign w:val="center"/>
          </w:tcPr>
          <w:p w14:paraId="52A098C2" w14:textId="77777777" w:rsidR="00B737BC" w:rsidRPr="00694B7A" w:rsidRDefault="00B737BC">
            <w:pPr>
              <w:spacing w:after="0"/>
              <w:rPr>
                <w:lang w:val="sv-SE"/>
              </w:rPr>
            </w:pPr>
          </w:p>
        </w:tc>
        <w:tc>
          <w:tcPr>
            <w:tcW w:w="680" w:type="dxa"/>
            <w:tcMar>
              <w:top w:w="80" w:type="dxa"/>
              <w:left w:w="80" w:type="dxa"/>
              <w:bottom w:w="80" w:type="dxa"/>
              <w:right w:w="80" w:type="dxa"/>
            </w:tcMar>
            <w:vAlign w:val="center"/>
          </w:tcPr>
          <w:p w14:paraId="76112C2E" w14:textId="14668A01" w:rsidR="00B737BC" w:rsidRPr="00694B7A" w:rsidRDefault="00C91FA5">
            <w:pPr>
              <w:spacing w:after="0"/>
              <w:rPr>
                <w:lang w:val="sv-SE"/>
              </w:rPr>
            </w:pPr>
            <w:r>
              <w:rPr>
                <w:lang w:val="sv-SE"/>
              </w:rPr>
              <w:t>v</w:t>
            </w:r>
          </w:p>
        </w:tc>
        <w:tc>
          <w:tcPr>
            <w:tcW w:w="680" w:type="dxa"/>
            <w:tcMar>
              <w:top w:w="80" w:type="dxa"/>
              <w:left w:w="80" w:type="dxa"/>
              <w:bottom w:w="80" w:type="dxa"/>
              <w:right w:w="80" w:type="dxa"/>
            </w:tcMar>
            <w:vAlign w:val="center"/>
          </w:tcPr>
          <w:p w14:paraId="0BD8DB86" w14:textId="77777777" w:rsidR="00B737BC" w:rsidRPr="00694B7A" w:rsidRDefault="00B737BC">
            <w:pPr>
              <w:spacing w:after="0"/>
              <w:rPr>
                <w:lang w:val="sv-SE"/>
              </w:rPr>
            </w:pPr>
          </w:p>
        </w:tc>
        <w:tc>
          <w:tcPr>
            <w:tcW w:w="680" w:type="dxa"/>
            <w:tcMar>
              <w:top w:w="80" w:type="dxa"/>
              <w:left w:w="80" w:type="dxa"/>
              <w:bottom w:w="80" w:type="dxa"/>
              <w:right w:w="80" w:type="dxa"/>
            </w:tcMar>
            <w:vAlign w:val="center"/>
          </w:tcPr>
          <w:p w14:paraId="196A4C12" w14:textId="77777777" w:rsidR="00B737BC" w:rsidRPr="00694B7A" w:rsidRDefault="00B737BC">
            <w:pPr>
              <w:spacing w:after="0"/>
              <w:rPr>
                <w:lang w:val="sv-SE"/>
              </w:rPr>
            </w:pPr>
          </w:p>
        </w:tc>
      </w:tr>
      <w:tr w:rsidR="00B737BC" w14:paraId="32A87A81" w14:textId="77777777">
        <w:trPr>
          <w:cantSplit/>
          <w:jc w:val="center"/>
        </w:trPr>
        <w:tc>
          <w:tcPr>
            <w:tcW w:w="6690" w:type="dxa"/>
            <w:shd w:val="clear" w:color="auto" w:fill="FFF9E6"/>
            <w:tcMar>
              <w:top w:w="80" w:type="dxa"/>
              <w:left w:w="80" w:type="dxa"/>
              <w:bottom w:w="80" w:type="dxa"/>
              <w:right w:w="80" w:type="dxa"/>
            </w:tcMar>
            <w:vAlign w:val="center"/>
          </w:tcPr>
          <w:p w14:paraId="5ACE4B76" w14:textId="77777777" w:rsidR="00B737BC" w:rsidRDefault="00000000">
            <w:pPr>
              <w:spacing w:after="0"/>
            </w:pPr>
            <w:r>
              <w:rPr>
                <w:sz w:val="15"/>
              </w:rPr>
              <w:t xml:space="preserve">Saya </w:t>
            </w:r>
            <w:proofErr w:type="spellStart"/>
            <w:r>
              <w:rPr>
                <w:sz w:val="15"/>
              </w:rPr>
              <w:t>dapat</w:t>
            </w:r>
            <w:proofErr w:type="spellEnd"/>
            <w:r>
              <w:rPr>
                <w:sz w:val="15"/>
              </w:rPr>
              <w:t xml:space="preserve"> </w:t>
            </w:r>
            <w:proofErr w:type="spellStart"/>
            <w:r>
              <w:rPr>
                <w:sz w:val="15"/>
              </w:rPr>
              <w:t>membuat</w:t>
            </w:r>
            <w:proofErr w:type="spellEnd"/>
            <w:r>
              <w:rPr>
                <w:sz w:val="15"/>
              </w:rPr>
              <w:t xml:space="preserve"> resource CRUD dan route model binding.</w:t>
            </w:r>
          </w:p>
        </w:tc>
        <w:tc>
          <w:tcPr>
            <w:tcW w:w="680" w:type="dxa"/>
            <w:shd w:val="clear" w:color="auto" w:fill="FFF9E6"/>
            <w:tcMar>
              <w:top w:w="80" w:type="dxa"/>
              <w:left w:w="80" w:type="dxa"/>
              <w:bottom w:w="80" w:type="dxa"/>
              <w:right w:w="80" w:type="dxa"/>
            </w:tcMar>
            <w:vAlign w:val="center"/>
          </w:tcPr>
          <w:p w14:paraId="3731D15F"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0D3A0BBF" w14:textId="3CC9029E" w:rsidR="00B737BC" w:rsidRDefault="00C91FA5">
            <w:pPr>
              <w:spacing w:after="0"/>
            </w:pPr>
            <w:r>
              <w:t>v</w:t>
            </w:r>
          </w:p>
        </w:tc>
        <w:tc>
          <w:tcPr>
            <w:tcW w:w="680" w:type="dxa"/>
            <w:shd w:val="clear" w:color="auto" w:fill="FFF9E6"/>
            <w:tcMar>
              <w:top w:w="80" w:type="dxa"/>
              <w:left w:w="80" w:type="dxa"/>
              <w:bottom w:w="80" w:type="dxa"/>
              <w:right w:w="80" w:type="dxa"/>
            </w:tcMar>
            <w:vAlign w:val="center"/>
          </w:tcPr>
          <w:p w14:paraId="06E156E3"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0DCEF44C"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577EB311" w14:textId="77777777" w:rsidR="00B737BC" w:rsidRDefault="00B737BC">
            <w:pPr>
              <w:spacing w:after="0"/>
            </w:pPr>
          </w:p>
        </w:tc>
      </w:tr>
      <w:tr w:rsidR="00B737BC" w14:paraId="6870B0B5" w14:textId="77777777">
        <w:trPr>
          <w:cantSplit/>
          <w:jc w:val="center"/>
        </w:trPr>
        <w:tc>
          <w:tcPr>
            <w:tcW w:w="6690" w:type="dxa"/>
            <w:tcMar>
              <w:top w:w="80" w:type="dxa"/>
              <w:left w:w="80" w:type="dxa"/>
              <w:bottom w:w="80" w:type="dxa"/>
              <w:right w:w="80" w:type="dxa"/>
            </w:tcMar>
            <w:vAlign w:val="center"/>
          </w:tcPr>
          <w:p w14:paraId="04706CDA" w14:textId="77777777" w:rsidR="00B737BC" w:rsidRDefault="00000000">
            <w:pPr>
              <w:spacing w:after="0"/>
            </w:pPr>
            <w:r>
              <w:rPr>
                <w:sz w:val="15"/>
              </w:rPr>
              <w:t xml:space="preserve">Saya </w:t>
            </w:r>
            <w:proofErr w:type="spellStart"/>
            <w:r>
              <w:rPr>
                <w:sz w:val="15"/>
              </w:rPr>
              <w:t>membedakan</w:t>
            </w:r>
            <w:proofErr w:type="spellEnd"/>
            <w:r>
              <w:rPr>
                <w:sz w:val="15"/>
              </w:rPr>
              <w:t xml:space="preserve"> validation rule dan business rule.</w:t>
            </w:r>
          </w:p>
        </w:tc>
        <w:tc>
          <w:tcPr>
            <w:tcW w:w="680" w:type="dxa"/>
            <w:tcMar>
              <w:top w:w="80" w:type="dxa"/>
              <w:left w:w="80" w:type="dxa"/>
              <w:bottom w:w="80" w:type="dxa"/>
              <w:right w:w="80" w:type="dxa"/>
            </w:tcMar>
            <w:vAlign w:val="center"/>
          </w:tcPr>
          <w:p w14:paraId="680C8D55" w14:textId="77777777" w:rsidR="00B737BC" w:rsidRDefault="00B737BC">
            <w:pPr>
              <w:spacing w:after="0"/>
            </w:pPr>
          </w:p>
        </w:tc>
        <w:tc>
          <w:tcPr>
            <w:tcW w:w="680" w:type="dxa"/>
            <w:tcMar>
              <w:top w:w="80" w:type="dxa"/>
              <w:left w:w="80" w:type="dxa"/>
              <w:bottom w:w="80" w:type="dxa"/>
              <w:right w:w="80" w:type="dxa"/>
            </w:tcMar>
            <w:vAlign w:val="center"/>
          </w:tcPr>
          <w:p w14:paraId="4496E12D" w14:textId="77777777" w:rsidR="00B737BC" w:rsidRDefault="00B737BC">
            <w:pPr>
              <w:spacing w:after="0"/>
            </w:pPr>
          </w:p>
        </w:tc>
        <w:tc>
          <w:tcPr>
            <w:tcW w:w="680" w:type="dxa"/>
            <w:tcMar>
              <w:top w:w="80" w:type="dxa"/>
              <w:left w:w="80" w:type="dxa"/>
              <w:bottom w:w="80" w:type="dxa"/>
              <w:right w:w="80" w:type="dxa"/>
            </w:tcMar>
            <w:vAlign w:val="center"/>
          </w:tcPr>
          <w:p w14:paraId="6B495961" w14:textId="5D170CC8" w:rsidR="00B737BC" w:rsidRDefault="00B737BC">
            <w:pPr>
              <w:spacing w:after="0"/>
            </w:pPr>
          </w:p>
        </w:tc>
        <w:tc>
          <w:tcPr>
            <w:tcW w:w="680" w:type="dxa"/>
            <w:tcMar>
              <w:top w:w="80" w:type="dxa"/>
              <w:left w:w="80" w:type="dxa"/>
              <w:bottom w:w="80" w:type="dxa"/>
              <w:right w:w="80" w:type="dxa"/>
            </w:tcMar>
            <w:vAlign w:val="center"/>
          </w:tcPr>
          <w:p w14:paraId="77F6DCDD" w14:textId="026AFA75" w:rsidR="00B737BC" w:rsidRDefault="00C91FA5">
            <w:pPr>
              <w:spacing w:after="0"/>
            </w:pPr>
            <w:r>
              <w:t>v</w:t>
            </w:r>
          </w:p>
        </w:tc>
        <w:tc>
          <w:tcPr>
            <w:tcW w:w="680" w:type="dxa"/>
            <w:tcMar>
              <w:top w:w="80" w:type="dxa"/>
              <w:left w:w="80" w:type="dxa"/>
              <w:bottom w:w="80" w:type="dxa"/>
              <w:right w:w="80" w:type="dxa"/>
            </w:tcMar>
            <w:vAlign w:val="center"/>
          </w:tcPr>
          <w:p w14:paraId="54840996" w14:textId="77777777" w:rsidR="00B737BC" w:rsidRDefault="00B737BC">
            <w:pPr>
              <w:spacing w:after="0"/>
            </w:pPr>
          </w:p>
        </w:tc>
      </w:tr>
      <w:tr w:rsidR="00B737BC" w14:paraId="6D18BC62" w14:textId="77777777">
        <w:trPr>
          <w:cantSplit/>
          <w:jc w:val="center"/>
        </w:trPr>
        <w:tc>
          <w:tcPr>
            <w:tcW w:w="6690" w:type="dxa"/>
            <w:shd w:val="clear" w:color="auto" w:fill="FFF9E6"/>
            <w:tcMar>
              <w:top w:w="80" w:type="dxa"/>
              <w:left w:w="80" w:type="dxa"/>
              <w:bottom w:w="80" w:type="dxa"/>
              <w:right w:w="80" w:type="dxa"/>
            </w:tcMar>
            <w:vAlign w:val="center"/>
          </w:tcPr>
          <w:p w14:paraId="4637FB33" w14:textId="77777777" w:rsidR="00B737BC" w:rsidRDefault="00000000">
            <w:pPr>
              <w:spacing w:after="0"/>
            </w:pPr>
            <w:r>
              <w:rPr>
                <w:sz w:val="15"/>
              </w:rPr>
              <w:t xml:space="preserve">Saya </w:t>
            </w:r>
            <w:proofErr w:type="spellStart"/>
            <w:r>
              <w:rPr>
                <w:sz w:val="15"/>
              </w:rPr>
              <w:t>dapat</w:t>
            </w:r>
            <w:proofErr w:type="spellEnd"/>
            <w:r>
              <w:rPr>
                <w:sz w:val="15"/>
              </w:rPr>
              <w:t xml:space="preserve"> </w:t>
            </w:r>
            <w:proofErr w:type="spellStart"/>
            <w:r>
              <w:rPr>
                <w:sz w:val="15"/>
              </w:rPr>
              <w:t>menulis</w:t>
            </w:r>
            <w:proofErr w:type="spellEnd"/>
            <w:r>
              <w:rPr>
                <w:sz w:val="15"/>
              </w:rPr>
              <w:t xml:space="preserve"> acceptance criteria.</w:t>
            </w:r>
          </w:p>
        </w:tc>
        <w:tc>
          <w:tcPr>
            <w:tcW w:w="680" w:type="dxa"/>
            <w:shd w:val="clear" w:color="auto" w:fill="FFF9E6"/>
            <w:tcMar>
              <w:top w:w="80" w:type="dxa"/>
              <w:left w:w="80" w:type="dxa"/>
              <w:bottom w:w="80" w:type="dxa"/>
              <w:right w:w="80" w:type="dxa"/>
            </w:tcMar>
            <w:vAlign w:val="center"/>
          </w:tcPr>
          <w:p w14:paraId="6CACBF7F"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3A3B6186" w14:textId="585229ED" w:rsidR="00B737BC" w:rsidRDefault="00C91FA5">
            <w:pPr>
              <w:spacing w:after="0"/>
            </w:pPr>
            <w:r>
              <w:t>v</w:t>
            </w:r>
          </w:p>
        </w:tc>
        <w:tc>
          <w:tcPr>
            <w:tcW w:w="680" w:type="dxa"/>
            <w:shd w:val="clear" w:color="auto" w:fill="FFF9E6"/>
            <w:tcMar>
              <w:top w:w="80" w:type="dxa"/>
              <w:left w:w="80" w:type="dxa"/>
              <w:bottom w:w="80" w:type="dxa"/>
              <w:right w:w="80" w:type="dxa"/>
            </w:tcMar>
            <w:vAlign w:val="center"/>
          </w:tcPr>
          <w:p w14:paraId="13192B39"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479BDF81" w14:textId="77777777" w:rsidR="00B737BC" w:rsidRDefault="00B737BC">
            <w:pPr>
              <w:spacing w:after="0"/>
            </w:pPr>
          </w:p>
        </w:tc>
        <w:tc>
          <w:tcPr>
            <w:tcW w:w="680" w:type="dxa"/>
            <w:shd w:val="clear" w:color="auto" w:fill="FFF9E6"/>
            <w:tcMar>
              <w:top w:w="80" w:type="dxa"/>
              <w:left w:w="80" w:type="dxa"/>
              <w:bottom w:w="80" w:type="dxa"/>
              <w:right w:w="80" w:type="dxa"/>
            </w:tcMar>
            <w:vAlign w:val="center"/>
          </w:tcPr>
          <w:p w14:paraId="41DA41BD" w14:textId="77777777" w:rsidR="00B737BC" w:rsidRDefault="00B737BC">
            <w:pPr>
              <w:spacing w:after="0"/>
            </w:pPr>
          </w:p>
        </w:tc>
      </w:tr>
      <w:tr w:rsidR="00B737BC" w:rsidRPr="006933A4" w14:paraId="2BD64DC6" w14:textId="77777777">
        <w:trPr>
          <w:cantSplit/>
          <w:jc w:val="center"/>
        </w:trPr>
        <w:tc>
          <w:tcPr>
            <w:tcW w:w="6690" w:type="dxa"/>
            <w:tcMar>
              <w:top w:w="80" w:type="dxa"/>
              <w:left w:w="80" w:type="dxa"/>
              <w:bottom w:w="80" w:type="dxa"/>
              <w:right w:w="80" w:type="dxa"/>
            </w:tcMar>
            <w:vAlign w:val="center"/>
          </w:tcPr>
          <w:p w14:paraId="68FFFBCD" w14:textId="77777777" w:rsidR="00B737BC" w:rsidRPr="00694B7A" w:rsidRDefault="00000000">
            <w:pPr>
              <w:spacing w:after="0"/>
              <w:rPr>
                <w:lang w:val="sv-SE"/>
              </w:rPr>
            </w:pPr>
            <w:r w:rsidRPr="00694B7A">
              <w:rPr>
                <w:sz w:val="15"/>
                <w:lang w:val="sv-SE"/>
              </w:rPr>
              <w:t>Saya dapat membaca temuan SonarQube secara kritis.</w:t>
            </w:r>
          </w:p>
        </w:tc>
        <w:tc>
          <w:tcPr>
            <w:tcW w:w="680" w:type="dxa"/>
            <w:tcMar>
              <w:top w:w="80" w:type="dxa"/>
              <w:left w:w="80" w:type="dxa"/>
              <w:bottom w:w="80" w:type="dxa"/>
              <w:right w:w="80" w:type="dxa"/>
            </w:tcMar>
            <w:vAlign w:val="center"/>
          </w:tcPr>
          <w:p w14:paraId="3F6BDF95" w14:textId="77777777" w:rsidR="00B737BC" w:rsidRPr="00694B7A" w:rsidRDefault="00B737BC">
            <w:pPr>
              <w:spacing w:after="0"/>
              <w:rPr>
                <w:lang w:val="sv-SE"/>
              </w:rPr>
            </w:pPr>
          </w:p>
        </w:tc>
        <w:tc>
          <w:tcPr>
            <w:tcW w:w="680" w:type="dxa"/>
            <w:tcMar>
              <w:top w:w="80" w:type="dxa"/>
              <w:left w:w="80" w:type="dxa"/>
              <w:bottom w:w="80" w:type="dxa"/>
              <w:right w:w="80" w:type="dxa"/>
            </w:tcMar>
            <w:vAlign w:val="center"/>
          </w:tcPr>
          <w:p w14:paraId="286D377D" w14:textId="77777777" w:rsidR="00B737BC" w:rsidRPr="00694B7A" w:rsidRDefault="00B737BC">
            <w:pPr>
              <w:spacing w:after="0"/>
              <w:rPr>
                <w:lang w:val="sv-SE"/>
              </w:rPr>
            </w:pPr>
          </w:p>
        </w:tc>
        <w:tc>
          <w:tcPr>
            <w:tcW w:w="680" w:type="dxa"/>
            <w:tcMar>
              <w:top w:w="80" w:type="dxa"/>
              <w:left w:w="80" w:type="dxa"/>
              <w:bottom w:w="80" w:type="dxa"/>
              <w:right w:w="80" w:type="dxa"/>
            </w:tcMar>
            <w:vAlign w:val="center"/>
          </w:tcPr>
          <w:p w14:paraId="00F68085" w14:textId="77777777" w:rsidR="00B737BC" w:rsidRPr="00694B7A" w:rsidRDefault="00B737BC">
            <w:pPr>
              <w:spacing w:after="0"/>
              <w:rPr>
                <w:lang w:val="sv-SE"/>
              </w:rPr>
            </w:pPr>
          </w:p>
        </w:tc>
        <w:tc>
          <w:tcPr>
            <w:tcW w:w="680" w:type="dxa"/>
            <w:tcMar>
              <w:top w:w="80" w:type="dxa"/>
              <w:left w:w="80" w:type="dxa"/>
              <w:bottom w:w="80" w:type="dxa"/>
              <w:right w:w="80" w:type="dxa"/>
            </w:tcMar>
            <w:vAlign w:val="center"/>
          </w:tcPr>
          <w:p w14:paraId="0BAD1415" w14:textId="77777777" w:rsidR="00B737BC" w:rsidRPr="00694B7A" w:rsidRDefault="00B737BC">
            <w:pPr>
              <w:spacing w:after="0"/>
              <w:rPr>
                <w:lang w:val="sv-SE"/>
              </w:rPr>
            </w:pPr>
          </w:p>
        </w:tc>
        <w:tc>
          <w:tcPr>
            <w:tcW w:w="680" w:type="dxa"/>
            <w:tcMar>
              <w:top w:w="80" w:type="dxa"/>
              <w:left w:w="80" w:type="dxa"/>
              <w:bottom w:w="80" w:type="dxa"/>
              <w:right w:w="80" w:type="dxa"/>
            </w:tcMar>
            <w:vAlign w:val="center"/>
          </w:tcPr>
          <w:p w14:paraId="09E83217" w14:textId="77777777" w:rsidR="00B737BC" w:rsidRPr="00694B7A" w:rsidRDefault="00B737BC">
            <w:pPr>
              <w:spacing w:after="0"/>
              <w:rPr>
                <w:lang w:val="sv-SE"/>
              </w:rPr>
            </w:pPr>
          </w:p>
        </w:tc>
      </w:tr>
      <w:tr w:rsidR="00B737BC" w:rsidRPr="006933A4" w14:paraId="4927F5CF" w14:textId="77777777">
        <w:trPr>
          <w:cantSplit/>
          <w:jc w:val="center"/>
        </w:trPr>
        <w:tc>
          <w:tcPr>
            <w:tcW w:w="6690" w:type="dxa"/>
            <w:shd w:val="clear" w:color="auto" w:fill="FFF9E6"/>
            <w:tcMar>
              <w:top w:w="80" w:type="dxa"/>
              <w:left w:w="80" w:type="dxa"/>
              <w:bottom w:w="80" w:type="dxa"/>
              <w:right w:w="80" w:type="dxa"/>
            </w:tcMar>
            <w:vAlign w:val="center"/>
          </w:tcPr>
          <w:p w14:paraId="5772639B" w14:textId="77777777" w:rsidR="00B737BC" w:rsidRPr="005A6A1D" w:rsidRDefault="00000000">
            <w:pPr>
              <w:spacing w:after="0"/>
              <w:rPr>
                <w:lang w:val="fi-FI"/>
              </w:rPr>
            </w:pPr>
            <w:r w:rsidRPr="005A6A1D">
              <w:rPr>
                <w:sz w:val="15"/>
                <w:lang w:val="fi-FI"/>
              </w:rPr>
              <w:t>Saya dapat menjelaskan dan mengubah kode tanpa AI.</w:t>
            </w:r>
          </w:p>
        </w:tc>
        <w:tc>
          <w:tcPr>
            <w:tcW w:w="680" w:type="dxa"/>
            <w:shd w:val="clear" w:color="auto" w:fill="FFF9E6"/>
            <w:tcMar>
              <w:top w:w="80" w:type="dxa"/>
              <w:left w:w="80" w:type="dxa"/>
              <w:bottom w:w="80" w:type="dxa"/>
              <w:right w:w="80" w:type="dxa"/>
            </w:tcMar>
            <w:vAlign w:val="center"/>
          </w:tcPr>
          <w:p w14:paraId="5A641C1E" w14:textId="77777777" w:rsidR="00B737BC" w:rsidRPr="005A6A1D" w:rsidRDefault="00B737BC">
            <w:pPr>
              <w:spacing w:after="0"/>
              <w:rPr>
                <w:lang w:val="fi-FI"/>
              </w:rPr>
            </w:pPr>
          </w:p>
        </w:tc>
        <w:tc>
          <w:tcPr>
            <w:tcW w:w="680" w:type="dxa"/>
            <w:shd w:val="clear" w:color="auto" w:fill="FFF9E6"/>
            <w:tcMar>
              <w:top w:w="80" w:type="dxa"/>
              <w:left w:w="80" w:type="dxa"/>
              <w:bottom w:w="80" w:type="dxa"/>
              <w:right w:w="80" w:type="dxa"/>
            </w:tcMar>
            <w:vAlign w:val="center"/>
          </w:tcPr>
          <w:p w14:paraId="4D979525" w14:textId="2B349ED2" w:rsidR="00B737BC" w:rsidRPr="005A6A1D" w:rsidRDefault="00305BC5">
            <w:pPr>
              <w:spacing w:after="0"/>
              <w:rPr>
                <w:lang w:val="fi-FI"/>
              </w:rPr>
            </w:pPr>
            <w:r>
              <w:rPr>
                <w:lang w:val="fi-FI"/>
              </w:rPr>
              <w:t>v</w:t>
            </w:r>
          </w:p>
        </w:tc>
        <w:tc>
          <w:tcPr>
            <w:tcW w:w="680" w:type="dxa"/>
            <w:shd w:val="clear" w:color="auto" w:fill="FFF9E6"/>
            <w:tcMar>
              <w:top w:w="80" w:type="dxa"/>
              <w:left w:w="80" w:type="dxa"/>
              <w:bottom w:w="80" w:type="dxa"/>
              <w:right w:w="80" w:type="dxa"/>
            </w:tcMar>
            <w:vAlign w:val="center"/>
          </w:tcPr>
          <w:p w14:paraId="4B419C02" w14:textId="77777777" w:rsidR="00B737BC" w:rsidRPr="005A6A1D" w:rsidRDefault="00B737BC">
            <w:pPr>
              <w:spacing w:after="0"/>
              <w:rPr>
                <w:lang w:val="fi-FI"/>
              </w:rPr>
            </w:pPr>
          </w:p>
        </w:tc>
        <w:tc>
          <w:tcPr>
            <w:tcW w:w="680" w:type="dxa"/>
            <w:shd w:val="clear" w:color="auto" w:fill="FFF9E6"/>
            <w:tcMar>
              <w:top w:w="80" w:type="dxa"/>
              <w:left w:w="80" w:type="dxa"/>
              <w:bottom w:w="80" w:type="dxa"/>
              <w:right w:w="80" w:type="dxa"/>
            </w:tcMar>
            <w:vAlign w:val="center"/>
          </w:tcPr>
          <w:p w14:paraId="2F0AE453" w14:textId="77777777" w:rsidR="00B737BC" w:rsidRPr="005A6A1D" w:rsidRDefault="00B737BC">
            <w:pPr>
              <w:spacing w:after="0"/>
              <w:rPr>
                <w:lang w:val="fi-FI"/>
              </w:rPr>
            </w:pPr>
          </w:p>
        </w:tc>
        <w:tc>
          <w:tcPr>
            <w:tcW w:w="680" w:type="dxa"/>
            <w:shd w:val="clear" w:color="auto" w:fill="FFF9E6"/>
            <w:tcMar>
              <w:top w:w="80" w:type="dxa"/>
              <w:left w:w="80" w:type="dxa"/>
              <w:bottom w:w="80" w:type="dxa"/>
              <w:right w:w="80" w:type="dxa"/>
            </w:tcMar>
            <w:vAlign w:val="center"/>
          </w:tcPr>
          <w:p w14:paraId="4FE617B2" w14:textId="77777777" w:rsidR="00B737BC" w:rsidRPr="005A6A1D" w:rsidRDefault="00B737BC">
            <w:pPr>
              <w:spacing w:after="0"/>
              <w:rPr>
                <w:lang w:val="fi-FI"/>
              </w:rPr>
            </w:pPr>
          </w:p>
        </w:tc>
      </w:tr>
    </w:tbl>
    <w:p w14:paraId="1D0DE07E" w14:textId="77777777" w:rsidR="00B737BC" w:rsidRDefault="00000000">
      <w:pPr>
        <w:pStyle w:val="Judul1"/>
      </w:pPr>
      <w:r>
        <w:t>Q. Peer Assessment</w:t>
      </w:r>
    </w:p>
    <w:tbl>
      <w:tblPr>
        <w:tblW w:w="0" w:type="auto"/>
        <w:jc w:val="center"/>
        <w:tblLayout w:type="fixed"/>
        <w:tblLook w:val="04A0" w:firstRow="1" w:lastRow="0" w:firstColumn="1" w:lastColumn="0" w:noHBand="0" w:noVBand="1"/>
      </w:tblPr>
      <w:tblGrid>
        <w:gridCol w:w="3742"/>
        <w:gridCol w:w="1417"/>
        <w:gridCol w:w="4932"/>
      </w:tblGrid>
      <w:tr w:rsidR="00B737BC" w14:paraId="0BD14914" w14:textId="77777777">
        <w:trPr>
          <w:cantSplit/>
          <w:tblHeader/>
          <w:jc w:val="center"/>
        </w:trPr>
        <w:tc>
          <w:tcPr>
            <w:tcW w:w="3742" w:type="dxa"/>
            <w:shd w:val="clear" w:color="auto" w:fill="F4B400"/>
            <w:tcMar>
              <w:top w:w="80" w:type="dxa"/>
              <w:left w:w="80" w:type="dxa"/>
              <w:bottom w:w="80" w:type="dxa"/>
              <w:right w:w="80" w:type="dxa"/>
            </w:tcMar>
            <w:vAlign w:val="center"/>
          </w:tcPr>
          <w:p w14:paraId="3869F088" w14:textId="77777777" w:rsidR="00B737BC" w:rsidRDefault="00000000">
            <w:pPr>
              <w:spacing w:after="0"/>
            </w:pPr>
            <w:proofErr w:type="spellStart"/>
            <w:r>
              <w:rPr>
                <w:b/>
                <w:color w:val="FFFFFF"/>
                <w:sz w:val="16"/>
              </w:rPr>
              <w:t>Kriteria</w:t>
            </w:r>
            <w:proofErr w:type="spellEnd"/>
          </w:p>
        </w:tc>
        <w:tc>
          <w:tcPr>
            <w:tcW w:w="1417" w:type="dxa"/>
            <w:shd w:val="clear" w:color="auto" w:fill="F4B400"/>
            <w:tcMar>
              <w:top w:w="80" w:type="dxa"/>
              <w:left w:w="80" w:type="dxa"/>
              <w:bottom w:w="80" w:type="dxa"/>
              <w:right w:w="80" w:type="dxa"/>
            </w:tcMar>
            <w:vAlign w:val="center"/>
          </w:tcPr>
          <w:p w14:paraId="533D5212" w14:textId="77777777" w:rsidR="00B737BC" w:rsidRDefault="00000000">
            <w:pPr>
              <w:spacing w:after="0"/>
            </w:pPr>
            <w:r>
              <w:rPr>
                <w:b/>
                <w:color w:val="FFFFFF"/>
                <w:sz w:val="16"/>
              </w:rPr>
              <w:t>Skor 1–5</w:t>
            </w:r>
          </w:p>
        </w:tc>
        <w:tc>
          <w:tcPr>
            <w:tcW w:w="4932" w:type="dxa"/>
            <w:shd w:val="clear" w:color="auto" w:fill="F4B400"/>
            <w:tcMar>
              <w:top w:w="80" w:type="dxa"/>
              <w:left w:w="80" w:type="dxa"/>
              <w:bottom w:w="80" w:type="dxa"/>
              <w:right w:w="80" w:type="dxa"/>
            </w:tcMar>
            <w:vAlign w:val="center"/>
          </w:tcPr>
          <w:p w14:paraId="72824D02" w14:textId="77777777" w:rsidR="00B737BC" w:rsidRDefault="00000000">
            <w:pPr>
              <w:spacing w:after="0"/>
            </w:pPr>
            <w:proofErr w:type="spellStart"/>
            <w:r>
              <w:rPr>
                <w:b/>
                <w:color w:val="FFFFFF"/>
                <w:sz w:val="16"/>
              </w:rPr>
              <w:t>Catatan</w:t>
            </w:r>
            <w:proofErr w:type="spellEnd"/>
            <w:r>
              <w:rPr>
                <w:b/>
                <w:color w:val="FFFFFF"/>
                <w:sz w:val="16"/>
              </w:rPr>
              <w:t xml:space="preserve"> yang Dapat </w:t>
            </w:r>
            <w:proofErr w:type="spellStart"/>
            <w:r>
              <w:rPr>
                <w:b/>
                <w:color w:val="FFFFFF"/>
                <w:sz w:val="16"/>
              </w:rPr>
              <w:t>Ditindaklanjuti</w:t>
            </w:r>
            <w:proofErr w:type="spellEnd"/>
          </w:p>
        </w:tc>
      </w:tr>
      <w:tr w:rsidR="00B737BC" w14:paraId="17C0CDB5" w14:textId="77777777">
        <w:trPr>
          <w:cantSplit/>
          <w:jc w:val="center"/>
        </w:trPr>
        <w:tc>
          <w:tcPr>
            <w:tcW w:w="3742" w:type="dxa"/>
            <w:tcMar>
              <w:top w:w="80" w:type="dxa"/>
              <w:left w:w="80" w:type="dxa"/>
              <w:bottom w:w="80" w:type="dxa"/>
              <w:right w:w="80" w:type="dxa"/>
            </w:tcMar>
            <w:vAlign w:val="center"/>
          </w:tcPr>
          <w:p w14:paraId="76ED47C6" w14:textId="77777777" w:rsidR="00B737BC" w:rsidRDefault="00000000">
            <w:pPr>
              <w:spacing w:after="0"/>
            </w:pPr>
            <w:r>
              <w:rPr>
                <w:sz w:val="16"/>
              </w:rPr>
              <w:t>Alur request</w:t>
            </w:r>
          </w:p>
        </w:tc>
        <w:tc>
          <w:tcPr>
            <w:tcW w:w="1417" w:type="dxa"/>
            <w:tcMar>
              <w:top w:w="80" w:type="dxa"/>
              <w:left w:w="80" w:type="dxa"/>
              <w:bottom w:w="80" w:type="dxa"/>
              <w:right w:w="80" w:type="dxa"/>
            </w:tcMar>
            <w:vAlign w:val="center"/>
          </w:tcPr>
          <w:p w14:paraId="07E76A06" w14:textId="631F4EB3" w:rsidR="00B737BC" w:rsidRDefault="00C91FA5">
            <w:pPr>
              <w:spacing w:after="0"/>
            </w:pPr>
            <w:r>
              <w:t>4</w:t>
            </w:r>
          </w:p>
        </w:tc>
        <w:tc>
          <w:tcPr>
            <w:tcW w:w="4932" w:type="dxa"/>
            <w:tcMar>
              <w:top w:w="80" w:type="dxa"/>
              <w:left w:w="80" w:type="dxa"/>
              <w:bottom w:w="80" w:type="dxa"/>
              <w:right w:w="80" w:type="dxa"/>
            </w:tcMar>
            <w:vAlign w:val="center"/>
          </w:tcPr>
          <w:p w14:paraId="53DB1BA8" w14:textId="77777777" w:rsidR="00B737BC" w:rsidRDefault="00B737BC">
            <w:pPr>
              <w:spacing w:after="0"/>
            </w:pPr>
          </w:p>
        </w:tc>
      </w:tr>
      <w:tr w:rsidR="00B737BC" w14:paraId="5BB3EF89" w14:textId="77777777">
        <w:trPr>
          <w:cantSplit/>
          <w:jc w:val="center"/>
        </w:trPr>
        <w:tc>
          <w:tcPr>
            <w:tcW w:w="3742" w:type="dxa"/>
            <w:shd w:val="clear" w:color="auto" w:fill="FFF9E6"/>
            <w:tcMar>
              <w:top w:w="80" w:type="dxa"/>
              <w:left w:w="80" w:type="dxa"/>
              <w:bottom w:w="80" w:type="dxa"/>
              <w:right w:w="80" w:type="dxa"/>
            </w:tcMar>
            <w:vAlign w:val="center"/>
          </w:tcPr>
          <w:p w14:paraId="5AA04BC7" w14:textId="77777777" w:rsidR="00B737BC" w:rsidRDefault="00000000">
            <w:pPr>
              <w:spacing w:after="0"/>
            </w:pPr>
            <w:r>
              <w:rPr>
                <w:sz w:val="16"/>
              </w:rPr>
              <w:lastRenderedPageBreak/>
              <w:t>CRUD</w:t>
            </w:r>
          </w:p>
        </w:tc>
        <w:tc>
          <w:tcPr>
            <w:tcW w:w="1417" w:type="dxa"/>
            <w:shd w:val="clear" w:color="auto" w:fill="FFF9E6"/>
            <w:tcMar>
              <w:top w:w="80" w:type="dxa"/>
              <w:left w:w="80" w:type="dxa"/>
              <w:bottom w:w="80" w:type="dxa"/>
              <w:right w:w="80" w:type="dxa"/>
            </w:tcMar>
            <w:vAlign w:val="center"/>
          </w:tcPr>
          <w:p w14:paraId="528805E1" w14:textId="431B0E8E" w:rsidR="00B737BC" w:rsidRDefault="00C91FA5">
            <w:pPr>
              <w:spacing w:after="0"/>
            </w:pPr>
            <w:r>
              <w:t>3</w:t>
            </w:r>
          </w:p>
        </w:tc>
        <w:tc>
          <w:tcPr>
            <w:tcW w:w="4932" w:type="dxa"/>
            <w:shd w:val="clear" w:color="auto" w:fill="FFF9E6"/>
            <w:tcMar>
              <w:top w:w="80" w:type="dxa"/>
              <w:left w:w="80" w:type="dxa"/>
              <w:bottom w:w="80" w:type="dxa"/>
              <w:right w:w="80" w:type="dxa"/>
            </w:tcMar>
            <w:vAlign w:val="center"/>
          </w:tcPr>
          <w:p w14:paraId="47567ADB" w14:textId="77777777" w:rsidR="00B737BC" w:rsidRDefault="00B737BC">
            <w:pPr>
              <w:spacing w:after="0"/>
            </w:pPr>
          </w:p>
        </w:tc>
      </w:tr>
      <w:tr w:rsidR="00B737BC" w14:paraId="0EBE95B6" w14:textId="77777777">
        <w:trPr>
          <w:cantSplit/>
          <w:jc w:val="center"/>
        </w:trPr>
        <w:tc>
          <w:tcPr>
            <w:tcW w:w="3742" w:type="dxa"/>
            <w:tcMar>
              <w:top w:w="80" w:type="dxa"/>
              <w:left w:w="80" w:type="dxa"/>
              <w:bottom w:w="80" w:type="dxa"/>
              <w:right w:w="80" w:type="dxa"/>
            </w:tcMar>
            <w:vAlign w:val="center"/>
          </w:tcPr>
          <w:p w14:paraId="20F93BA7" w14:textId="77777777" w:rsidR="00B737BC" w:rsidRDefault="00000000">
            <w:pPr>
              <w:spacing w:after="0"/>
            </w:pPr>
            <w:r>
              <w:rPr>
                <w:sz w:val="16"/>
              </w:rPr>
              <w:t>Business logic placement</w:t>
            </w:r>
          </w:p>
        </w:tc>
        <w:tc>
          <w:tcPr>
            <w:tcW w:w="1417" w:type="dxa"/>
            <w:tcMar>
              <w:top w:w="80" w:type="dxa"/>
              <w:left w:w="80" w:type="dxa"/>
              <w:bottom w:w="80" w:type="dxa"/>
              <w:right w:w="80" w:type="dxa"/>
            </w:tcMar>
            <w:vAlign w:val="center"/>
          </w:tcPr>
          <w:p w14:paraId="14724A31" w14:textId="000A3C26" w:rsidR="00B737BC" w:rsidRDefault="00C91FA5">
            <w:pPr>
              <w:spacing w:after="0"/>
            </w:pPr>
            <w:r>
              <w:t>3</w:t>
            </w:r>
          </w:p>
        </w:tc>
        <w:tc>
          <w:tcPr>
            <w:tcW w:w="4932" w:type="dxa"/>
            <w:tcMar>
              <w:top w:w="80" w:type="dxa"/>
              <w:left w:w="80" w:type="dxa"/>
              <w:bottom w:w="80" w:type="dxa"/>
              <w:right w:w="80" w:type="dxa"/>
            </w:tcMar>
            <w:vAlign w:val="center"/>
          </w:tcPr>
          <w:p w14:paraId="7F94E914" w14:textId="77777777" w:rsidR="00B737BC" w:rsidRDefault="00B737BC">
            <w:pPr>
              <w:spacing w:after="0"/>
            </w:pPr>
          </w:p>
        </w:tc>
      </w:tr>
      <w:tr w:rsidR="00B737BC" w14:paraId="55F7C161" w14:textId="77777777">
        <w:trPr>
          <w:cantSplit/>
          <w:jc w:val="center"/>
        </w:trPr>
        <w:tc>
          <w:tcPr>
            <w:tcW w:w="3742" w:type="dxa"/>
            <w:shd w:val="clear" w:color="auto" w:fill="FFF9E6"/>
            <w:tcMar>
              <w:top w:w="80" w:type="dxa"/>
              <w:left w:w="80" w:type="dxa"/>
              <w:bottom w:w="80" w:type="dxa"/>
              <w:right w:w="80" w:type="dxa"/>
            </w:tcMar>
            <w:vAlign w:val="center"/>
          </w:tcPr>
          <w:p w14:paraId="40821AE5" w14:textId="77777777" w:rsidR="00B737BC" w:rsidRDefault="00000000">
            <w:pPr>
              <w:spacing w:after="0"/>
            </w:pPr>
            <w:r>
              <w:rPr>
                <w:sz w:val="16"/>
              </w:rPr>
              <w:t>Clean code</w:t>
            </w:r>
          </w:p>
        </w:tc>
        <w:tc>
          <w:tcPr>
            <w:tcW w:w="1417" w:type="dxa"/>
            <w:shd w:val="clear" w:color="auto" w:fill="FFF9E6"/>
            <w:tcMar>
              <w:top w:w="80" w:type="dxa"/>
              <w:left w:w="80" w:type="dxa"/>
              <w:bottom w:w="80" w:type="dxa"/>
              <w:right w:w="80" w:type="dxa"/>
            </w:tcMar>
            <w:vAlign w:val="center"/>
          </w:tcPr>
          <w:p w14:paraId="5A4E8A5F" w14:textId="23B23A20" w:rsidR="00B737BC" w:rsidRDefault="00C91FA5">
            <w:pPr>
              <w:spacing w:after="0"/>
            </w:pPr>
            <w:r>
              <w:t>3</w:t>
            </w:r>
          </w:p>
        </w:tc>
        <w:tc>
          <w:tcPr>
            <w:tcW w:w="4932" w:type="dxa"/>
            <w:shd w:val="clear" w:color="auto" w:fill="FFF9E6"/>
            <w:tcMar>
              <w:top w:w="80" w:type="dxa"/>
              <w:left w:w="80" w:type="dxa"/>
              <w:bottom w:w="80" w:type="dxa"/>
              <w:right w:w="80" w:type="dxa"/>
            </w:tcMar>
            <w:vAlign w:val="center"/>
          </w:tcPr>
          <w:p w14:paraId="121F4DC9" w14:textId="77777777" w:rsidR="00B737BC" w:rsidRDefault="00B737BC">
            <w:pPr>
              <w:spacing w:after="0"/>
            </w:pPr>
          </w:p>
        </w:tc>
      </w:tr>
      <w:tr w:rsidR="00B737BC" w14:paraId="1B0FF7A5" w14:textId="77777777">
        <w:trPr>
          <w:cantSplit/>
          <w:jc w:val="center"/>
        </w:trPr>
        <w:tc>
          <w:tcPr>
            <w:tcW w:w="3742" w:type="dxa"/>
            <w:tcMar>
              <w:top w:w="80" w:type="dxa"/>
              <w:left w:w="80" w:type="dxa"/>
              <w:bottom w:w="80" w:type="dxa"/>
              <w:right w:w="80" w:type="dxa"/>
            </w:tcMar>
            <w:vAlign w:val="center"/>
          </w:tcPr>
          <w:p w14:paraId="1CC28A45" w14:textId="77777777" w:rsidR="00B737BC" w:rsidRDefault="00000000">
            <w:pPr>
              <w:spacing w:after="0"/>
            </w:pPr>
            <w:r>
              <w:rPr>
                <w:sz w:val="16"/>
              </w:rPr>
              <w:t>Repository / README</w:t>
            </w:r>
          </w:p>
        </w:tc>
        <w:tc>
          <w:tcPr>
            <w:tcW w:w="1417" w:type="dxa"/>
            <w:tcMar>
              <w:top w:w="80" w:type="dxa"/>
              <w:left w:w="80" w:type="dxa"/>
              <w:bottom w:w="80" w:type="dxa"/>
              <w:right w:w="80" w:type="dxa"/>
            </w:tcMar>
            <w:vAlign w:val="center"/>
          </w:tcPr>
          <w:p w14:paraId="6E3F3F59" w14:textId="15C1144E" w:rsidR="00B737BC" w:rsidRDefault="00305BC5">
            <w:pPr>
              <w:spacing w:after="0"/>
            </w:pPr>
            <w:r>
              <w:t>4</w:t>
            </w:r>
          </w:p>
        </w:tc>
        <w:tc>
          <w:tcPr>
            <w:tcW w:w="4932" w:type="dxa"/>
            <w:tcMar>
              <w:top w:w="80" w:type="dxa"/>
              <w:left w:w="80" w:type="dxa"/>
              <w:bottom w:w="80" w:type="dxa"/>
              <w:right w:w="80" w:type="dxa"/>
            </w:tcMar>
            <w:vAlign w:val="center"/>
          </w:tcPr>
          <w:p w14:paraId="0B6E21B6" w14:textId="77777777" w:rsidR="00B737BC" w:rsidRDefault="00B737BC">
            <w:pPr>
              <w:spacing w:after="0"/>
            </w:pPr>
          </w:p>
        </w:tc>
      </w:tr>
      <w:tr w:rsidR="00B737BC" w14:paraId="605F8FF5" w14:textId="77777777">
        <w:trPr>
          <w:cantSplit/>
          <w:jc w:val="center"/>
        </w:trPr>
        <w:tc>
          <w:tcPr>
            <w:tcW w:w="3742" w:type="dxa"/>
            <w:shd w:val="clear" w:color="auto" w:fill="FFF9E6"/>
            <w:tcMar>
              <w:top w:w="80" w:type="dxa"/>
              <w:left w:w="80" w:type="dxa"/>
              <w:bottom w:w="80" w:type="dxa"/>
              <w:right w:w="80" w:type="dxa"/>
            </w:tcMar>
            <w:vAlign w:val="center"/>
          </w:tcPr>
          <w:p w14:paraId="4E9C3514" w14:textId="77777777" w:rsidR="00B737BC" w:rsidRDefault="00000000">
            <w:pPr>
              <w:spacing w:after="0"/>
            </w:pPr>
            <w:r>
              <w:rPr>
                <w:sz w:val="16"/>
              </w:rPr>
              <w:t>Quality evidence</w:t>
            </w:r>
          </w:p>
        </w:tc>
        <w:tc>
          <w:tcPr>
            <w:tcW w:w="1417" w:type="dxa"/>
            <w:shd w:val="clear" w:color="auto" w:fill="FFF9E6"/>
            <w:tcMar>
              <w:top w:w="80" w:type="dxa"/>
              <w:left w:w="80" w:type="dxa"/>
              <w:bottom w:w="80" w:type="dxa"/>
              <w:right w:w="80" w:type="dxa"/>
            </w:tcMar>
            <w:vAlign w:val="center"/>
          </w:tcPr>
          <w:p w14:paraId="59AD2CB0" w14:textId="77777777" w:rsidR="00B737BC" w:rsidRDefault="00B737BC">
            <w:pPr>
              <w:spacing w:after="0"/>
            </w:pPr>
          </w:p>
        </w:tc>
        <w:tc>
          <w:tcPr>
            <w:tcW w:w="4932" w:type="dxa"/>
            <w:shd w:val="clear" w:color="auto" w:fill="FFF9E6"/>
            <w:tcMar>
              <w:top w:w="80" w:type="dxa"/>
              <w:left w:w="80" w:type="dxa"/>
              <w:bottom w:w="80" w:type="dxa"/>
              <w:right w:w="80" w:type="dxa"/>
            </w:tcMar>
            <w:vAlign w:val="center"/>
          </w:tcPr>
          <w:p w14:paraId="63982F68" w14:textId="77777777" w:rsidR="00B737BC" w:rsidRDefault="00B737BC">
            <w:pPr>
              <w:spacing w:after="0"/>
            </w:pPr>
          </w:p>
        </w:tc>
      </w:tr>
    </w:tbl>
    <w:p w14:paraId="4D22886A" w14:textId="77777777" w:rsidR="00B737BC" w:rsidRDefault="00000000">
      <w:r>
        <w:br w:type="page"/>
      </w:r>
    </w:p>
    <w:p w14:paraId="40D81F41" w14:textId="77777777" w:rsidR="00B737BC" w:rsidRDefault="00000000">
      <w:pPr>
        <w:pStyle w:val="Judul1"/>
      </w:pPr>
      <w:r>
        <w:lastRenderedPageBreak/>
        <w:t>R. Lesson Learnt</w:t>
      </w:r>
    </w:p>
    <w:p w14:paraId="3E33C4CC" w14:textId="77777777" w:rsidR="00B737BC" w:rsidRPr="00694B7A" w:rsidRDefault="00000000">
      <w:pPr>
        <w:rPr>
          <w:lang w:val="sv-SE"/>
        </w:rPr>
      </w:pPr>
      <w:r w:rsidRPr="00694B7A">
        <w:rPr>
          <w:b/>
          <w:lang w:val="sv-SE"/>
        </w:rPr>
        <w:t>Konsep yang sekarang benar-benar saya pahami:</w:t>
      </w:r>
    </w:p>
    <w:tbl>
      <w:tblPr>
        <w:tblStyle w:val="KisiTabel"/>
        <w:tblW w:w="0" w:type="auto"/>
        <w:tblLook w:val="04A0" w:firstRow="1" w:lastRow="0" w:firstColumn="1" w:lastColumn="0" w:noHBand="0" w:noVBand="1"/>
      </w:tblPr>
      <w:tblGrid>
        <w:gridCol w:w="10364"/>
      </w:tblGrid>
      <w:tr w:rsidR="00D51048" w:rsidRPr="006933A4" w14:paraId="4D597BE5" w14:textId="77777777" w:rsidTr="00D51048">
        <w:tc>
          <w:tcPr>
            <w:tcW w:w="10364" w:type="dxa"/>
          </w:tcPr>
          <w:p w14:paraId="515F3AA4" w14:textId="4F800627" w:rsidR="00D51048" w:rsidRPr="00694B7A" w:rsidRDefault="00C91FA5">
            <w:pPr>
              <w:rPr>
                <w:b/>
                <w:lang w:val="sv-SE"/>
              </w:rPr>
            </w:pPr>
            <w:r>
              <w:rPr>
                <w:b/>
                <w:lang w:val="sv-SE"/>
              </w:rPr>
              <w:t>Ternyata ketika melakukan CRUD prosesnya sangat kompleks ada Route, ada controller, ada service, ada eloquent, ada blade dll, semua itu merupakan satu kesatuan.</w:t>
            </w:r>
          </w:p>
        </w:tc>
      </w:tr>
    </w:tbl>
    <w:p w14:paraId="327B31C3" w14:textId="77777777" w:rsidR="00B737BC" w:rsidRDefault="00000000">
      <w:proofErr w:type="spellStart"/>
      <w:r>
        <w:rPr>
          <w:b/>
        </w:rPr>
        <w:t>Kesalahan</w:t>
      </w:r>
      <w:proofErr w:type="spellEnd"/>
      <w:r>
        <w:rPr>
          <w:b/>
        </w:rPr>
        <w:t xml:space="preserve"> yang paling </w:t>
      </w:r>
      <w:proofErr w:type="spellStart"/>
      <w:r>
        <w:rPr>
          <w:b/>
        </w:rPr>
        <w:t>membantu</w:t>
      </w:r>
      <w:proofErr w:type="spellEnd"/>
      <w:r>
        <w:rPr>
          <w:b/>
        </w:rPr>
        <w:t xml:space="preserve"> </w:t>
      </w:r>
      <w:proofErr w:type="spellStart"/>
      <w:r>
        <w:rPr>
          <w:b/>
        </w:rPr>
        <w:t>saya</w:t>
      </w:r>
      <w:proofErr w:type="spellEnd"/>
      <w:r>
        <w:rPr>
          <w:b/>
        </w:rPr>
        <w:t xml:space="preserve"> </w:t>
      </w:r>
      <w:proofErr w:type="spellStart"/>
      <w:r>
        <w:rPr>
          <w:b/>
        </w:rPr>
        <w:t>belajar</w:t>
      </w:r>
      <w:proofErr w:type="spellEnd"/>
      <w:r>
        <w:rPr>
          <w:b/>
        </w:rPr>
        <w:t>:</w:t>
      </w:r>
    </w:p>
    <w:tbl>
      <w:tblPr>
        <w:tblStyle w:val="KisiTabel"/>
        <w:tblW w:w="0" w:type="auto"/>
        <w:tblLook w:val="04A0" w:firstRow="1" w:lastRow="0" w:firstColumn="1" w:lastColumn="0" w:noHBand="0" w:noVBand="1"/>
      </w:tblPr>
      <w:tblGrid>
        <w:gridCol w:w="10364"/>
      </w:tblGrid>
      <w:tr w:rsidR="00D51048" w14:paraId="73430301" w14:textId="77777777" w:rsidTr="00D51048">
        <w:tc>
          <w:tcPr>
            <w:tcW w:w="10364" w:type="dxa"/>
          </w:tcPr>
          <w:p w14:paraId="2B8A49EE" w14:textId="73F8AD0B" w:rsidR="00D51048" w:rsidRDefault="00C65D12">
            <w:pPr>
              <w:rPr>
                <w:b/>
              </w:rPr>
            </w:pPr>
            <w:proofErr w:type="spellStart"/>
            <w:r>
              <w:rPr>
                <w:b/>
              </w:rPr>
              <w:t>Menyimpan</w:t>
            </w:r>
            <w:proofErr w:type="spellEnd"/>
            <w:r>
              <w:rPr>
                <w:b/>
              </w:rPr>
              <w:t xml:space="preserve"> </w:t>
            </w:r>
            <w:proofErr w:type="spellStart"/>
            <w:r>
              <w:rPr>
                <w:b/>
              </w:rPr>
              <w:t>semua</w:t>
            </w:r>
            <w:proofErr w:type="spellEnd"/>
            <w:r>
              <w:rPr>
                <w:b/>
              </w:rPr>
              <w:t xml:space="preserve"> proses di controller </w:t>
            </w:r>
            <w:proofErr w:type="spellStart"/>
            <w:r>
              <w:rPr>
                <w:b/>
              </w:rPr>
              <w:t>seperti</w:t>
            </w:r>
            <w:proofErr w:type="spellEnd"/>
            <w:r>
              <w:rPr>
                <w:b/>
              </w:rPr>
              <w:t xml:space="preserve"> </w:t>
            </w:r>
            <w:proofErr w:type="spellStart"/>
            <w:r>
              <w:rPr>
                <w:b/>
              </w:rPr>
              <w:t>balidasi</w:t>
            </w:r>
            <w:proofErr w:type="spellEnd"/>
            <w:r>
              <w:rPr>
                <w:b/>
              </w:rPr>
              <w:t xml:space="preserve"> business rule </w:t>
            </w:r>
            <w:proofErr w:type="spellStart"/>
            <w:r>
              <w:rPr>
                <w:b/>
              </w:rPr>
              <w:t>dll</w:t>
            </w:r>
            <w:proofErr w:type="spellEnd"/>
            <w:r>
              <w:rPr>
                <w:b/>
              </w:rPr>
              <w:t xml:space="preserve">, </w:t>
            </w:r>
            <w:proofErr w:type="spellStart"/>
            <w:r>
              <w:rPr>
                <w:b/>
              </w:rPr>
              <w:t>jadi</w:t>
            </w:r>
            <w:proofErr w:type="spellEnd"/>
            <w:r>
              <w:rPr>
                <w:b/>
              </w:rPr>
              <w:t xml:space="preserve"> </w:t>
            </w:r>
            <w:proofErr w:type="spellStart"/>
            <w:r>
              <w:rPr>
                <w:b/>
              </w:rPr>
              <w:t>sulit</w:t>
            </w:r>
            <w:proofErr w:type="spellEnd"/>
            <w:r>
              <w:rPr>
                <w:b/>
              </w:rPr>
              <w:t xml:space="preserve"> </w:t>
            </w:r>
            <w:proofErr w:type="spellStart"/>
            <w:r>
              <w:rPr>
                <w:b/>
              </w:rPr>
              <w:t>dibaca</w:t>
            </w:r>
            <w:proofErr w:type="spellEnd"/>
            <w:r>
              <w:rPr>
                <w:b/>
              </w:rPr>
              <w:t xml:space="preserve"> dan </w:t>
            </w:r>
            <w:proofErr w:type="spellStart"/>
            <w:r>
              <w:rPr>
                <w:b/>
              </w:rPr>
              <w:t>dipahami</w:t>
            </w:r>
            <w:proofErr w:type="spellEnd"/>
            <w:r>
              <w:rPr>
                <w:b/>
              </w:rPr>
              <w:t>.</w:t>
            </w:r>
          </w:p>
        </w:tc>
      </w:tr>
    </w:tbl>
    <w:p w14:paraId="4A6D9BCE" w14:textId="77777777" w:rsidR="00B737BC" w:rsidRDefault="00000000">
      <w:proofErr w:type="spellStart"/>
      <w:r>
        <w:rPr>
          <w:b/>
        </w:rPr>
        <w:t>Perbedaan</w:t>
      </w:r>
      <w:proofErr w:type="spellEnd"/>
      <w:r>
        <w:rPr>
          <w:b/>
        </w:rPr>
        <w:t xml:space="preserve"> validation rule dan business rule </w:t>
      </w:r>
      <w:proofErr w:type="spellStart"/>
      <w:r>
        <w:rPr>
          <w:b/>
        </w:rPr>
        <w:t>menurut</w:t>
      </w:r>
      <w:proofErr w:type="spellEnd"/>
      <w:r>
        <w:rPr>
          <w:b/>
        </w:rPr>
        <w:t xml:space="preserve"> </w:t>
      </w:r>
      <w:proofErr w:type="spellStart"/>
      <w:r>
        <w:rPr>
          <w:b/>
        </w:rPr>
        <w:t>saya</w:t>
      </w:r>
      <w:proofErr w:type="spellEnd"/>
      <w:r>
        <w:rPr>
          <w:b/>
        </w:rPr>
        <w:t>:</w:t>
      </w:r>
    </w:p>
    <w:tbl>
      <w:tblPr>
        <w:tblStyle w:val="KisiTabel"/>
        <w:tblW w:w="0" w:type="auto"/>
        <w:tblLook w:val="04A0" w:firstRow="1" w:lastRow="0" w:firstColumn="1" w:lastColumn="0" w:noHBand="0" w:noVBand="1"/>
      </w:tblPr>
      <w:tblGrid>
        <w:gridCol w:w="10364"/>
      </w:tblGrid>
      <w:tr w:rsidR="00D51048" w:rsidRPr="00C65D12" w14:paraId="56E0DFB5" w14:textId="77777777" w:rsidTr="00D51048">
        <w:tc>
          <w:tcPr>
            <w:tcW w:w="10364" w:type="dxa"/>
          </w:tcPr>
          <w:p w14:paraId="69D621F0" w14:textId="08C54424" w:rsidR="00D51048" w:rsidRPr="00C65D12" w:rsidRDefault="00C65D12">
            <w:pPr>
              <w:rPr>
                <w:b/>
              </w:rPr>
            </w:pPr>
            <w:r w:rsidRPr="00C65D12">
              <w:rPr>
                <w:b/>
              </w:rPr>
              <w:t xml:space="preserve">Validation rule </w:t>
            </w:r>
            <w:proofErr w:type="spellStart"/>
            <w:r w:rsidRPr="00C65D12">
              <w:rPr>
                <w:b/>
              </w:rPr>
              <w:t>digunakan</w:t>
            </w:r>
            <w:proofErr w:type="spellEnd"/>
            <w:r w:rsidRPr="00C65D12">
              <w:rPr>
                <w:b/>
              </w:rPr>
              <w:t xml:space="preserve"> </w:t>
            </w:r>
            <w:proofErr w:type="spellStart"/>
            <w:r w:rsidRPr="00C65D12">
              <w:rPr>
                <w:b/>
              </w:rPr>
              <w:t>untuk</w:t>
            </w:r>
            <w:proofErr w:type="spellEnd"/>
            <w:r w:rsidRPr="00C65D12">
              <w:rPr>
                <w:b/>
              </w:rPr>
              <w:t xml:space="preserve"> </w:t>
            </w:r>
            <w:proofErr w:type="spellStart"/>
            <w:r w:rsidRPr="00C65D12">
              <w:rPr>
                <w:b/>
              </w:rPr>
              <w:t>mengecek</w:t>
            </w:r>
            <w:proofErr w:type="spellEnd"/>
            <w:r w:rsidRPr="00C65D12">
              <w:rPr>
                <w:b/>
              </w:rPr>
              <w:t xml:space="preserve"> </w:t>
            </w:r>
            <w:proofErr w:type="spellStart"/>
            <w:r w:rsidRPr="00C65D12">
              <w:rPr>
                <w:b/>
              </w:rPr>
              <w:t>apakah</w:t>
            </w:r>
            <w:proofErr w:type="spellEnd"/>
            <w:r w:rsidRPr="00C65D12">
              <w:rPr>
                <w:b/>
              </w:rPr>
              <w:t xml:space="preserve"> </w:t>
            </w:r>
            <w:proofErr w:type="spellStart"/>
            <w:r w:rsidRPr="00C65D12">
              <w:rPr>
                <w:b/>
              </w:rPr>
              <w:t>suatu</w:t>
            </w:r>
            <w:proofErr w:type="spellEnd"/>
            <w:r w:rsidRPr="00C65D12">
              <w:rPr>
                <w:b/>
              </w:rPr>
              <w:t xml:space="preserve"> data </w:t>
            </w:r>
            <w:proofErr w:type="spellStart"/>
            <w:r w:rsidRPr="00C65D12">
              <w:rPr>
                <w:b/>
              </w:rPr>
              <w:t>itu</w:t>
            </w:r>
            <w:proofErr w:type="spellEnd"/>
            <w:r w:rsidRPr="00C65D12">
              <w:rPr>
                <w:b/>
              </w:rPr>
              <w:t xml:space="preserve"> valid </w:t>
            </w:r>
            <w:proofErr w:type="spellStart"/>
            <w:r w:rsidRPr="00C65D12">
              <w:rPr>
                <w:b/>
              </w:rPr>
              <w:t>atau</w:t>
            </w:r>
            <w:proofErr w:type="spellEnd"/>
            <w:r w:rsidRPr="00C65D12">
              <w:rPr>
                <w:b/>
              </w:rPr>
              <w:t xml:space="preserve"> </w:t>
            </w:r>
            <w:proofErr w:type="spellStart"/>
            <w:r w:rsidRPr="00C65D12">
              <w:rPr>
                <w:b/>
              </w:rPr>
              <w:t>tidak</w:t>
            </w:r>
            <w:proofErr w:type="spellEnd"/>
            <w:r w:rsidRPr="00C65D12">
              <w:rPr>
                <w:b/>
              </w:rPr>
              <w:t xml:space="preserve"> </w:t>
            </w:r>
            <w:proofErr w:type="spellStart"/>
            <w:r w:rsidRPr="00C65D12">
              <w:rPr>
                <w:b/>
              </w:rPr>
              <w:t>tanpa</w:t>
            </w:r>
            <w:proofErr w:type="spellEnd"/>
            <w:r w:rsidRPr="00C65D12">
              <w:rPr>
                <w:b/>
              </w:rPr>
              <w:t xml:space="preserve"> </w:t>
            </w:r>
            <w:proofErr w:type="spellStart"/>
            <w:r w:rsidRPr="00C65D12">
              <w:rPr>
                <w:b/>
              </w:rPr>
              <w:t>perlu</w:t>
            </w:r>
            <w:proofErr w:type="spellEnd"/>
            <w:r w:rsidRPr="00C65D12">
              <w:rPr>
                <w:b/>
              </w:rPr>
              <w:t xml:space="preserve"> tau data</w:t>
            </w:r>
            <w:r>
              <w:rPr>
                <w:b/>
              </w:rPr>
              <w:t xml:space="preserve"> </w:t>
            </w:r>
            <w:proofErr w:type="spellStart"/>
            <w:r>
              <w:rPr>
                <w:b/>
              </w:rPr>
              <w:t>itu</w:t>
            </w:r>
            <w:proofErr w:type="spellEnd"/>
            <w:r>
              <w:rPr>
                <w:b/>
              </w:rPr>
              <w:t xml:space="preserve"> </w:t>
            </w:r>
            <w:proofErr w:type="spellStart"/>
            <w:r>
              <w:rPr>
                <w:b/>
              </w:rPr>
              <w:t>untuk</w:t>
            </w:r>
            <w:proofErr w:type="spellEnd"/>
            <w:r>
              <w:rPr>
                <w:b/>
              </w:rPr>
              <w:t xml:space="preserve"> </w:t>
            </w:r>
            <w:proofErr w:type="spellStart"/>
            <w:r>
              <w:rPr>
                <w:b/>
              </w:rPr>
              <w:t>apa</w:t>
            </w:r>
            <w:proofErr w:type="spellEnd"/>
            <w:r>
              <w:rPr>
                <w:b/>
              </w:rPr>
              <w:t xml:space="preserve">, </w:t>
            </w:r>
            <w:proofErr w:type="spellStart"/>
            <w:r>
              <w:rPr>
                <w:b/>
              </w:rPr>
              <w:t>sedangkan</w:t>
            </w:r>
            <w:proofErr w:type="spellEnd"/>
            <w:r>
              <w:rPr>
                <w:b/>
              </w:rPr>
              <w:t xml:space="preserve"> business </w:t>
            </w:r>
            <w:proofErr w:type="gramStart"/>
            <w:r>
              <w:rPr>
                <w:b/>
              </w:rPr>
              <w:t xml:space="preserve">rule  </w:t>
            </w:r>
            <w:proofErr w:type="spellStart"/>
            <w:r>
              <w:rPr>
                <w:b/>
              </w:rPr>
              <w:t>adalah</w:t>
            </w:r>
            <w:proofErr w:type="spellEnd"/>
            <w:proofErr w:type="gramEnd"/>
            <w:r>
              <w:rPr>
                <w:b/>
              </w:rPr>
              <w:t xml:space="preserve"> </w:t>
            </w:r>
            <w:proofErr w:type="spellStart"/>
            <w:r>
              <w:rPr>
                <w:b/>
              </w:rPr>
              <w:t>pengecekan</w:t>
            </w:r>
            <w:proofErr w:type="spellEnd"/>
            <w:r>
              <w:rPr>
                <w:b/>
              </w:rPr>
              <w:t xml:space="preserve"> </w:t>
            </w:r>
            <w:proofErr w:type="spellStart"/>
            <w:r>
              <w:rPr>
                <w:b/>
              </w:rPr>
              <w:t>apakah</w:t>
            </w:r>
            <w:proofErr w:type="spellEnd"/>
            <w:r>
              <w:rPr>
                <w:b/>
              </w:rPr>
              <w:t xml:space="preserve"> </w:t>
            </w:r>
            <w:proofErr w:type="spellStart"/>
            <w:r>
              <w:rPr>
                <w:b/>
              </w:rPr>
              <w:t>suatu</w:t>
            </w:r>
            <w:proofErr w:type="spellEnd"/>
            <w:r>
              <w:rPr>
                <w:b/>
              </w:rPr>
              <w:t xml:space="preserve"> </w:t>
            </w:r>
            <w:proofErr w:type="spellStart"/>
            <w:r>
              <w:rPr>
                <w:b/>
              </w:rPr>
              <w:t>tindakan</w:t>
            </w:r>
            <w:proofErr w:type="spellEnd"/>
            <w:r>
              <w:rPr>
                <w:b/>
              </w:rPr>
              <w:t xml:space="preserve"> </w:t>
            </w:r>
            <w:proofErr w:type="spellStart"/>
            <w:r>
              <w:rPr>
                <w:b/>
              </w:rPr>
              <w:t>boleh</w:t>
            </w:r>
            <w:proofErr w:type="spellEnd"/>
            <w:r>
              <w:rPr>
                <w:b/>
              </w:rPr>
              <w:t xml:space="preserve"> </w:t>
            </w:r>
            <w:proofErr w:type="spellStart"/>
            <w:r>
              <w:rPr>
                <w:b/>
              </w:rPr>
              <w:t>terjadi</w:t>
            </w:r>
            <w:proofErr w:type="spellEnd"/>
            <w:r>
              <w:rPr>
                <w:b/>
              </w:rPr>
              <w:t xml:space="preserve"> </w:t>
            </w:r>
            <w:proofErr w:type="spellStart"/>
            <w:r>
              <w:rPr>
                <w:b/>
              </w:rPr>
              <w:t>atau</w:t>
            </w:r>
            <w:proofErr w:type="spellEnd"/>
            <w:r>
              <w:rPr>
                <w:b/>
              </w:rPr>
              <w:t xml:space="preserve"> </w:t>
            </w:r>
            <w:proofErr w:type="spellStart"/>
            <w:r>
              <w:rPr>
                <w:b/>
              </w:rPr>
              <w:t>tidak</w:t>
            </w:r>
            <w:proofErr w:type="spellEnd"/>
            <w:r>
              <w:rPr>
                <w:b/>
              </w:rPr>
              <w:t xml:space="preserve">, </w:t>
            </w:r>
            <w:proofErr w:type="spellStart"/>
            <w:r>
              <w:rPr>
                <w:b/>
              </w:rPr>
              <w:t>hal</w:t>
            </w:r>
            <w:proofErr w:type="spellEnd"/>
            <w:r>
              <w:rPr>
                <w:b/>
              </w:rPr>
              <w:t xml:space="preserve"> </w:t>
            </w:r>
            <w:proofErr w:type="spellStart"/>
            <w:r>
              <w:rPr>
                <w:b/>
              </w:rPr>
              <w:t>ini</w:t>
            </w:r>
            <w:proofErr w:type="spellEnd"/>
            <w:r>
              <w:rPr>
                <w:b/>
              </w:rPr>
              <w:t xml:space="preserve"> </w:t>
            </w:r>
            <w:proofErr w:type="spellStart"/>
            <w:r>
              <w:rPr>
                <w:b/>
              </w:rPr>
              <w:t>membutuhkan</w:t>
            </w:r>
            <w:proofErr w:type="spellEnd"/>
            <w:r>
              <w:rPr>
                <w:b/>
              </w:rPr>
              <w:t xml:space="preserve"> </w:t>
            </w:r>
            <w:proofErr w:type="spellStart"/>
            <w:r>
              <w:rPr>
                <w:b/>
              </w:rPr>
              <w:t>perbandingan</w:t>
            </w:r>
            <w:proofErr w:type="spellEnd"/>
            <w:r>
              <w:rPr>
                <w:b/>
              </w:rPr>
              <w:t xml:space="preserve"> </w:t>
            </w:r>
            <w:proofErr w:type="spellStart"/>
            <w:r>
              <w:rPr>
                <w:b/>
              </w:rPr>
              <w:t>dengan</w:t>
            </w:r>
            <w:proofErr w:type="spellEnd"/>
            <w:r>
              <w:rPr>
                <w:b/>
              </w:rPr>
              <w:t xml:space="preserve"> state yang lain </w:t>
            </w:r>
            <w:proofErr w:type="spellStart"/>
            <w:r>
              <w:rPr>
                <w:b/>
              </w:rPr>
              <w:t>atau</w:t>
            </w:r>
            <w:proofErr w:type="spellEnd"/>
            <w:r>
              <w:rPr>
                <w:b/>
              </w:rPr>
              <w:t xml:space="preserve"> </w:t>
            </w:r>
            <w:proofErr w:type="spellStart"/>
            <w:r>
              <w:rPr>
                <w:b/>
              </w:rPr>
              <w:t>kondisi</w:t>
            </w:r>
            <w:proofErr w:type="spellEnd"/>
            <w:r>
              <w:rPr>
                <w:b/>
              </w:rPr>
              <w:t xml:space="preserve"> lain.</w:t>
            </w:r>
          </w:p>
        </w:tc>
      </w:tr>
    </w:tbl>
    <w:p w14:paraId="78AFF022" w14:textId="77777777" w:rsidR="00B737BC" w:rsidRDefault="00000000">
      <w:r>
        <w:rPr>
          <w:b/>
        </w:rPr>
        <w:t xml:space="preserve">Keputusan </w:t>
      </w:r>
      <w:proofErr w:type="spellStart"/>
      <w:r>
        <w:rPr>
          <w:b/>
        </w:rPr>
        <w:t>arsitektur</w:t>
      </w:r>
      <w:proofErr w:type="spellEnd"/>
      <w:r>
        <w:rPr>
          <w:b/>
        </w:rPr>
        <w:t xml:space="preserve"> yang paling </w:t>
      </w:r>
      <w:proofErr w:type="spellStart"/>
      <w:r>
        <w:rPr>
          <w:b/>
        </w:rPr>
        <w:t>penting</w:t>
      </w:r>
      <w:proofErr w:type="spellEnd"/>
      <w:r>
        <w:rPr>
          <w:b/>
        </w:rPr>
        <w:t>:</w:t>
      </w:r>
    </w:p>
    <w:tbl>
      <w:tblPr>
        <w:tblStyle w:val="KisiTabel"/>
        <w:tblW w:w="0" w:type="auto"/>
        <w:tblLook w:val="04A0" w:firstRow="1" w:lastRow="0" w:firstColumn="1" w:lastColumn="0" w:noHBand="0" w:noVBand="1"/>
      </w:tblPr>
      <w:tblGrid>
        <w:gridCol w:w="10364"/>
      </w:tblGrid>
      <w:tr w:rsidR="00D51048" w14:paraId="07F73934" w14:textId="77777777" w:rsidTr="00D51048">
        <w:tc>
          <w:tcPr>
            <w:tcW w:w="10364" w:type="dxa"/>
          </w:tcPr>
          <w:p w14:paraId="767880EF" w14:textId="7269F7C1" w:rsidR="00D51048" w:rsidRDefault="00C65D12">
            <w:pPr>
              <w:rPr>
                <w:b/>
              </w:rPr>
            </w:pPr>
            <w:proofErr w:type="spellStart"/>
            <w:r>
              <w:rPr>
                <w:b/>
              </w:rPr>
              <w:t>Membagi</w:t>
            </w:r>
            <w:proofErr w:type="spellEnd"/>
            <w:r>
              <w:rPr>
                <w:b/>
              </w:rPr>
              <w:t xml:space="preserve"> </w:t>
            </w:r>
            <w:proofErr w:type="spellStart"/>
            <w:r>
              <w:rPr>
                <w:b/>
              </w:rPr>
              <w:t>tanggung</w:t>
            </w:r>
            <w:proofErr w:type="spellEnd"/>
            <w:r>
              <w:rPr>
                <w:b/>
              </w:rPr>
              <w:t xml:space="preserve"> </w:t>
            </w:r>
            <w:proofErr w:type="spellStart"/>
            <w:r>
              <w:rPr>
                <w:b/>
              </w:rPr>
              <w:t>jawab</w:t>
            </w:r>
            <w:proofErr w:type="spellEnd"/>
            <w:r>
              <w:rPr>
                <w:b/>
              </w:rPr>
              <w:t xml:space="preserve"> </w:t>
            </w:r>
            <w:proofErr w:type="spellStart"/>
            <w:r>
              <w:rPr>
                <w:b/>
              </w:rPr>
              <w:t>setiap</w:t>
            </w:r>
            <w:proofErr w:type="spellEnd"/>
            <w:r>
              <w:rPr>
                <w:b/>
              </w:rPr>
              <w:t xml:space="preserve"> proses </w:t>
            </w:r>
            <w:proofErr w:type="spellStart"/>
            <w:r>
              <w:rPr>
                <w:b/>
              </w:rPr>
              <w:t>seperti</w:t>
            </w:r>
            <w:proofErr w:type="spellEnd"/>
            <w:r>
              <w:rPr>
                <w:b/>
              </w:rPr>
              <w:t xml:space="preserve"> validation </w:t>
            </w:r>
            <w:proofErr w:type="spellStart"/>
            <w:r>
              <w:rPr>
                <w:b/>
              </w:rPr>
              <w:t>harus</w:t>
            </w:r>
            <w:proofErr w:type="spellEnd"/>
            <w:r>
              <w:rPr>
                <w:b/>
              </w:rPr>
              <w:t xml:space="preserve"> </w:t>
            </w:r>
            <w:proofErr w:type="spellStart"/>
            <w:r>
              <w:rPr>
                <w:b/>
              </w:rPr>
              <w:t>dimana</w:t>
            </w:r>
            <w:proofErr w:type="spellEnd"/>
            <w:r>
              <w:rPr>
                <w:b/>
              </w:rPr>
              <w:t xml:space="preserve">, controller </w:t>
            </w:r>
            <w:proofErr w:type="spellStart"/>
            <w:r>
              <w:rPr>
                <w:b/>
              </w:rPr>
              <w:t>isinya</w:t>
            </w:r>
            <w:proofErr w:type="spellEnd"/>
            <w:r>
              <w:rPr>
                <w:b/>
              </w:rPr>
              <w:t xml:space="preserve"> </w:t>
            </w:r>
            <w:proofErr w:type="spellStart"/>
            <w:r>
              <w:rPr>
                <w:b/>
              </w:rPr>
              <w:t>harus</w:t>
            </w:r>
            <w:proofErr w:type="spellEnd"/>
            <w:r>
              <w:rPr>
                <w:b/>
              </w:rPr>
              <w:t xml:space="preserve"> </w:t>
            </w:r>
            <w:proofErr w:type="spellStart"/>
            <w:r>
              <w:rPr>
                <w:b/>
              </w:rPr>
              <w:t>bagaimana</w:t>
            </w:r>
            <w:proofErr w:type="spellEnd"/>
            <w:r>
              <w:rPr>
                <w:b/>
              </w:rPr>
              <w:t xml:space="preserve">, service </w:t>
            </w:r>
            <w:proofErr w:type="spellStart"/>
            <w:r>
              <w:rPr>
                <w:b/>
              </w:rPr>
              <w:t>bagaimana</w:t>
            </w:r>
            <w:proofErr w:type="spellEnd"/>
            <w:r>
              <w:rPr>
                <w:b/>
              </w:rPr>
              <w:t xml:space="preserve"> </w:t>
            </w:r>
            <w:proofErr w:type="spellStart"/>
            <w:r>
              <w:rPr>
                <w:b/>
              </w:rPr>
              <w:t>dll</w:t>
            </w:r>
            <w:proofErr w:type="spellEnd"/>
            <w:r>
              <w:rPr>
                <w:b/>
              </w:rPr>
              <w:t>.</w:t>
            </w:r>
          </w:p>
        </w:tc>
      </w:tr>
    </w:tbl>
    <w:p w14:paraId="79BE2070" w14:textId="77777777" w:rsidR="00B737BC" w:rsidRDefault="00000000">
      <w:proofErr w:type="spellStart"/>
      <w:r>
        <w:rPr>
          <w:b/>
        </w:rPr>
        <w:t>Temuan</w:t>
      </w:r>
      <w:proofErr w:type="spellEnd"/>
      <w:r>
        <w:rPr>
          <w:b/>
        </w:rPr>
        <w:t xml:space="preserve"> static analysis yang paling </w:t>
      </w:r>
      <w:proofErr w:type="spellStart"/>
      <w:r>
        <w:rPr>
          <w:b/>
        </w:rPr>
        <w:t>bermanfaat</w:t>
      </w:r>
      <w:proofErr w:type="spellEnd"/>
      <w:r>
        <w:rPr>
          <w:b/>
        </w:rPr>
        <w:t>:</w:t>
      </w:r>
    </w:p>
    <w:tbl>
      <w:tblPr>
        <w:tblStyle w:val="KisiTabel"/>
        <w:tblW w:w="0" w:type="auto"/>
        <w:tblLook w:val="04A0" w:firstRow="1" w:lastRow="0" w:firstColumn="1" w:lastColumn="0" w:noHBand="0" w:noVBand="1"/>
      </w:tblPr>
      <w:tblGrid>
        <w:gridCol w:w="10364"/>
      </w:tblGrid>
      <w:tr w:rsidR="00D51048" w14:paraId="3181A897" w14:textId="77777777" w:rsidTr="00D51048">
        <w:tc>
          <w:tcPr>
            <w:tcW w:w="10364" w:type="dxa"/>
          </w:tcPr>
          <w:p w14:paraId="53B3BDB5" w14:textId="77777777" w:rsidR="00D51048" w:rsidRDefault="00D51048">
            <w:pPr>
              <w:rPr>
                <w:b/>
              </w:rPr>
            </w:pPr>
          </w:p>
        </w:tc>
      </w:tr>
    </w:tbl>
    <w:p w14:paraId="033563FC" w14:textId="77777777" w:rsidR="00B737BC" w:rsidRDefault="00000000">
      <w:r>
        <w:rPr>
          <w:b/>
        </w:rPr>
        <w:t xml:space="preserve">Bagian yang </w:t>
      </w:r>
      <w:proofErr w:type="spellStart"/>
      <w:r>
        <w:rPr>
          <w:b/>
        </w:rPr>
        <w:t>berhasil</w:t>
      </w:r>
      <w:proofErr w:type="spellEnd"/>
      <w:r>
        <w:rPr>
          <w:b/>
        </w:rPr>
        <w:t xml:space="preserve"> </w:t>
      </w:r>
      <w:proofErr w:type="spellStart"/>
      <w:r>
        <w:rPr>
          <w:b/>
        </w:rPr>
        <w:t>saya</w:t>
      </w:r>
      <w:proofErr w:type="spellEnd"/>
      <w:r>
        <w:rPr>
          <w:b/>
        </w:rPr>
        <w:t xml:space="preserve"> </w:t>
      </w:r>
      <w:proofErr w:type="spellStart"/>
      <w:r>
        <w:rPr>
          <w:b/>
        </w:rPr>
        <w:t>selesaikan</w:t>
      </w:r>
      <w:proofErr w:type="spellEnd"/>
      <w:r>
        <w:rPr>
          <w:b/>
        </w:rPr>
        <w:t xml:space="preserve"> </w:t>
      </w:r>
      <w:proofErr w:type="spellStart"/>
      <w:r>
        <w:rPr>
          <w:b/>
        </w:rPr>
        <w:t>sendiri</w:t>
      </w:r>
      <w:proofErr w:type="spellEnd"/>
      <w:r>
        <w:rPr>
          <w:b/>
        </w:rPr>
        <w:t>:</w:t>
      </w:r>
    </w:p>
    <w:tbl>
      <w:tblPr>
        <w:tblStyle w:val="KisiTabel"/>
        <w:tblW w:w="0" w:type="auto"/>
        <w:tblLook w:val="04A0" w:firstRow="1" w:lastRow="0" w:firstColumn="1" w:lastColumn="0" w:noHBand="0" w:noVBand="1"/>
      </w:tblPr>
      <w:tblGrid>
        <w:gridCol w:w="10364"/>
      </w:tblGrid>
      <w:tr w:rsidR="00D51048" w14:paraId="4E2F5359" w14:textId="77777777" w:rsidTr="00D51048">
        <w:tc>
          <w:tcPr>
            <w:tcW w:w="10364" w:type="dxa"/>
          </w:tcPr>
          <w:p w14:paraId="1B776376" w14:textId="77777777" w:rsidR="00D51048" w:rsidRDefault="00D51048">
            <w:pPr>
              <w:rPr>
                <w:b/>
              </w:rPr>
            </w:pPr>
          </w:p>
        </w:tc>
      </w:tr>
    </w:tbl>
    <w:p w14:paraId="5254BD05" w14:textId="77777777" w:rsidR="00B737BC" w:rsidRDefault="00000000">
      <w:r>
        <w:rPr>
          <w:b/>
        </w:rPr>
        <w:t xml:space="preserve">Target </w:t>
      </w:r>
      <w:proofErr w:type="spellStart"/>
      <w:r>
        <w:rPr>
          <w:b/>
        </w:rPr>
        <w:t>kompetensi</w:t>
      </w:r>
      <w:proofErr w:type="spellEnd"/>
      <w:r>
        <w:rPr>
          <w:b/>
        </w:rPr>
        <w:t xml:space="preserve"> </w:t>
      </w:r>
      <w:proofErr w:type="spellStart"/>
      <w:r>
        <w:rPr>
          <w:b/>
        </w:rPr>
        <w:t>sebelum</w:t>
      </w:r>
      <w:proofErr w:type="spellEnd"/>
      <w:r>
        <w:rPr>
          <w:b/>
        </w:rPr>
        <w:t xml:space="preserve"> Modul 4:</w:t>
      </w:r>
    </w:p>
    <w:tbl>
      <w:tblPr>
        <w:tblStyle w:val="KisiTabel"/>
        <w:tblW w:w="0" w:type="auto"/>
        <w:tblLook w:val="04A0" w:firstRow="1" w:lastRow="0" w:firstColumn="1" w:lastColumn="0" w:noHBand="0" w:noVBand="1"/>
      </w:tblPr>
      <w:tblGrid>
        <w:gridCol w:w="10364"/>
      </w:tblGrid>
      <w:tr w:rsidR="00D51048" w:rsidRPr="00C65D12" w14:paraId="4A2D843A" w14:textId="77777777" w:rsidTr="00D51048">
        <w:tc>
          <w:tcPr>
            <w:tcW w:w="10364" w:type="dxa"/>
          </w:tcPr>
          <w:p w14:paraId="5B403B3D" w14:textId="6681392C" w:rsidR="00C65D12" w:rsidRPr="00C65D12" w:rsidRDefault="00C65D12" w:rsidP="00C65D12">
            <w:pPr>
              <w:rPr>
                <w:lang w:val="en-ID"/>
              </w:rPr>
            </w:pPr>
            <w:r w:rsidRPr="00C65D12">
              <w:rPr>
                <w:lang w:val="en-ID"/>
              </w:rPr>
              <w:t xml:space="preserve">Saya </w:t>
            </w:r>
            <w:proofErr w:type="spellStart"/>
            <w:r w:rsidRPr="00C65D12">
              <w:rPr>
                <w:lang w:val="en-ID"/>
              </w:rPr>
              <w:t>ingin</w:t>
            </w:r>
            <w:proofErr w:type="spellEnd"/>
            <w:r w:rsidRPr="00C65D12">
              <w:rPr>
                <w:lang w:val="en-ID"/>
              </w:rPr>
              <w:t xml:space="preserve"> </w:t>
            </w:r>
            <w:proofErr w:type="spellStart"/>
            <w:r w:rsidRPr="00C65D12">
              <w:rPr>
                <w:lang w:val="en-ID"/>
              </w:rPr>
              <w:t>mengerti</w:t>
            </w:r>
            <w:proofErr w:type="spellEnd"/>
            <w:r w:rsidRPr="00C65D12">
              <w:rPr>
                <w:lang w:val="en-ID"/>
              </w:rPr>
              <w:t xml:space="preserve"> proses </w:t>
            </w:r>
            <w:proofErr w:type="spellStart"/>
            <w:r w:rsidRPr="00C65D12">
              <w:rPr>
                <w:lang w:val="en-ID"/>
              </w:rPr>
              <w:t>didalamnya</w:t>
            </w:r>
            <w:proofErr w:type="spellEnd"/>
            <w:r w:rsidRPr="00C65D12">
              <w:rPr>
                <w:lang w:val="en-ID"/>
              </w:rPr>
              <w:t xml:space="preserve"> </w:t>
            </w:r>
            <w:proofErr w:type="spellStart"/>
            <w:r w:rsidRPr="00C65D12">
              <w:rPr>
                <w:lang w:val="en-ID"/>
              </w:rPr>
              <w:t>ketia</w:t>
            </w:r>
            <w:proofErr w:type="spellEnd"/>
            <w:r w:rsidRPr="00C65D12">
              <w:rPr>
                <w:lang w:val="en-ID"/>
              </w:rPr>
              <w:t xml:space="preserve"> </w:t>
            </w:r>
            <w:proofErr w:type="spellStart"/>
            <w:r w:rsidRPr="00C65D12">
              <w:rPr>
                <w:lang w:val="en-ID"/>
              </w:rPr>
              <w:t>melakukan</w:t>
            </w:r>
            <w:proofErr w:type="spellEnd"/>
            <w:r w:rsidRPr="00C65D12">
              <w:rPr>
                <w:lang w:val="en-ID"/>
              </w:rPr>
              <w:t xml:space="preserve"> request </w:t>
            </w:r>
            <w:proofErr w:type="spellStart"/>
            <w:r w:rsidRPr="00C65D12">
              <w:rPr>
                <w:lang w:val="en-ID"/>
              </w:rPr>
              <w:t>it</w:t>
            </w:r>
            <w:r>
              <w:rPr>
                <w:lang w:val="en-ID"/>
              </w:rPr>
              <w:t>u</w:t>
            </w:r>
            <w:proofErr w:type="spellEnd"/>
            <w:r>
              <w:rPr>
                <w:lang w:val="en-ID"/>
              </w:rPr>
              <w:t xml:space="preserve"> </w:t>
            </w:r>
            <w:proofErr w:type="spellStart"/>
            <w:r>
              <w:rPr>
                <w:lang w:val="en-ID"/>
              </w:rPr>
              <w:t>bagaimana</w:t>
            </w:r>
            <w:proofErr w:type="spellEnd"/>
            <w:r>
              <w:rPr>
                <w:lang w:val="en-ID"/>
              </w:rPr>
              <w:t xml:space="preserve"> </w:t>
            </w:r>
            <w:proofErr w:type="spellStart"/>
            <w:r>
              <w:rPr>
                <w:lang w:val="en-ID"/>
              </w:rPr>
              <w:t>sih</w:t>
            </w:r>
            <w:proofErr w:type="spellEnd"/>
            <w:r>
              <w:rPr>
                <w:lang w:val="en-ID"/>
              </w:rPr>
              <w:t xml:space="preserve">, </w:t>
            </w:r>
            <w:proofErr w:type="spellStart"/>
            <w:r>
              <w:rPr>
                <w:lang w:val="en-ID"/>
              </w:rPr>
              <w:t>saya</w:t>
            </w:r>
            <w:proofErr w:type="spellEnd"/>
            <w:r>
              <w:rPr>
                <w:lang w:val="en-ID"/>
              </w:rPr>
              <w:t xml:space="preserve"> </w:t>
            </w:r>
            <w:proofErr w:type="spellStart"/>
            <w:r>
              <w:rPr>
                <w:lang w:val="en-ID"/>
              </w:rPr>
              <w:t>amsih</w:t>
            </w:r>
            <w:proofErr w:type="spellEnd"/>
            <w:r>
              <w:rPr>
                <w:lang w:val="en-ID"/>
              </w:rPr>
              <w:t xml:space="preserve"> </w:t>
            </w:r>
            <w:proofErr w:type="spellStart"/>
            <w:r>
              <w:rPr>
                <w:lang w:val="en-ID"/>
              </w:rPr>
              <w:t>butuh</w:t>
            </w:r>
            <w:proofErr w:type="spellEnd"/>
            <w:r>
              <w:rPr>
                <w:lang w:val="en-ID"/>
              </w:rPr>
              <w:t xml:space="preserve"> </w:t>
            </w:r>
            <w:proofErr w:type="spellStart"/>
            <w:r>
              <w:rPr>
                <w:lang w:val="en-ID"/>
              </w:rPr>
              <w:t>waktu</w:t>
            </w:r>
            <w:proofErr w:type="spellEnd"/>
            <w:r>
              <w:rPr>
                <w:lang w:val="en-ID"/>
              </w:rPr>
              <w:t xml:space="preserve"> </w:t>
            </w:r>
            <w:proofErr w:type="spellStart"/>
            <w:r>
              <w:rPr>
                <w:lang w:val="en-ID"/>
              </w:rPr>
              <w:t>untuk</w:t>
            </w:r>
            <w:proofErr w:type="spellEnd"/>
            <w:r>
              <w:rPr>
                <w:lang w:val="en-ID"/>
              </w:rPr>
              <w:t xml:space="preserve"> </w:t>
            </w:r>
            <w:proofErr w:type="spellStart"/>
            <w:r>
              <w:rPr>
                <w:lang w:val="en-ID"/>
              </w:rPr>
              <w:t>belajar</w:t>
            </w:r>
            <w:proofErr w:type="spellEnd"/>
            <w:r>
              <w:rPr>
                <w:lang w:val="en-ID"/>
              </w:rPr>
              <w:t xml:space="preserve">, 1 </w:t>
            </w:r>
            <w:proofErr w:type="spellStart"/>
            <w:r>
              <w:rPr>
                <w:lang w:val="en-ID"/>
              </w:rPr>
              <w:t>minggu</w:t>
            </w:r>
            <w:proofErr w:type="spellEnd"/>
            <w:r>
              <w:rPr>
                <w:lang w:val="en-ID"/>
              </w:rPr>
              <w:t xml:space="preserve"> </w:t>
            </w:r>
            <w:proofErr w:type="spellStart"/>
            <w:r>
              <w:rPr>
                <w:lang w:val="en-ID"/>
              </w:rPr>
              <w:t>saja</w:t>
            </w:r>
            <w:proofErr w:type="spellEnd"/>
            <w:r>
              <w:rPr>
                <w:lang w:val="en-ID"/>
              </w:rPr>
              <w:t xml:space="preserve"> </w:t>
            </w:r>
            <w:proofErr w:type="spellStart"/>
            <w:r>
              <w:rPr>
                <w:lang w:val="en-ID"/>
              </w:rPr>
              <w:t>tidak</w:t>
            </w:r>
            <w:proofErr w:type="spellEnd"/>
            <w:r>
              <w:rPr>
                <w:lang w:val="en-ID"/>
              </w:rPr>
              <w:t xml:space="preserve"> </w:t>
            </w:r>
            <w:proofErr w:type="spellStart"/>
            <w:r>
              <w:rPr>
                <w:lang w:val="en-ID"/>
              </w:rPr>
              <w:t>cukup</w:t>
            </w:r>
            <w:proofErr w:type="spellEnd"/>
            <w:r>
              <w:rPr>
                <w:lang w:val="en-ID"/>
              </w:rPr>
              <w:t>.</w:t>
            </w:r>
          </w:p>
        </w:tc>
      </w:tr>
    </w:tbl>
    <w:p w14:paraId="00CAB22D" w14:textId="77777777" w:rsidR="00B737BC" w:rsidRDefault="00000000">
      <w:pPr>
        <w:pStyle w:val="Judul1"/>
      </w:pPr>
      <w:r>
        <w:t xml:space="preserve">S. Checklist </w:t>
      </w:r>
      <w:proofErr w:type="spellStart"/>
      <w:r>
        <w:t>Pengumpulan</w:t>
      </w:r>
      <w:proofErr w:type="spellEnd"/>
    </w:p>
    <w:tbl>
      <w:tblPr>
        <w:tblW w:w="0" w:type="auto"/>
        <w:jc w:val="center"/>
        <w:tblLayout w:type="fixed"/>
        <w:tblLook w:val="04A0" w:firstRow="1" w:lastRow="0" w:firstColumn="1" w:lastColumn="0" w:noHBand="0" w:noVBand="1"/>
      </w:tblPr>
      <w:tblGrid>
        <w:gridCol w:w="8277"/>
        <w:gridCol w:w="1921"/>
      </w:tblGrid>
      <w:tr w:rsidR="00B737BC" w14:paraId="1F7A04E5" w14:textId="77777777" w:rsidTr="00D51048">
        <w:trPr>
          <w:cantSplit/>
          <w:tblHeader/>
          <w:jc w:val="center"/>
        </w:trPr>
        <w:tc>
          <w:tcPr>
            <w:tcW w:w="8277" w:type="dxa"/>
            <w:shd w:val="clear" w:color="auto" w:fill="F4B400"/>
            <w:tcMar>
              <w:top w:w="80" w:type="dxa"/>
              <w:left w:w="80" w:type="dxa"/>
              <w:bottom w:w="80" w:type="dxa"/>
              <w:right w:w="80" w:type="dxa"/>
            </w:tcMar>
            <w:vAlign w:val="center"/>
          </w:tcPr>
          <w:p w14:paraId="7B221886" w14:textId="77777777" w:rsidR="00B737BC" w:rsidRDefault="00000000">
            <w:pPr>
              <w:spacing w:after="0"/>
            </w:pPr>
            <w:proofErr w:type="spellStart"/>
            <w:r>
              <w:rPr>
                <w:b/>
                <w:color w:val="FFFFFF"/>
                <w:sz w:val="16"/>
              </w:rPr>
              <w:t>Pemeriksaan</w:t>
            </w:r>
            <w:proofErr w:type="spellEnd"/>
          </w:p>
        </w:tc>
        <w:tc>
          <w:tcPr>
            <w:tcW w:w="1921" w:type="dxa"/>
            <w:shd w:val="clear" w:color="auto" w:fill="F4B400"/>
            <w:tcMar>
              <w:top w:w="80" w:type="dxa"/>
              <w:left w:w="80" w:type="dxa"/>
              <w:bottom w:w="80" w:type="dxa"/>
              <w:right w:w="80" w:type="dxa"/>
            </w:tcMar>
            <w:vAlign w:val="center"/>
          </w:tcPr>
          <w:p w14:paraId="6613C504" w14:textId="77777777" w:rsidR="00B737BC" w:rsidRDefault="00000000">
            <w:pPr>
              <w:spacing w:after="0"/>
            </w:pPr>
            <w:r>
              <w:rPr>
                <w:b/>
                <w:color w:val="FFFFFF"/>
                <w:sz w:val="16"/>
              </w:rPr>
              <w:t>Status</w:t>
            </w:r>
          </w:p>
        </w:tc>
      </w:tr>
      <w:tr w:rsidR="00B737BC" w14:paraId="6F1D6AAF" w14:textId="77777777" w:rsidTr="00D51048">
        <w:trPr>
          <w:cantSplit/>
          <w:jc w:val="center"/>
        </w:trPr>
        <w:tc>
          <w:tcPr>
            <w:tcW w:w="8277" w:type="dxa"/>
            <w:tcMar>
              <w:top w:w="80" w:type="dxa"/>
              <w:left w:w="80" w:type="dxa"/>
              <w:bottom w:w="80" w:type="dxa"/>
              <w:right w:w="80" w:type="dxa"/>
            </w:tcMar>
            <w:vAlign w:val="center"/>
          </w:tcPr>
          <w:p w14:paraId="271A81E3" w14:textId="77777777" w:rsidR="00B737BC" w:rsidRDefault="00000000">
            <w:pPr>
              <w:spacing w:after="0"/>
            </w:pPr>
            <w:r>
              <w:rPr>
                <w:sz w:val="16"/>
              </w:rPr>
              <w:t xml:space="preserve">Worksheet </w:t>
            </w:r>
            <w:proofErr w:type="spellStart"/>
            <w:r>
              <w:rPr>
                <w:sz w:val="16"/>
              </w:rPr>
              <w:t>telah</w:t>
            </w:r>
            <w:proofErr w:type="spellEnd"/>
            <w:r>
              <w:rPr>
                <w:sz w:val="16"/>
              </w:rPr>
              <w:t xml:space="preserve"> </w:t>
            </w:r>
            <w:proofErr w:type="spellStart"/>
            <w:r>
              <w:rPr>
                <w:sz w:val="16"/>
              </w:rPr>
              <w:t>diisi</w:t>
            </w:r>
            <w:proofErr w:type="spellEnd"/>
            <w:r>
              <w:rPr>
                <w:sz w:val="16"/>
              </w:rPr>
              <w:t xml:space="preserve"> </w:t>
            </w:r>
            <w:proofErr w:type="spellStart"/>
            <w:r>
              <w:rPr>
                <w:sz w:val="16"/>
              </w:rPr>
              <w:t>seluruhnya</w:t>
            </w:r>
            <w:proofErr w:type="spellEnd"/>
            <w:r>
              <w:rPr>
                <w:sz w:val="16"/>
              </w:rPr>
              <w:t>.</w:t>
            </w:r>
          </w:p>
        </w:tc>
        <w:tc>
          <w:tcPr>
            <w:tcW w:w="1921" w:type="dxa"/>
            <w:tcMar>
              <w:top w:w="80" w:type="dxa"/>
              <w:left w:w="80" w:type="dxa"/>
              <w:bottom w:w="80" w:type="dxa"/>
              <w:right w:w="80" w:type="dxa"/>
            </w:tcMar>
            <w:vAlign w:val="center"/>
          </w:tcPr>
          <w:p w14:paraId="3EF599E3" w14:textId="77777777" w:rsidR="00B737BC" w:rsidRDefault="00000000">
            <w:pPr>
              <w:spacing w:after="0"/>
            </w:pPr>
            <w:r>
              <w:rPr>
                <w:sz w:val="16"/>
              </w:rPr>
              <w:t>☐</w:t>
            </w:r>
          </w:p>
        </w:tc>
      </w:tr>
      <w:tr w:rsidR="00B737BC" w14:paraId="39DA44AD" w14:textId="77777777" w:rsidTr="00D51048">
        <w:trPr>
          <w:cantSplit/>
          <w:jc w:val="center"/>
        </w:trPr>
        <w:tc>
          <w:tcPr>
            <w:tcW w:w="8277" w:type="dxa"/>
            <w:shd w:val="clear" w:color="auto" w:fill="FFF9E6"/>
            <w:tcMar>
              <w:top w:w="80" w:type="dxa"/>
              <w:left w:w="80" w:type="dxa"/>
              <w:bottom w:w="80" w:type="dxa"/>
              <w:right w:w="80" w:type="dxa"/>
            </w:tcMar>
            <w:vAlign w:val="center"/>
          </w:tcPr>
          <w:p w14:paraId="5692B7E1" w14:textId="77777777" w:rsidR="00B737BC" w:rsidRDefault="00000000">
            <w:pPr>
              <w:spacing w:after="0"/>
            </w:pPr>
            <w:r>
              <w:rPr>
                <w:sz w:val="16"/>
              </w:rPr>
              <w:t xml:space="preserve">Bukti </w:t>
            </w:r>
            <w:proofErr w:type="spellStart"/>
            <w:r>
              <w:rPr>
                <w:sz w:val="16"/>
              </w:rPr>
              <w:t>dapat</w:t>
            </w:r>
            <w:proofErr w:type="spellEnd"/>
            <w:r>
              <w:rPr>
                <w:sz w:val="16"/>
              </w:rPr>
              <w:t xml:space="preserve"> </w:t>
            </w:r>
            <w:proofErr w:type="spellStart"/>
            <w:r>
              <w:rPr>
                <w:sz w:val="16"/>
              </w:rPr>
              <w:t>dibaca</w:t>
            </w:r>
            <w:proofErr w:type="spellEnd"/>
            <w:r>
              <w:rPr>
                <w:sz w:val="16"/>
              </w:rPr>
              <w:t>.</w:t>
            </w:r>
          </w:p>
        </w:tc>
        <w:tc>
          <w:tcPr>
            <w:tcW w:w="1921" w:type="dxa"/>
            <w:shd w:val="clear" w:color="auto" w:fill="FFF9E6"/>
            <w:tcMar>
              <w:top w:w="80" w:type="dxa"/>
              <w:left w:w="80" w:type="dxa"/>
              <w:bottom w:w="80" w:type="dxa"/>
              <w:right w:w="80" w:type="dxa"/>
            </w:tcMar>
            <w:vAlign w:val="center"/>
          </w:tcPr>
          <w:p w14:paraId="55A519C4" w14:textId="77777777" w:rsidR="00B737BC" w:rsidRDefault="00000000">
            <w:pPr>
              <w:spacing w:after="0"/>
            </w:pPr>
            <w:r w:rsidRPr="0048515B">
              <w:rPr>
                <w:sz w:val="16"/>
                <w:highlight w:val="yellow"/>
              </w:rPr>
              <w:t>☐</w:t>
            </w:r>
          </w:p>
        </w:tc>
      </w:tr>
      <w:tr w:rsidR="00B737BC" w14:paraId="3F373078" w14:textId="77777777" w:rsidTr="00D51048">
        <w:trPr>
          <w:cantSplit/>
          <w:jc w:val="center"/>
        </w:trPr>
        <w:tc>
          <w:tcPr>
            <w:tcW w:w="8277" w:type="dxa"/>
            <w:tcMar>
              <w:top w:w="80" w:type="dxa"/>
              <w:left w:w="80" w:type="dxa"/>
              <w:bottom w:w="80" w:type="dxa"/>
              <w:right w:w="80" w:type="dxa"/>
            </w:tcMar>
            <w:vAlign w:val="center"/>
          </w:tcPr>
          <w:p w14:paraId="05897DD6" w14:textId="77777777" w:rsidR="00B737BC" w:rsidRDefault="00000000">
            <w:pPr>
              <w:spacing w:after="0"/>
            </w:pPr>
            <w:r>
              <w:rPr>
                <w:sz w:val="16"/>
              </w:rPr>
              <w:t xml:space="preserve">URL repository GitHub </w:t>
            </w:r>
            <w:proofErr w:type="spellStart"/>
            <w:r>
              <w:rPr>
                <w:sz w:val="16"/>
              </w:rPr>
              <w:t>tercantum</w:t>
            </w:r>
            <w:proofErr w:type="spellEnd"/>
            <w:r>
              <w:rPr>
                <w:sz w:val="16"/>
              </w:rPr>
              <w:t xml:space="preserve"> dan </w:t>
            </w:r>
            <w:proofErr w:type="spellStart"/>
            <w:r>
              <w:rPr>
                <w:sz w:val="16"/>
              </w:rPr>
              <w:t>dapat</w:t>
            </w:r>
            <w:proofErr w:type="spellEnd"/>
            <w:r>
              <w:rPr>
                <w:sz w:val="16"/>
              </w:rPr>
              <w:t xml:space="preserve"> </w:t>
            </w:r>
            <w:proofErr w:type="spellStart"/>
            <w:r>
              <w:rPr>
                <w:sz w:val="16"/>
              </w:rPr>
              <w:t>diakses</w:t>
            </w:r>
            <w:proofErr w:type="spellEnd"/>
            <w:r>
              <w:rPr>
                <w:sz w:val="16"/>
              </w:rPr>
              <w:t>.</w:t>
            </w:r>
          </w:p>
        </w:tc>
        <w:tc>
          <w:tcPr>
            <w:tcW w:w="1921" w:type="dxa"/>
            <w:tcMar>
              <w:top w:w="80" w:type="dxa"/>
              <w:left w:w="80" w:type="dxa"/>
              <w:bottom w:w="80" w:type="dxa"/>
              <w:right w:w="80" w:type="dxa"/>
            </w:tcMar>
            <w:vAlign w:val="center"/>
          </w:tcPr>
          <w:p w14:paraId="06AD3E2E" w14:textId="77777777" w:rsidR="00B737BC" w:rsidRDefault="00000000">
            <w:pPr>
              <w:spacing w:after="0"/>
            </w:pPr>
            <w:r w:rsidRPr="0048515B">
              <w:rPr>
                <w:sz w:val="16"/>
                <w:highlight w:val="yellow"/>
              </w:rPr>
              <w:t>☐</w:t>
            </w:r>
          </w:p>
        </w:tc>
      </w:tr>
      <w:tr w:rsidR="00B737BC" w14:paraId="6822C403" w14:textId="77777777" w:rsidTr="00D51048">
        <w:trPr>
          <w:cantSplit/>
          <w:jc w:val="center"/>
        </w:trPr>
        <w:tc>
          <w:tcPr>
            <w:tcW w:w="8277" w:type="dxa"/>
            <w:shd w:val="clear" w:color="auto" w:fill="FFF9E6"/>
            <w:tcMar>
              <w:top w:w="80" w:type="dxa"/>
              <w:left w:w="80" w:type="dxa"/>
              <w:bottom w:w="80" w:type="dxa"/>
              <w:right w:w="80" w:type="dxa"/>
            </w:tcMar>
            <w:vAlign w:val="center"/>
          </w:tcPr>
          <w:p w14:paraId="434B498E" w14:textId="77777777" w:rsidR="00B737BC" w:rsidRPr="00694B7A" w:rsidRDefault="00000000">
            <w:pPr>
              <w:spacing w:after="0"/>
              <w:rPr>
                <w:lang w:val="sv-SE"/>
              </w:rPr>
            </w:pPr>
            <w:r w:rsidRPr="00694B7A">
              <w:rPr>
                <w:sz w:val="16"/>
                <w:lang w:val="sv-SE"/>
              </w:rPr>
              <w:t>README dapat digunakan untuk menjalankan project.</w:t>
            </w:r>
          </w:p>
        </w:tc>
        <w:tc>
          <w:tcPr>
            <w:tcW w:w="1921" w:type="dxa"/>
            <w:shd w:val="clear" w:color="auto" w:fill="FFF9E6"/>
            <w:tcMar>
              <w:top w:w="80" w:type="dxa"/>
              <w:left w:w="80" w:type="dxa"/>
              <w:bottom w:w="80" w:type="dxa"/>
              <w:right w:w="80" w:type="dxa"/>
            </w:tcMar>
            <w:vAlign w:val="center"/>
          </w:tcPr>
          <w:p w14:paraId="3A519DE2" w14:textId="77777777" w:rsidR="00B737BC" w:rsidRDefault="00000000">
            <w:pPr>
              <w:spacing w:after="0"/>
            </w:pPr>
            <w:r w:rsidRPr="0048515B">
              <w:rPr>
                <w:sz w:val="16"/>
                <w:highlight w:val="yellow"/>
              </w:rPr>
              <w:t>☐</w:t>
            </w:r>
          </w:p>
        </w:tc>
      </w:tr>
      <w:tr w:rsidR="00B737BC" w14:paraId="5F73209E" w14:textId="77777777" w:rsidTr="00D51048">
        <w:trPr>
          <w:cantSplit/>
          <w:jc w:val="center"/>
        </w:trPr>
        <w:tc>
          <w:tcPr>
            <w:tcW w:w="8277" w:type="dxa"/>
            <w:tcMar>
              <w:top w:w="80" w:type="dxa"/>
              <w:left w:w="80" w:type="dxa"/>
              <w:bottom w:w="80" w:type="dxa"/>
              <w:right w:w="80" w:type="dxa"/>
            </w:tcMar>
            <w:vAlign w:val="center"/>
          </w:tcPr>
          <w:p w14:paraId="18C689EC" w14:textId="77777777" w:rsidR="00B737BC" w:rsidRDefault="00000000">
            <w:pPr>
              <w:spacing w:after="0"/>
            </w:pPr>
            <w:r>
              <w:rPr>
                <w:sz w:val="16"/>
              </w:rPr>
              <w:t xml:space="preserve">Commit/tag modul-3-final </w:t>
            </w:r>
            <w:proofErr w:type="spellStart"/>
            <w:r>
              <w:rPr>
                <w:sz w:val="16"/>
              </w:rPr>
              <w:t>tersedia</w:t>
            </w:r>
            <w:proofErr w:type="spellEnd"/>
            <w:r>
              <w:rPr>
                <w:sz w:val="16"/>
              </w:rPr>
              <w:t>.</w:t>
            </w:r>
          </w:p>
        </w:tc>
        <w:tc>
          <w:tcPr>
            <w:tcW w:w="1921" w:type="dxa"/>
            <w:tcMar>
              <w:top w:w="80" w:type="dxa"/>
              <w:left w:w="80" w:type="dxa"/>
              <w:bottom w:w="80" w:type="dxa"/>
              <w:right w:w="80" w:type="dxa"/>
            </w:tcMar>
            <w:vAlign w:val="center"/>
          </w:tcPr>
          <w:p w14:paraId="13A5EC9E" w14:textId="77777777" w:rsidR="00B737BC" w:rsidRDefault="00000000">
            <w:pPr>
              <w:spacing w:after="0"/>
            </w:pPr>
            <w:r w:rsidRPr="0048515B">
              <w:rPr>
                <w:sz w:val="16"/>
                <w:highlight w:val="yellow"/>
              </w:rPr>
              <w:t>☐</w:t>
            </w:r>
          </w:p>
        </w:tc>
      </w:tr>
      <w:tr w:rsidR="00B737BC" w14:paraId="1383761E" w14:textId="77777777" w:rsidTr="00D51048">
        <w:trPr>
          <w:cantSplit/>
          <w:jc w:val="center"/>
        </w:trPr>
        <w:tc>
          <w:tcPr>
            <w:tcW w:w="8277" w:type="dxa"/>
            <w:shd w:val="clear" w:color="auto" w:fill="FFF9E6"/>
            <w:tcMar>
              <w:top w:w="80" w:type="dxa"/>
              <w:left w:w="80" w:type="dxa"/>
              <w:bottom w:w="80" w:type="dxa"/>
              <w:right w:w="80" w:type="dxa"/>
            </w:tcMar>
            <w:vAlign w:val="center"/>
          </w:tcPr>
          <w:p w14:paraId="5EB74894" w14:textId="77777777" w:rsidR="00B737BC" w:rsidRPr="00694B7A" w:rsidRDefault="00000000">
            <w:pPr>
              <w:spacing w:after="0"/>
              <w:rPr>
                <w:lang w:val="sv-SE"/>
              </w:rPr>
            </w:pPr>
            <w:r w:rsidRPr="00694B7A">
              <w:rPr>
                <w:sz w:val="16"/>
                <w:lang w:val="sv-SE"/>
              </w:rPr>
              <w:t>Worksheet diekspor sebagai PDF dengan nama yang ditetapkan dosen.</w:t>
            </w:r>
          </w:p>
        </w:tc>
        <w:tc>
          <w:tcPr>
            <w:tcW w:w="1921" w:type="dxa"/>
            <w:shd w:val="clear" w:color="auto" w:fill="FFF9E6"/>
            <w:tcMar>
              <w:top w:w="80" w:type="dxa"/>
              <w:left w:w="80" w:type="dxa"/>
              <w:bottom w:w="80" w:type="dxa"/>
              <w:right w:w="80" w:type="dxa"/>
            </w:tcMar>
            <w:vAlign w:val="center"/>
          </w:tcPr>
          <w:p w14:paraId="38684748" w14:textId="77777777" w:rsidR="00B737BC" w:rsidRDefault="00000000">
            <w:pPr>
              <w:spacing w:after="0"/>
            </w:pPr>
            <w:r w:rsidRPr="0048515B">
              <w:rPr>
                <w:sz w:val="16"/>
                <w:highlight w:val="yellow"/>
              </w:rPr>
              <w:t>☐</w:t>
            </w:r>
          </w:p>
        </w:tc>
      </w:tr>
    </w:tbl>
    <w:p w14:paraId="2D5A71F0" w14:textId="77777777" w:rsidR="00E213B2" w:rsidRDefault="00E213B2"/>
    <w:sectPr w:rsidR="00E213B2" w:rsidSect="00034616">
      <w:headerReference w:type="default" r:id="rId20"/>
      <w:footerReference w:type="default" r:id="rId21"/>
      <w:pgSz w:w="11906" w:h="16838"/>
      <w:pgMar w:top="822" w:right="879" w:bottom="822" w:left="87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DE30A" w14:textId="77777777" w:rsidR="008A5DC8" w:rsidRDefault="008A5DC8">
      <w:pPr>
        <w:spacing w:after="0"/>
      </w:pPr>
      <w:r>
        <w:separator/>
      </w:r>
    </w:p>
  </w:endnote>
  <w:endnote w:type="continuationSeparator" w:id="0">
    <w:p w14:paraId="3F30CD63" w14:textId="77777777" w:rsidR="008A5DC8" w:rsidRDefault="008A5DC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512E7A" w14:textId="452CE77B" w:rsidR="00B737BC" w:rsidRPr="00694B7A" w:rsidRDefault="00000000">
    <w:pPr>
      <w:pStyle w:val="Footer"/>
      <w:jc w:val="right"/>
      <w:rPr>
        <w:lang w:val="sv-SE"/>
      </w:rPr>
    </w:pPr>
    <w:r w:rsidRPr="00694B7A">
      <w:rPr>
        <w:color w:val="646464"/>
        <w:sz w:val="14"/>
        <w:lang w:val="sv-SE"/>
      </w:rPr>
      <w:t xml:space="preserve">D3 Teknik Informatika  |  Modul 3: Laravel </w:t>
    </w:r>
    <w:r w:rsidR="005A6A1D" w:rsidRPr="00694B7A">
      <w:rPr>
        <w:color w:val="646464"/>
        <w:sz w:val="14"/>
        <w:lang w:val="sv-SE"/>
      </w:rPr>
      <w:t>Basic</w:t>
    </w:r>
    <w:r w:rsidRPr="00694B7A">
      <w:rPr>
        <w:color w:val="646464"/>
        <w:sz w:val="14"/>
        <w:lang w:val="sv-SE"/>
      </w:rPr>
      <w:t xml:space="preserve">  |  </w:t>
    </w:r>
    <w:r>
      <w:rPr>
        <w:color w:val="646464"/>
        <w:sz w:val="14"/>
      </w:rPr>
      <w:fldChar w:fldCharType="begin"/>
    </w:r>
    <w:r w:rsidRPr="00694B7A">
      <w:rPr>
        <w:color w:val="646464"/>
        <w:sz w:val="14"/>
        <w:lang w:val="sv-SE"/>
      </w:rPr>
      <w:instrText xml:space="preserve"> PAGE </w:instrText>
    </w:r>
    <w:r>
      <w:rPr>
        <w:color w:val="646464"/>
        <w:sz w:val="14"/>
      </w:rPr>
      <w:fldChar w:fldCharType="separate"/>
    </w:r>
    <w:r w:rsidR="000C177F" w:rsidRPr="00694B7A">
      <w:rPr>
        <w:noProof/>
        <w:color w:val="646464"/>
        <w:sz w:val="14"/>
        <w:lang w:val="sv-SE"/>
      </w:rPr>
      <w:t>1</w:t>
    </w:r>
    <w:r>
      <w:rPr>
        <w:color w:val="646464"/>
        <w:sz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C5718" w14:textId="77777777" w:rsidR="008A5DC8" w:rsidRDefault="008A5DC8">
      <w:pPr>
        <w:spacing w:after="0"/>
      </w:pPr>
      <w:r>
        <w:separator/>
      </w:r>
    </w:p>
  </w:footnote>
  <w:footnote w:type="continuationSeparator" w:id="0">
    <w:p w14:paraId="34D72E6C" w14:textId="77777777" w:rsidR="008A5DC8" w:rsidRDefault="008A5DC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B2F62" w14:textId="77777777" w:rsidR="00B737BC" w:rsidRDefault="00000000">
    <w:pPr>
      <w:pStyle w:val="Header"/>
      <w:jc w:val="right"/>
    </w:pPr>
    <w:r>
      <w:rPr>
        <w:b/>
        <w:color w:val="646464"/>
        <w:sz w:val="14"/>
      </w:rPr>
      <w:t>PROYEK 3 · MODUL 3 · WORKSHEET MAHASISWA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omorDafta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omorDafta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oinDaftar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oinDaftar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omorDafta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oinDaftar"/>
      <w:lvlText w:val=""/>
      <w:lvlJc w:val="left"/>
      <w:pPr>
        <w:tabs>
          <w:tab w:val="num" w:pos="360"/>
        </w:tabs>
        <w:ind w:left="360" w:hanging="360"/>
      </w:pPr>
      <w:rPr>
        <w:rFonts w:ascii="Symbol" w:hAnsi="Symbol" w:hint="default"/>
      </w:rPr>
    </w:lvl>
  </w:abstractNum>
  <w:num w:numId="1" w16cid:durableId="388580644">
    <w:abstractNumId w:val="8"/>
  </w:num>
  <w:num w:numId="2" w16cid:durableId="785735052">
    <w:abstractNumId w:val="6"/>
  </w:num>
  <w:num w:numId="3" w16cid:durableId="1098214708">
    <w:abstractNumId w:val="5"/>
  </w:num>
  <w:num w:numId="4" w16cid:durableId="102387705">
    <w:abstractNumId w:val="4"/>
  </w:num>
  <w:num w:numId="5" w16cid:durableId="1049571232">
    <w:abstractNumId w:val="7"/>
  </w:num>
  <w:num w:numId="6" w16cid:durableId="239750871">
    <w:abstractNumId w:val="3"/>
  </w:num>
  <w:num w:numId="7" w16cid:durableId="776173395">
    <w:abstractNumId w:val="2"/>
  </w:num>
  <w:num w:numId="8" w16cid:durableId="134224118">
    <w:abstractNumId w:val="1"/>
  </w:num>
  <w:num w:numId="9" w16cid:durableId="1164780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529"/>
    <w:rsid w:val="00034616"/>
    <w:rsid w:val="0006063C"/>
    <w:rsid w:val="00083340"/>
    <w:rsid w:val="000C16F1"/>
    <w:rsid w:val="000C177F"/>
    <w:rsid w:val="000D2592"/>
    <w:rsid w:val="000E024C"/>
    <w:rsid w:val="0015074B"/>
    <w:rsid w:val="001846E2"/>
    <w:rsid w:val="00221FD7"/>
    <w:rsid w:val="0025470E"/>
    <w:rsid w:val="00266B71"/>
    <w:rsid w:val="0029639D"/>
    <w:rsid w:val="00305BC5"/>
    <w:rsid w:val="00326F90"/>
    <w:rsid w:val="00354891"/>
    <w:rsid w:val="004019A6"/>
    <w:rsid w:val="0048515B"/>
    <w:rsid w:val="00491657"/>
    <w:rsid w:val="00492BC9"/>
    <w:rsid w:val="004D57ED"/>
    <w:rsid w:val="005724C7"/>
    <w:rsid w:val="005A6A1D"/>
    <w:rsid w:val="005D7595"/>
    <w:rsid w:val="0062673D"/>
    <w:rsid w:val="006933A4"/>
    <w:rsid w:val="00694B7A"/>
    <w:rsid w:val="006A35F5"/>
    <w:rsid w:val="006C7382"/>
    <w:rsid w:val="007457D9"/>
    <w:rsid w:val="00763A58"/>
    <w:rsid w:val="007B63B7"/>
    <w:rsid w:val="00850115"/>
    <w:rsid w:val="008A5DC8"/>
    <w:rsid w:val="0098026E"/>
    <w:rsid w:val="009C6BAF"/>
    <w:rsid w:val="009F5896"/>
    <w:rsid w:val="00A31334"/>
    <w:rsid w:val="00A71DF0"/>
    <w:rsid w:val="00AA1D8D"/>
    <w:rsid w:val="00B47730"/>
    <w:rsid w:val="00B737BC"/>
    <w:rsid w:val="00BD31A2"/>
    <w:rsid w:val="00C65D12"/>
    <w:rsid w:val="00C91FA5"/>
    <w:rsid w:val="00CA566C"/>
    <w:rsid w:val="00CB0664"/>
    <w:rsid w:val="00CC4AE1"/>
    <w:rsid w:val="00CD257A"/>
    <w:rsid w:val="00CD7A67"/>
    <w:rsid w:val="00CE2902"/>
    <w:rsid w:val="00D45C68"/>
    <w:rsid w:val="00D51048"/>
    <w:rsid w:val="00D555AB"/>
    <w:rsid w:val="00E213B2"/>
    <w:rsid w:val="00E53BF4"/>
    <w:rsid w:val="00E740E7"/>
    <w:rsid w:val="00ED7B2A"/>
    <w:rsid w:val="00F06096"/>
    <w:rsid w:val="00F418A3"/>
    <w:rsid w:val="00F46D5B"/>
    <w:rsid w:val="00F77B92"/>
    <w:rsid w:val="00FC693F"/>
    <w:rsid w:val="00FE149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A194BE"/>
  <w14:defaultImageDpi w14:val="300"/>
  <w15:docId w15:val="{A42A480B-54D7-444C-ABE8-CDC466A5B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40" w:lineRule="auto"/>
    </w:pPr>
    <w:rPr>
      <w:rFonts w:ascii="Aptos" w:hAnsi="Aptos"/>
      <w:sz w:val="18"/>
    </w:rPr>
  </w:style>
  <w:style w:type="paragraph" w:styleId="Judul1">
    <w:name w:val="heading 1"/>
    <w:basedOn w:val="Normal"/>
    <w:next w:val="Normal"/>
    <w:link w:val="Judul1KAR"/>
    <w:uiPriority w:val="9"/>
    <w:qFormat/>
    <w:rsid w:val="00FC693F"/>
    <w:pPr>
      <w:keepNext/>
      <w:keepLines/>
      <w:spacing w:before="160" w:after="80"/>
      <w:outlineLvl w:val="0"/>
    </w:pPr>
    <w:rPr>
      <w:rFonts w:asciiTheme="majorHAnsi" w:eastAsiaTheme="majorEastAsia" w:hAnsiTheme="majorHAnsi" w:cstheme="majorBidi"/>
      <w:b/>
      <w:bCs/>
      <w:color w:val="111827"/>
      <w:sz w:val="30"/>
      <w:szCs w:val="28"/>
    </w:rPr>
  </w:style>
  <w:style w:type="paragraph" w:styleId="Judul2">
    <w:name w:val="heading 2"/>
    <w:basedOn w:val="Normal"/>
    <w:next w:val="Normal"/>
    <w:link w:val="Judul2K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4"/>
      <w:szCs w:val="26"/>
    </w:rPr>
  </w:style>
  <w:style w:type="paragraph" w:styleId="Judul3">
    <w:name w:val="heading 3"/>
    <w:basedOn w:val="Normal"/>
    <w:next w:val="Normal"/>
    <w:link w:val="Judul3KAR"/>
    <w:uiPriority w:val="9"/>
    <w:unhideWhenUsed/>
    <w:qFormat/>
    <w:rsid w:val="00FC693F"/>
    <w:pPr>
      <w:keepNext/>
      <w:keepLines/>
      <w:spacing w:before="160" w:after="80"/>
      <w:outlineLvl w:val="2"/>
    </w:pPr>
    <w:rPr>
      <w:rFonts w:asciiTheme="majorHAnsi" w:eastAsiaTheme="majorEastAsia" w:hAnsiTheme="majorHAnsi" w:cstheme="majorBidi"/>
      <w:b/>
      <w:bCs/>
      <w:color w:val="7A3E00"/>
      <w:sz w:val="21"/>
    </w:rPr>
  </w:style>
  <w:style w:type="paragraph" w:styleId="Judul4">
    <w:name w:val="heading 4"/>
    <w:basedOn w:val="Normal"/>
    <w:next w:val="Normal"/>
    <w:link w:val="Judul4K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Judul5">
    <w:name w:val="heading 5"/>
    <w:basedOn w:val="Normal"/>
    <w:next w:val="Normal"/>
    <w:link w:val="Judul5K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Judul6">
    <w:name w:val="heading 6"/>
    <w:basedOn w:val="Normal"/>
    <w:next w:val="Normal"/>
    <w:link w:val="Judul6K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Judul7">
    <w:name w:val="heading 7"/>
    <w:basedOn w:val="Normal"/>
    <w:next w:val="Normal"/>
    <w:link w:val="Judul7K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Judul8">
    <w:name w:val="heading 8"/>
    <w:basedOn w:val="Normal"/>
    <w:next w:val="Normal"/>
    <w:link w:val="Judul8K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Judul9">
    <w:name w:val="heading 9"/>
    <w:basedOn w:val="Normal"/>
    <w:next w:val="Normal"/>
    <w:link w:val="Judul9K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618BF"/>
    <w:pPr>
      <w:tabs>
        <w:tab w:val="center" w:pos="4680"/>
        <w:tab w:val="right" w:pos="9360"/>
      </w:tabs>
      <w:spacing w:after="0"/>
    </w:pPr>
  </w:style>
  <w:style w:type="character" w:customStyle="1" w:styleId="HeaderKAR">
    <w:name w:val="Header KAR"/>
    <w:basedOn w:val="FontParagrafDefault"/>
    <w:link w:val="Header"/>
    <w:uiPriority w:val="99"/>
    <w:rsid w:val="00E618BF"/>
  </w:style>
  <w:style w:type="paragraph" w:styleId="Footer">
    <w:name w:val="footer"/>
    <w:basedOn w:val="Normal"/>
    <w:link w:val="FooterKAR"/>
    <w:uiPriority w:val="99"/>
    <w:unhideWhenUsed/>
    <w:rsid w:val="00E618BF"/>
    <w:pPr>
      <w:tabs>
        <w:tab w:val="center" w:pos="4680"/>
        <w:tab w:val="right" w:pos="9360"/>
      </w:tabs>
      <w:spacing w:after="0"/>
    </w:pPr>
  </w:style>
  <w:style w:type="character" w:customStyle="1" w:styleId="FooterKAR">
    <w:name w:val="Footer KAR"/>
    <w:basedOn w:val="FontParagrafDefault"/>
    <w:link w:val="Footer"/>
    <w:uiPriority w:val="99"/>
    <w:rsid w:val="00E618BF"/>
  </w:style>
  <w:style w:type="paragraph" w:styleId="TidakAdaSpasi">
    <w:name w:val="No Spacing"/>
    <w:uiPriority w:val="1"/>
    <w:qFormat/>
    <w:rsid w:val="00FC693F"/>
    <w:pPr>
      <w:spacing w:after="0" w:line="240" w:lineRule="auto"/>
    </w:pPr>
  </w:style>
  <w:style w:type="character" w:customStyle="1" w:styleId="Judul1KAR">
    <w:name w:val="Judul 1 KAR"/>
    <w:basedOn w:val="FontParagrafDefault"/>
    <w:link w:val="Judu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Judul2KAR">
    <w:name w:val="Judul 2 KAR"/>
    <w:basedOn w:val="FontParagrafDefault"/>
    <w:link w:val="Judul2"/>
    <w:uiPriority w:val="9"/>
    <w:rsid w:val="00FC693F"/>
    <w:rPr>
      <w:rFonts w:asciiTheme="majorHAnsi" w:eastAsiaTheme="majorEastAsia" w:hAnsiTheme="majorHAnsi" w:cstheme="majorBidi"/>
      <w:b/>
      <w:bCs/>
      <w:color w:val="4F81BD" w:themeColor="accent1"/>
      <w:sz w:val="26"/>
      <w:szCs w:val="26"/>
    </w:rPr>
  </w:style>
  <w:style w:type="character" w:customStyle="1" w:styleId="Judul3KAR">
    <w:name w:val="Judul 3 KAR"/>
    <w:basedOn w:val="FontParagrafDefault"/>
    <w:link w:val="Judul3"/>
    <w:uiPriority w:val="9"/>
    <w:rsid w:val="00FC693F"/>
    <w:rPr>
      <w:rFonts w:asciiTheme="majorHAnsi" w:eastAsiaTheme="majorEastAsia" w:hAnsiTheme="majorHAnsi" w:cstheme="majorBidi"/>
      <w:b/>
      <w:bCs/>
      <w:color w:val="4F81BD" w:themeColor="accent1"/>
    </w:rPr>
  </w:style>
  <w:style w:type="paragraph" w:styleId="Judul">
    <w:name w:val="Title"/>
    <w:basedOn w:val="Normal"/>
    <w:next w:val="Normal"/>
    <w:link w:val="JudulKAR"/>
    <w:uiPriority w:val="10"/>
    <w:qFormat/>
    <w:rsid w:val="00FC693F"/>
    <w:pPr>
      <w:keepNext/>
      <w:pBdr>
        <w:bottom w:val="single" w:sz="8" w:space="4" w:color="4F81BD" w:themeColor="accent1"/>
      </w:pBdr>
      <w:spacing w:before="160" w:after="80"/>
      <w:contextualSpacing/>
    </w:pPr>
    <w:rPr>
      <w:rFonts w:asciiTheme="majorHAnsi" w:eastAsiaTheme="majorEastAsia" w:hAnsiTheme="majorHAnsi" w:cstheme="majorBidi"/>
      <w:b/>
      <w:color w:val="111827"/>
      <w:spacing w:val="5"/>
      <w:kern w:val="28"/>
      <w:sz w:val="46"/>
      <w:szCs w:val="52"/>
    </w:rPr>
  </w:style>
  <w:style w:type="character" w:customStyle="1" w:styleId="JudulKAR">
    <w:name w:val="Judul KAR"/>
    <w:basedOn w:val="FontParagrafDefault"/>
    <w:link w:val="Judu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judul">
    <w:name w:val="Subtitle"/>
    <w:basedOn w:val="Normal"/>
    <w:next w:val="Normal"/>
    <w:link w:val="SubjudulK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judulKAR">
    <w:name w:val="Subjudul KAR"/>
    <w:basedOn w:val="FontParagrafDefault"/>
    <w:link w:val="Subjudul"/>
    <w:uiPriority w:val="11"/>
    <w:rsid w:val="00FC693F"/>
    <w:rPr>
      <w:rFonts w:asciiTheme="majorHAnsi" w:eastAsiaTheme="majorEastAsia" w:hAnsiTheme="majorHAnsi" w:cstheme="majorBidi"/>
      <w:i/>
      <w:iCs/>
      <w:color w:val="4F81BD" w:themeColor="accent1"/>
      <w:spacing w:val="15"/>
      <w:sz w:val="24"/>
      <w:szCs w:val="24"/>
    </w:rPr>
  </w:style>
  <w:style w:type="paragraph" w:styleId="DaftarParagraf">
    <w:name w:val="List Paragraph"/>
    <w:basedOn w:val="Normal"/>
    <w:uiPriority w:val="34"/>
    <w:qFormat/>
    <w:rsid w:val="00FC693F"/>
    <w:pPr>
      <w:ind w:left="720"/>
      <w:contextualSpacing/>
    </w:pPr>
  </w:style>
  <w:style w:type="paragraph" w:styleId="TeksIsi">
    <w:name w:val="Body Text"/>
    <w:basedOn w:val="Normal"/>
    <w:link w:val="TeksIsiKAR"/>
    <w:uiPriority w:val="99"/>
    <w:unhideWhenUsed/>
    <w:rsid w:val="00AA1D8D"/>
    <w:pPr>
      <w:spacing w:after="120"/>
    </w:pPr>
  </w:style>
  <w:style w:type="character" w:customStyle="1" w:styleId="TeksIsiKAR">
    <w:name w:val="Teks Isi KAR"/>
    <w:basedOn w:val="FontParagrafDefault"/>
    <w:link w:val="TeksIsi"/>
    <w:uiPriority w:val="99"/>
    <w:rsid w:val="00AA1D8D"/>
  </w:style>
  <w:style w:type="paragraph" w:styleId="TeksIsi2">
    <w:name w:val="Body Text 2"/>
    <w:basedOn w:val="Normal"/>
    <w:link w:val="TeksIsi2KAR"/>
    <w:uiPriority w:val="99"/>
    <w:unhideWhenUsed/>
    <w:rsid w:val="00AA1D8D"/>
    <w:pPr>
      <w:spacing w:after="120" w:line="480" w:lineRule="auto"/>
    </w:pPr>
  </w:style>
  <w:style w:type="character" w:customStyle="1" w:styleId="TeksIsi2KAR">
    <w:name w:val="Teks Isi 2 KAR"/>
    <w:basedOn w:val="FontParagrafDefault"/>
    <w:link w:val="TeksIsi2"/>
    <w:uiPriority w:val="99"/>
    <w:rsid w:val="00AA1D8D"/>
  </w:style>
  <w:style w:type="paragraph" w:styleId="TeksIsi3">
    <w:name w:val="Body Text 3"/>
    <w:basedOn w:val="Normal"/>
    <w:link w:val="TeksIsi3KAR"/>
    <w:uiPriority w:val="99"/>
    <w:unhideWhenUsed/>
    <w:rsid w:val="00AA1D8D"/>
    <w:pPr>
      <w:spacing w:after="120"/>
    </w:pPr>
    <w:rPr>
      <w:sz w:val="16"/>
      <w:szCs w:val="16"/>
    </w:rPr>
  </w:style>
  <w:style w:type="character" w:customStyle="1" w:styleId="TeksIsi3KAR">
    <w:name w:val="Teks Isi 3 KAR"/>
    <w:basedOn w:val="FontParagrafDefault"/>
    <w:link w:val="TeksIsi3"/>
    <w:uiPriority w:val="99"/>
    <w:rsid w:val="00AA1D8D"/>
    <w:rPr>
      <w:sz w:val="16"/>
      <w:szCs w:val="16"/>
    </w:rPr>
  </w:style>
  <w:style w:type="paragraph" w:styleId="Daftar">
    <w:name w:val="List"/>
    <w:basedOn w:val="Normal"/>
    <w:uiPriority w:val="99"/>
    <w:unhideWhenUsed/>
    <w:rsid w:val="00AA1D8D"/>
    <w:pPr>
      <w:ind w:left="360" w:hanging="360"/>
      <w:contextualSpacing/>
    </w:pPr>
  </w:style>
  <w:style w:type="paragraph" w:styleId="Daftar2">
    <w:name w:val="List 2"/>
    <w:basedOn w:val="Normal"/>
    <w:uiPriority w:val="99"/>
    <w:unhideWhenUsed/>
    <w:rsid w:val="00326F90"/>
    <w:pPr>
      <w:ind w:left="720" w:hanging="360"/>
      <w:contextualSpacing/>
    </w:pPr>
  </w:style>
  <w:style w:type="paragraph" w:styleId="Daftar3">
    <w:name w:val="List 3"/>
    <w:basedOn w:val="Normal"/>
    <w:uiPriority w:val="99"/>
    <w:unhideWhenUsed/>
    <w:rsid w:val="00326F90"/>
    <w:pPr>
      <w:ind w:left="1080" w:hanging="360"/>
      <w:contextualSpacing/>
    </w:pPr>
  </w:style>
  <w:style w:type="paragraph" w:styleId="PoinDaftar">
    <w:name w:val="List Bullet"/>
    <w:basedOn w:val="Normal"/>
    <w:uiPriority w:val="99"/>
    <w:unhideWhenUsed/>
    <w:rsid w:val="00326F90"/>
    <w:pPr>
      <w:numPr>
        <w:numId w:val="1"/>
      </w:numPr>
      <w:contextualSpacing/>
    </w:pPr>
  </w:style>
  <w:style w:type="paragraph" w:styleId="PoinDaftar2">
    <w:name w:val="List Bullet 2"/>
    <w:basedOn w:val="Normal"/>
    <w:uiPriority w:val="99"/>
    <w:unhideWhenUsed/>
    <w:rsid w:val="00326F90"/>
    <w:pPr>
      <w:numPr>
        <w:numId w:val="2"/>
      </w:numPr>
      <w:contextualSpacing/>
    </w:pPr>
  </w:style>
  <w:style w:type="paragraph" w:styleId="PoinDaftar3">
    <w:name w:val="List Bullet 3"/>
    <w:basedOn w:val="Normal"/>
    <w:uiPriority w:val="99"/>
    <w:unhideWhenUsed/>
    <w:rsid w:val="00326F90"/>
    <w:pPr>
      <w:numPr>
        <w:numId w:val="3"/>
      </w:numPr>
      <w:contextualSpacing/>
    </w:pPr>
  </w:style>
  <w:style w:type="paragraph" w:styleId="NomorDaftar">
    <w:name w:val="List Number"/>
    <w:basedOn w:val="Normal"/>
    <w:uiPriority w:val="99"/>
    <w:unhideWhenUsed/>
    <w:rsid w:val="00326F90"/>
    <w:pPr>
      <w:numPr>
        <w:numId w:val="5"/>
      </w:numPr>
      <w:contextualSpacing/>
    </w:pPr>
  </w:style>
  <w:style w:type="paragraph" w:styleId="NomorDaftar2">
    <w:name w:val="List Number 2"/>
    <w:basedOn w:val="Normal"/>
    <w:uiPriority w:val="99"/>
    <w:unhideWhenUsed/>
    <w:rsid w:val="0029639D"/>
    <w:pPr>
      <w:numPr>
        <w:numId w:val="6"/>
      </w:numPr>
      <w:contextualSpacing/>
    </w:pPr>
  </w:style>
  <w:style w:type="paragraph" w:styleId="NomorDaftar3">
    <w:name w:val="List Number 3"/>
    <w:basedOn w:val="Normal"/>
    <w:uiPriority w:val="99"/>
    <w:unhideWhenUsed/>
    <w:rsid w:val="0029639D"/>
    <w:pPr>
      <w:numPr>
        <w:numId w:val="7"/>
      </w:numPr>
      <w:contextualSpacing/>
    </w:pPr>
  </w:style>
  <w:style w:type="paragraph" w:styleId="DaftarBerkelanjutan">
    <w:name w:val="List Continue"/>
    <w:basedOn w:val="Normal"/>
    <w:uiPriority w:val="99"/>
    <w:unhideWhenUsed/>
    <w:rsid w:val="0029639D"/>
    <w:pPr>
      <w:spacing w:after="120"/>
      <w:ind w:left="360"/>
      <w:contextualSpacing/>
    </w:pPr>
  </w:style>
  <w:style w:type="paragraph" w:styleId="DaftarBerkelanjutan2">
    <w:name w:val="List Continue 2"/>
    <w:basedOn w:val="Normal"/>
    <w:uiPriority w:val="99"/>
    <w:unhideWhenUsed/>
    <w:rsid w:val="0029639D"/>
    <w:pPr>
      <w:spacing w:after="120"/>
      <w:ind w:left="720"/>
      <w:contextualSpacing/>
    </w:pPr>
  </w:style>
  <w:style w:type="paragraph" w:styleId="DaftarBerkelanjutan3">
    <w:name w:val="List Continue 3"/>
    <w:basedOn w:val="Normal"/>
    <w:uiPriority w:val="99"/>
    <w:unhideWhenUsed/>
    <w:rsid w:val="0029639D"/>
    <w:pPr>
      <w:spacing w:after="120"/>
      <w:ind w:left="1080"/>
      <w:contextualSpacing/>
    </w:pPr>
  </w:style>
  <w:style w:type="paragraph" w:styleId="TeksMakro">
    <w:name w:val="macro"/>
    <w:link w:val="TeksMakroK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ksMakroKAR">
    <w:name w:val="Teks Makro KAR"/>
    <w:basedOn w:val="FontParagrafDefault"/>
    <w:link w:val="TeksMakro"/>
    <w:uiPriority w:val="99"/>
    <w:rsid w:val="0029639D"/>
    <w:rPr>
      <w:rFonts w:ascii="Courier" w:hAnsi="Courier"/>
      <w:sz w:val="20"/>
      <w:szCs w:val="20"/>
    </w:rPr>
  </w:style>
  <w:style w:type="paragraph" w:styleId="Kutipan">
    <w:name w:val="Quote"/>
    <w:basedOn w:val="Normal"/>
    <w:next w:val="Normal"/>
    <w:link w:val="KutipanKAR"/>
    <w:uiPriority w:val="29"/>
    <w:qFormat/>
    <w:rsid w:val="00FC693F"/>
    <w:rPr>
      <w:i/>
      <w:iCs/>
      <w:color w:val="000000" w:themeColor="text1"/>
    </w:rPr>
  </w:style>
  <w:style w:type="character" w:customStyle="1" w:styleId="KutipanKAR">
    <w:name w:val="Kutipan KAR"/>
    <w:basedOn w:val="FontParagrafDefault"/>
    <w:link w:val="Kutipan"/>
    <w:uiPriority w:val="29"/>
    <w:rsid w:val="00FC693F"/>
    <w:rPr>
      <w:i/>
      <w:iCs/>
      <w:color w:val="000000" w:themeColor="text1"/>
    </w:rPr>
  </w:style>
  <w:style w:type="character" w:customStyle="1" w:styleId="Judul4KAR">
    <w:name w:val="Judul 4 KAR"/>
    <w:basedOn w:val="FontParagrafDefault"/>
    <w:link w:val="Judul4"/>
    <w:uiPriority w:val="9"/>
    <w:semiHidden/>
    <w:rsid w:val="00FC693F"/>
    <w:rPr>
      <w:rFonts w:asciiTheme="majorHAnsi" w:eastAsiaTheme="majorEastAsia" w:hAnsiTheme="majorHAnsi" w:cstheme="majorBidi"/>
      <w:b/>
      <w:bCs/>
      <w:i/>
      <w:iCs/>
      <w:color w:val="4F81BD" w:themeColor="accent1"/>
    </w:rPr>
  </w:style>
  <w:style w:type="character" w:customStyle="1" w:styleId="Judul5KAR">
    <w:name w:val="Judul 5 KAR"/>
    <w:basedOn w:val="FontParagrafDefault"/>
    <w:link w:val="Judul5"/>
    <w:uiPriority w:val="9"/>
    <w:semiHidden/>
    <w:rsid w:val="00FC693F"/>
    <w:rPr>
      <w:rFonts w:asciiTheme="majorHAnsi" w:eastAsiaTheme="majorEastAsia" w:hAnsiTheme="majorHAnsi" w:cstheme="majorBidi"/>
      <w:color w:val="243F60" w:themeColor="accent1" w:themeShade="7F"/>
    </w:rPr>
  </w:style>
  <w:style w:type="character" w:customStyle="1" w:styleId="Judul6KAR">
    <w:name w:val="Judul 6 KAR"/>
    <w:basedOn w:val="FontParagrafDefault"/>
    <w:link w:val="Judul6"/>
    <w:uiPriority w:val="9"/>
    <w:semiHidden/>
    <w:rsid w:val="00FC693F"/>
    <w:rPr>
      <w:rFonts w:asciiTheme="majorHAnsi" w:eastAsiaTheme="majorEastAsia" w:hAnsiTheme="majorHAnsi" w:cstheme="majorBidi"/>
      <w:i/>
      <w:iCs/>
      <w:color w:val="243F60" w:themeColor="accent1" w:themeShade="7F"/>
    </w:rPr>
  </w:style>
  <w:style w:type="character" w:customStyle="1" w:styleId="Judul7KAR">
    <w:name w:val="Judul 7 KAR"/>
    <w:basedOn w:val="FontParagrafDefault"/>
    <w:link w:val="Judul7"/>
    <w:uiPriority w:val="9"/>
    <w:semiHidden/>
    <w:rsid w:val="00FC693F"/>
    <w:rPr>
      <w:rFonts w:asciiTheme="majorHAnsi" w:eastAsiaTheme="majorEastAsia" w:hAnsiTheme="majorHAnsi" w:cstheme="majorBidi"/>
      <w:i/>
      <w:iCs/>
      <w:color w:val="404040" w:themeColor="text1" w:themeTint="BF"/>
    </w:rPr>
  </w:style>
  <w:style w:type="character" w:customStyle="1" w:styleId="Judul8KAR">
    <w:name w:val="Judul 8 KAR"/>
    <w:basedOn w:val="FontParagrafDefault"/>
    <w:link w:val="Judul8"/>
    <w:uiPriority w:val="9"/>
    <w:semiHidden/>
    <w:rsid w:val="00FC693F"/>
    <w:rPr>
      <w:rFonts w:asciiTheme="majorHAnsi" w:eastAsiaTheme="majorEastAsia" w:hAnsiTheme="majorHAnsi" w:cstheme="majorBidi"/>
      <w:color w:val="4F81BD" w:themeColor="accent1"/>
      <w:sz w:val="20"/>
      <w:szCs w:val="20"/>
    </w:rPr>
  </w:style>
  <w:style w:type="character" w:customStyle="1" w:styleId="Judul9KAR">
    <w:name w:val="Judul 9 KAR"/>
    <w:basedOn w:val="FontParagrafDefault"/>
    <w:link w:val="Judul9"/>
    <w:uiPriority w:val="9"/>
    <w:semiHidden/>
    <w:rsid w:val="00FC693F"/>
    <w:rPr>
      <w:rFonts w:asciiTheme="majorHAnsi" w:eastAsiaTheme="majorEastAsia" w:hAnsiTheme="majorHAnsi" w:cstheme="majorBidi"/>
      <w:i/>
      <w:iCs/>
      <w:color w:val="404040" w:themeColor="text1" w:themeTint="BF"/>
      <w:sz w:val="20"/>
      <w:szCs w:val="20"/>
    </w:rPr>
  </w:style>
  <w:style w:type="paragraph" w:styleId="Keterangan">
    <w:name w:val="caption"/>
    <w:basedOn w:val="Normal"/>
    <w:next w:val="Normal"/>
    <w:uiPriority w:val="35"/>
    <w:semiHidden/>
    <w:unhideWhenUsed/>
    <w:qFormat/>
    <w:rsid w:val="00FC693F"/>
    <w:rPr>
      <w:b/>
      <w:bCs/>
      <w:color w:val="4F81BD" w:themeColor="accent1"/>
      <w:szCs w:val="18"/>
    </w:rPr>
  </w:style>
  <w:style w:type="character" w:styleId="Kuat">
    <w:name w:val="Strong"/>
    <w:basedOn w:val="FontParagrafDefault"/>
    <w:uiPriority w:val="22"/>
    <w:qFormat/>
    <w:rsid w:val="00FC693F"/>
    <w:rPr>
      <w:b/>
      <w:bCs/>
    </w:rPr>
  </w:style>
  <w:style w:type="character" w:styleId="Penekanan">
    <w:name w:val="Emphasis"/>
    <w:basedOn w:val="FontParagrafDefault"/>
    <w:uiPriority w:val="20"/>
    <w:qFormat/>
    <w:rsid w:val="00FC693F"/>
    <w:rPr>
      <w:i/>
      <w:iCs/>
    </w:rPr>
  </w:style>
  <w:style w:type="paragraph" w:styleId="KutipanyangSering">
    <w:name w:val="Intense Quote"/>
    <w:basedOn w:val="Normal"/>
    <w:next w:val="Normal"/>
    <w:link w:val="KutipanyangSeringK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utipanyangSeringKAR">
    <w:name w:val="Kutipan yang Sering KAR"/>
    <w:basedOn w:val="FontParagrafDefault"/>
    <w:link w:val="KutipanyangSering"/>
    <w:uiPriority w:val="30"/>
    <w:rsid w:val="00FC693F"/>
    <w:rPr>
      <w:b/>
      <w:bCs/>
      <w:i/>
      <w:iCs/>
      <w:color w:val="4F81BD" w:themeColor="accent1"/>
    </w:rPr>
  </w:style>
  <w:style w:type="character" w:styleId="PenekananHalus">
    <w:name w:val="Subtle Emphasis"/>
    <w:basedOn w:val="FontParagrafDefault"/>
    <w:uiPriority w:val="19"/>
    <w:qFormat/>
    <w:rsid w:val="00FC693F"/>
    <w:rPr>
      <w:i/>
      <w:iCs/>
      <w:color w:val="808080" w:themeColor="text1" w:themeTint="7F"/>
    </w:rPr>
  </w:style>
  <w:style w:type="character" w:styleId="PenekananKeras">
    <w:name w:val="Intense Emphasis"/>
    <w:basedOn w:val="FontParagrafDefault"/>
    <w:uiPriority w:val="21"/>
    <w:qFormat/>
    <w:rsid w:val="00FC693F"/>
    <w:rPr>
      <w:b/>
      <w:bCs/>
      <w:i/>
      <w:iCs/>
      <w:color w:val="4F81BD" w:themeColor="accent1"/>
    </w:rPr>
  </w:style>
  <w:style w:type="character" w:styleId="ReferensiRumit">
    <w:name w:val="Subtle Reference"/>
    <w:basedOn w:val="FontParagrafDefault"/>
    <w:uiPriority w:val="31"/>
    <w:qFormat/>
    <w:rsid w:val="00FC693F"/>
    <w:rPr>
      <w:smallCaps/>
      <w:color w:val="C0504D" w:themeColor="accent2"/>
      <w:u w:val="single"/>
    </w:rPr>
  </w:style>
  <w:style w:type="character" w:styleId="ReferensiyangSering">
    <w:name w:val="Intense Reference"/>
    <w:basedOn w:val="FontParagrafDefault"/>
    <w:uiPriority w:val="32"/>
    <w:qFormat/>
    <w:rsid w:val="00FC693F"/>
    <w:rPr>
      <w:b/>
      <w:bCs/>
      <w:smallCaps/>
      <w:color w:val="C0504D" w:themeColor="accent2"/>
      <w:spacing w:val="5"/>
      <w:u w:val="single"/>
    </w:rPr>
  </w:style>
  <w:style w:type="character" w:styleId="JudulBuku">
    <w:name w:val="Book Title"/>
    <w:basedOn w:val="FontParagrafDefault"/>
    <w:uiPriority w:val="33"/>
    <w:qFormat/>
    <w:rsid w:val="00FC693F"/>
    <w:rPr>
      <w:b/>
      <w:bCs/>
      <w:smallCaps/>
      <w:spacing w:val="5"/>
    </w:rPr>
  </w:style>
  <w:style w:type="paragraph" w:styleId="JudulTOC">
    <w:name w:val="TOC Heading"/>
    <w:basedOn w:val="Judul1"/>
    <w:next w:val="Normal"/>
    <w:uiPriority w:val="39"/>
    <w:semiHidden/>
    <w:unhideWhenUsed/>
    <w:qFormat/>
    <w:rsid w:val="00FC693F"/>
    <w:pPr>
      <w:outlineLvl w:val="9"/>
    </w:pPr>
  </w:style>
  <w:style w:type="table" w:styleId="KisiTabe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yanganTip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BayanganCahaya-Aksen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BayanganCahaya-Aksen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BayanganCahaya-Aksen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BayanganCahaya-Aksen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BayanganCahaya-Aksen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BayanganCahaya-Aksen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ftarCahaya">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ftarCahaya-Aksen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ftarCahaya-Aksen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ftarCahaya-Aksen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ftarCahaya-Aksen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ftarCahaya-Aksen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ftarCahaya-Aksen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KisiCahaya">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KisiCahaya-Aksen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KisiCahaya-Aksen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KisiCahaya-Aksen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KisiCahaya-Aksen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KisiCahaya-Aksen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KisiCahaya-Aksen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BayanganSedang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BayanganSedang1-Aksen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BayanganSedang1-Aksen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BayanganSedang1-Aksen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BayanganSedang1-Aksen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BayanganSedang1-Aksen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BayanganSedang1-Aksen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BayanganSedang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BayanganSedang2-Aksen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ftarSedang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ftarSedang1-Aksen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ftarSedang1-Aksen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ftarSedang1-Aksen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ftarSedang1-Aksen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ftarSedang1-Aksen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ftarSedang1-Aksen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ftarSedang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ftarSedang2-Aksen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KisiSedang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Sedang1-Aksen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Sedang1-Aksen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Sedang1-Aksen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Sedang1-Aksen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Sedang1-Aksen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Sedang1-Aksen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KisiSedang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KisiSedang2-Aksen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KisiSedang2-Aksen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KisiSedang2-Aksen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KisiSedang2-Aksen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KisiSedang2-Aksen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KisiSedang2-Aksen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KisiSedang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KisiSedang3-Aksen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KisiSedang3-Aksen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KisiSedang3-Aksen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KisiSedang3-Aksen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KisiSedang3-Aksen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KisiSedang3-Aksen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ftarGelap">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ftarGelap-Aksen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ftarGelap-Aksen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ftarGelap-Aksen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ftarGelap-Aksen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ftarGelap-Aksen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ftarGelap-Aksen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BayanganBerwarna">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BayanganBerwarna-Aksen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BayanganBerwarna-Aksen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BayanganBerwarna-Aksen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BayanganBerwarna-Aksen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BayanganBerwarna-Aksen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BayanganBerwarna-Aksen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ftarBerwarna">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ftarBerwarna-Aksen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ftarBerwarna-Aksen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ftarBerwarna-Aksen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ftarBerwarna-Aksen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ftarBerwarna-Aksen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ftarBerwarna-Aksen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isiBerwarna">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isiBerwarna-Aksen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isiBerwarna-Aksen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isiBerwarna-Aksen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isiBerwarna-Aksen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isiBerwarna-Aksen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isiBerwarna-Aksen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FontParagrafDefault"/>
    <w:uiPriority w:val="99"/>
    <w:unhideWhenUsed/>
    <w:rsid w:val="006A35F5"/>
    <w:rPr>
      <w:color w:val="0000FF" w:themeColor="hyperlink"/>
      <w:u w:val="single"/>
    </w:rPr>
  </w:style>
  <w:style w:type="character" w:styleId="SebutanYangBelumTerselesaikan">
    <w:name w:val="Unresolved Mention"/>
    <w:basedOn w:val="FontParagrafDefault"/>
    <w:uiPriority w:val="99"/>
    <w:semiHidden/>
    <w:unhideWhenUsed/>
    <w:rsid w:val="006A35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activities"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127.0.0.1:8000/activities"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TotalTime>
  <Pages>13</Pages>
  <Words>3202</Words>
  <Characters>18257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Hafiez Novrizal Putra</cp:lastModifiedBy>
  <cp:revision>19</cp:revision>
  <dcterms:created xsi:type="dcterms:W3CDTF">2013-12-23T23:15:00Z</dcterms:created>
  <dcterms:modified xsi:type="dcterms:W3CDTF">2026-09-25T13:38:00Z</dcterms:modified>
  <cp:category/>
</cp:coreProperties>
</file>