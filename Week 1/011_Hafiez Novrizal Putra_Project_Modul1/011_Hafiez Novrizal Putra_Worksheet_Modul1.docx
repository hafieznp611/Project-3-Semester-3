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5E7C" w14:textId="77777777" w:rsidR="000C2188" w:rsidRDefault="003665B6">
      <w:pPr>
        <w:spacing w:before="680" w:after="120"/>
      </w:pPr>
      <w:r>
        <w:rPr>
          <w:b/>
          <w:color w:val="2E75B6"/>
          <w:sz w:val="24"/>
        </w:rPr>
        <w:t>WORKSHEET MAHASISWA</w:t>
      </w:r>
    </w:p>
    <w:p w14:paraId="66D7A4FE" w14:textId="77777777" w:rsidR="000C2188" w:rsidRDefault="003665B6">
      <w:pPr>
        <w:pStyle w:val="Judul"/>
      </w:pPr>
      <w:r>
        <w:t>Modul 1 — Dasar Web</w:t>
      </w:r>
    </w:p>
    <w:p w14:paraId="79E19E54" w14:textId="77777777" w:rsidR="000C2188" w:rsidRDefault="003665B6">
      <w:pPr>
        <w:pStyle w:val="Subjudul"/>
      </w:pPr>
      <w:r>
        <w:t>HTML Dasar: Struktur dan Semantik · CSS Dasar: Style, Box Model, dan Cascade</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166"/>
      </w:tblGrid>
      <w:tr w:rsidR="000C2188" w:rsidRPr="003117FA" w14:paraId="64E4D7A0" w14:textId="77777777">
        <w:trPr>
          <w:cantSplit/>
          <w:jc w:val="center"/>
        </w:trPr>
        <w:tc>
          <w:tcPr>
            <w:tcW w:w="10166" w:type="dxa"/>
            <w:shd w:val="clear" w:color="auto" w:fill="DDEBF7"/>
            <w:tcMar>
              <w:top w:w="110" w:type="dxa"/>
              <w:left w:w="140" w:type="dxa"/>
              <w:bottom w:w="110" w:type="dxa"/>
              <w:right w:w="140" w:type="dxa"/>
            </w:tcMar>
          </w:tcPr>
          <w:p w14:paraId="5F83F898" w14:textId="77777777" w:rsidR="000C2188" w:rsidRPr="00DA21F0" w:rsidRDefault="003665B6">
            <w:pPr>
              <w:spacing w:after="20"/>
              <w:rPr>
                <w:lang w:val="sv-SE"/>
              </w:rPr>
            </w:pPr>
            <w:r w:rsidRPr="00DA21F0">
              <w:rPr>
                <w:b/>
                <w:color w:val="1F4E78"/>
                <w:lang w:val="sv-SE"/>
              </w:rPr>
              <w:t xml:space="preserve">Mata Kuliah  </w:t>
            </w:r>
            <w:r w:rsidRPr="00DA21F0">
              <w:rPr>
                <w:lang w:val="sv-SE"/>
              </w:rPr>
              <w:t>Proyek 3 — Proyek Pengembangan Perangkat Lunak Berbasis Web · D3 Teknik Informatika</w:t>
            </w:r>
          </w:p>
        </w:tc>
      </w:tr>
    </w:tbl>
    <w:p w14:paraId="3A31115B" w14:textId="77777777" w:rsidR="000C2188" w:rsidRPr="00DA21F0" w:rsidRDefault="000C2188">
      <w:pPr>
        <w:spacing w:after="20"/>
        <w:rPr>
          <w:lang w:val="sv-SE"/>
        </w:rPr>
      </w:pP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76"/>
        <w:gridCol w:w="7488"/>
      </w:tblGrid>
      <w:tr w:rsidR="000C2188" w14:paraId="273BAB7F" w14:textId="77777777">
        <w:trPr>
          <w:cantSplit/>
          <w:tblHeader/>
          <w:jc w:val="center"/>
        </w:trPr>
        <w:tc>
          <w:tcPr>
            <w:tcW w:w="2376" w:type="dxa"/>
            <w:shd w:val="clear" w:color="auto" w:fill="F3F7FA"/>
            <w:tcMar>
              <w:top w:w="80" w:type="dxa"/>
              <w:left w:w="100" w:type="dxa"/>
              <w:bottom w:w="80" w:type="dxa"/>
              <w:right w:w="100" w:type="dxa"/>
            </w:tcMar>
            <w:vAlign w:val="center"/>
          </w:tcPr>
          <w:p w14:paraId="0773B00C" w14:textId="77777777" w:rsidR="000C2188" w:rsidRDefault="003665B6">
            <w:pPr>
              <w:spacing w:after="0"/>
            </w:pPr>
            <w:r>
              <w:rPr>
                <w:sz w:val="19"/>
              </w:rPr>
              <w:t>Nama</w:t>
            </w:r>
          </w:p>
        </w:tc>
        <w:tc>
          <w:tcPr>
            <w:tcW w:w="7488" w:type="dxa"/>
            <w:shd w:val="clear" w:color="auto" w:fill="F3F7FA"/>
            <w:tcMar>
              <w:top w:w="80" w:type="dxa"/>
              <w:left w:w="100" w:type="dxa"/>
              <w:bottom w:w="80" w:type="dxa"/>
              <w:right w:w="100" w:type="dxa"/>
            </w:tcMar>
            <w:vAlign w:val="center"/>
          </w:tcPr>
          <w:p w14:paraId="7C35639E" w14:textId="66ED52DA" w:rsidR="000C2188" w:rsidRDefault="00DA21F0">
            <w:pPr>
              <w:spacing w:after="0"/>
            </w:pPr>
            <w:r>
              <w:t>Hafiez Novrizal Putra</w:t>
            </w:r>
          </w:p>
        </w:tc>
      </w:tr>
      <w:tr w:rsidR="000C2188" w14:paraId="3390FF27" w14:textId="77777777">
        <w:trPr>
          <w:cantSplit/>
          <w:jc w:val="center"/>
        </w:trPr>
        <w:tc>
          <w:tcPr>
            <w:tcW w:w="2376" w:type="dxa"/>
            <w:tcMar>
              <w:top w:w="80" w:type="dxa"/>
              <w:left w:w="100" w:type="dxa"/>
              <w:bottom w:w="80" w:type="dxa"/>
              <w:right w:w="100" w:type="dxa"/>
            </w:tcMar>
            <w:vAlign w:val="center"/>
          </w:tcPr>
          <w:p w14:paraId="372EEDCC" w14:textId="77777777" w:rsidR="000C2188" w:rsidRDefault="003665B6">
            <w:pPr>
              <w:spacing w:after="0"/>
            </w:pPr>
            <w:r>
              <w:rPr>
                <w:sz w:val="19"/>
              </w:rPr>
              <w:t>NIM</w:t>
            </w:r>
          </w:p>
        </w:tc>
        <w:tc>
          <w:tcPr>
            <w:tcW w:w="7488" w:type="dxa"/>
            <w:tcMar>
              <w:top w:w="80" w:type="dxa"/>
              <w:left w:w="100" w:type="dxa"/>
              <w:bottom w:w="80" w:type="dxa"/>
              <w:right w:w="100" w:type="dxa"/>
            </w:tcMar>
            <w:vAlign w:val="center"/>
          </w:tcPr>
          <w:p w14:paraId="1E65699A" w14:textId="3772AABC" w:rsidR="000C2188" w:rsidRDefault="00DA21F0">
            <w:pPr>
              <w:spacing w:after="0"/>
            </w:pPr>
            <w:r>
              <w:t>251511011</w:t>
            </w:r>
          </w:p>
        </w:tc>
      </w:tr>
      <w:tr w:rsidR="000C2188" w14:paraId="36408C67" w14:textId="77777777">
        <w:trPr>
          <w:cantSplit/>
          <w:jc w:val="center"/>
        </w:trPr>
        <w:tc>
          <w:tcPr>
            <w:tcW w:w="2376" w:type="dxa"/>
            <w:shd w:val="clear" w:color="auto" w:fill="F3F7FA"/>
            <w:tcMar>
              <w:top w:w="80" w:type="dxa"/>
              <w:left w:w="100" w:type="dxa"/>
              <w:bottom w:w="80" w:type="dxa"/>
              <w:right w:w="100" w:type="dxa"/>
            </w:tcMar>
            <w:vAlign w:val="center"/>
          </w:tcPr>
          <w:p w14:paraId="5C995C93" w14:textId="633A2063" w:rsidR="000C2188" w:rsidRDefault="003665B6">
            <w:pPr>
              <w:spacing w:after="0"/>
            </w:pPr>
            <w:r>
              <w:rPr>
                <w:sz w:val="19"/>
              </w:rPr>
              <w:t xml:space="preserve">Kelas </w:t>
            </w:r>
          </w:p>
        </w:tc>
        <w:tc>
          <w:tcPr>
            <w:tcW w:w="7488" w:type="dxa"/>
            <w:shd w:val="clear" w:color="auto" w:fill="F3F7FA"/>
            <w:tcMar>
              <w:top w:w="80" w:type="dxa"/>
              <w:left w:w="100" w:type="dxa"/>
              <w:bottom w:w="80" w:type="dxa"/>
              <w:right w:w="100" w:type="dxa"/>
            </w:tcMar>
            <w:vAlign w:val="center"/>
          </w:tcPr>
          <w:p w14:paraId="02815257" w14:textId="29EED47D" w:rsidR="000C2188" w:rsidRDefault="00DA21F0">
            <w:pPr>
              <w:spacing w:after="0"/>
            </w:pPr>
            <w:r>
              <w:t>2A-D3</w:t>
            </w:r>
          </w:p>
        </w:tc>
      </w:tr>
      <w:tr w:rsidR="000C2188" w14:paraId="656DDA8B" w14:textId="77777777">
        <w:trPr>
          <w:cantSplit/>
          <w:jc w:val="center"/>
        </w:trPr>
        <w:tc>
          <w:tcPr>
            <w:tcW w:w="2376" w:type="dxa"/>
            <w:shd w:val="clear" w:color="auto" w:fill="F3F7FA"/>
            <w:tcMar>
              <w:top w:w="80" w:type="dxa"/>
              <w:left w:w="100" w:type="dxa"/>
              <w:bottom w:w="80" w:type="dxa"/>
              <w:right w:w="100" w:type="dxa"/>
            </w:tcMar>
            <w:vAlign w:val="center"/>
          </w:tcPr>
          <w:p w14:paraId="5B88C179" w14:textId="77777777" w:rsidR="000C2188" w:rsidRDefault="003665B6">
            <w:pPr>
              <w:spacing w:after="0"/>
            </w:pPr>
            <w:proofErr w:type="spellStart"/>
            <w:r>
              <w:rPr>
                <w:sz w:val="19"/>
              </w:rPr>
              <w:t>Tanggal</w:t>
            </w:r>
            <w:proofErr w:type="spellEnd"/>
            <w:r>
              <w:rPr>
                <w:sz w:val="19"/>
              </w:rPr>
              <w:t xml:space="preserve"> </w:t>
            </w:r>
            <w:proofErr w:type="spellStart"/>
            <w:r>
              <w:rPr>
                <w:sz w:val="19"/>
              </w:rPr>
              <w:t>Mulai</w:t>
            </w:r>
            <w:proofErr w:type="spellEnd"/>
          </w:p>
        </w:tc>
        <w:tc>
          <w:tcPr>
            <w:tcW w:w="7488" w:type="dxa"/>
            <w:shd w:val="clear" w:color="auto" w:fill="F3F7FA"/>
            <w:tcMar>
              <w:top w:w="80" w:type="dxa"/>
              <w:left w:w="100" w:type="dxa"/>
              <w:bottom w:w="80" w:type="dxa"/>
              <w:right w:w="100" w:type="dxa"/>
            </w:tcMar>
            <w:vAlign w:val="center"/>
          </w:tcPr>
          <w:p w14:paraId="28732C0E" w14:textId="2B6156C8" w:rsidR="000C2188" w:rsidRDefault="00DA21F0">
            <w:pPr>
              <w:spacing w:after="0"/>
            </w:pPr>
            <w:r>
              <w:t>07/09/2026</w:t>
            </w:r>
          </w:p>
        </w:tc>
      </w:tr>
      <w:tr w:rsidR="000C2188" w14:paraId="3C3DD714" w14:textId="77777777">
        <w:trPr>
          <w:cantSplit/>
          <w:jc w:val="center"/>
        </w:trPr>
        <w:tc>
          <w:tcPr>
            <w:tcW w:w="2376" w:type="dxa"/>
            <w:tcMar>
              <w:top w:w="80" w:type="dxa"/>
              <w:left w:w="100" w:type="dxa"/>
              <w:bottom w:w="80" w:type="dxa"/>
              <w:right w:w="100" w:type="dxa"/>
            </w:tcMar>
            <w:vAlign w:val="center"/>
          </w:tcPr>
          <w:p w14:paraId="4265EEF2" w14:textId="77777777" w:rsidR="000C2188" w:rsidRDefault="003665B6">
            <w:pPr>
              <w:spacing w:after="0"/>
            </w:pPr>
            <w:r>
              <w:rPr>
                <w:sz w:val="19"/>
              </w:rPr>
              <w:t>Tanggal Pengumpulan</w:t>
            </w:r>
          </w:p>
        </w:tc>
        <w:tc>
          <w:tcPr>
            <w:tcW w:w="7488" w:type="dxa"/>
            <w:tcMar>
              <w:top w:w="80" w:type="dxa"/>
              <w:left w:w="100" w:type="dxa"/>
              <w:bottom w:w="80" w:type="dxa"/>
              <w:right w:w="100" w:type="dxa"/>
            </w:tcMar>
            <w:vAlign w:val="center"/>
          </w:tcPr>
          <w:p w14:paraId="5B8C9BB2" w14:textId="0ABF22F9" w:rsidR="000C2188" w:rsidRDefault="003117FA">
            <w:pPr>
              <w:spacing w:after="0"/>
            </w:pPr>
            <w:r>
              <w:t>11/09/2026</w:t>
            </w:r>
          </w:p>
        </w:tc>
      </w:tr>
      <w:tr w:rsidR="000C2188" w14:paraId="1CC4C361" w14:textId="77777777">
        <w:trPr>
          <w:cantSplit/>
          <w:jc w:val="center"/>
        </w:trPr>
        <w:tc>
          <w:tcPr>
            <w:tcW w:w="2376" w:type="dxa"/>
            <w:shd w:val="clear" w:color="auto" w:fill="F3F7FA"/>
            <w:tcMar>
              <w:top w:w="80" w:type="dxa"/>
              <w:left w:w="100" w:type="dxa"/>
              <w:bottom w:w="80" w:type="dxa"/>
              <w:right w:w="100" w:type="dxa"/>
            </w:tcMar>
            <w:vAlign w:val="center"/>
          </w:tcPr>
          <w:p w14:paraId="2B70E4D2" w14:textId="77777777" w:rsidR="000C2188" w:rsidRDefault="003665B6">
            <w:pPr>
              <w:spacing w:after="0"/>
            </w:pPr>
            <w:r>
              <w:rPr>
                <w:sz w:val="19"/>
              </w:rPr>
              <w:t>URL Repository</w:t>
            </w:r>
          </w:p>
        </w:tc>
        <w:tc>
          <w:tcPr>
            <w:tcW w:w="7488" w:type="dxa"/>
            <w:shd w:val="clear" w:color="auto" w:fill="F3F7FA"/>
            <w:tcMar>
              <w:top w:w="80" w:type="dxa"/>
              <w:left w:w="100" w:type="dxa"/>
              <w:bottom w:w="80" w:type="dxa"/>
              <w:right w:w="100" w:type="dxa"/>
            </w:tcMar>
            <w:vAlign w:val="center"/>
          </w:tcPr>
          <w:p w14:paraId="25071BDD" w14:textId="77777777" w:rsidR="000C2188" w:rsidRDefault="000C2188">
            <w:pPr>
              <w:spacing w:after="0"/>
            </w:pPr>
          </w:p>
        </w:tc>
      </w:tr>
    </w:tbl>
    <w:p w14:paraId="71AEAF5F" w14:textId="77777777" w:rsidR="000C2188" w:rsidRDefault="000C2188">
      <w:pPr>
        <w:spacing w:after="20"/>
      </w:pPr>
    </w:p>
    <w:p w14:paraId="558ABC4E" w14:textId="77777777" w:rsidR="000C2188" w:rsidRDefault="003665B6">
      <w:pPr>
        <w:pStyle w:val="Judul2"/>
      </w:pPr>
      <w:r>
        <w:t>Petunjuk Penggunaan</w:t>
      </w:r>
    </w:p>
    <w:p w14:paraId="4666F2A6" w14:textId="77777777" w:rsidR="000C2188" w:rsidRPr="00DA21F0" w:rsidRDefault="003665B6">
      <w:pPr>
        <w:spacing w:after="40"/>
        <w:ind w:left="115"/>
        <w:rPr>
          <w:lang w:val="sv-SE"/>
        </w:rPr>
      </w:pPr>
      <w:r w:rsidRPr="00DA21F0">
        <w:rPr>
          <w:b/>
          <w:lang w:val="sv-SE"/>
        </w:rPr>
        <w:t>☐</w:t>
      </w:r>
      <w:r w:rsidRPr="00DA21F0">
        <w:rPr>
          <w:b/>
          <w:lang w:val="sv-SE"/>
        </w:rPr>
        <w:t xml:space="preserve"> </w:t>
      </w:r>
      <w:r w:rsidRPr="00DA21F0">
        <w:rPr>
          <w:lang w:val="sv-SE"/>
        </w:rPr>
        <w:t>Isi worksheet bersamaan dengan pengerjaan modul.</w:t>
      </w:r>
    </w:p>
    <w:p w14:paraId="76779CDF" w14:textId="77777777" w:rsidR="000C2188" w:rsidRPr="00DA21F0" w:rsidRDefault="003665B6">
      <w:pPr>
        <w:spacing w:after="40"/>
        <w:ind w:left="115"/>
        <w:rPr>
          <w:lang w:val="sv-SE"/>
        </w:rPr>
      </w:pPr>
      <w:r w:rsidRPr="00DA21F0">
        <w:rPr>
          <w:b/>
          <w:lang w:val="sv-SE"/>
        </w:rPr>
        <w:t>☐</w:t>
      </w:r>
      <w:r w:rsidRPr="00DA21F0">
        <w:rPr>
          <w:b/>
          <w:lang w:val="sv-SE"/>
        </w:rPr>
        <w:t xml:space="preserve"> </w:t>
      </w:r>
      <w:r w:rsidRPr="00DA21F0">
        <w:rPr>
          <w:lang w:val="sv-SE"/>
        </w:rPr>
        <w:t>Jawab singkat dan spesifik berdasarkan kode atau hasil pengamatan.</w:t>
      </w:r>
    </w:p>
    <w:p w14:paraId="65CA1DA8" w14:textId="77777777" w:rsidR="000C2188" w:rsidRPr="00E229A4" w:rsidRDefault="003665B6">
      <w:pPr>
        <w:spacing w:after="40"/>
        <w:ind w:left="115"/>
        <w:rPr>
          <w:lang w:val="fi-FI"/>
        </w:rPr>
      </w:pPr>
      <w:r w:rsidRPr="00E229A4">
        <w:rPr>
          <w:b/>
          <w:lang w:val="fi-FI"/>
        </w:rPr>
        <w:t>☐</w:t>
      </w:r>
      <w:r w:rsidRPr="00E229A4">
        <w:rPr>
          <w:b/>
          <w:lang w:val="fi-FI"/>
        </w:rPr>
        <w:t xml:space="preserve"> </w:t>
      </w:r>
      <w:r w:rsidRPr="00E229A4">
        <w:rPr>
          <w:lang w:val="fi-FI"/>
        </w:rPr>
        <w:t>Tuliskan nama screenshot atau bukti pada kolom yang tersedia.</w:t>
      </w:r>
    </w:p>
    <w:p w14:paraId="15E09F9C" w14:textId="77777777" w:rsidR="000C2188" w:rsidRPr="00DA21F0" w:rsidRDefault="003665B6">
      <w:pPr>
        <w:spacing w:after="40"/>
        <w:ind w:left="115"/>
        <w:rPr>
          <w:lang w:val="sv-SE"/>
        </w:rPr>
      </w:pPr>
      <w:r w:rsidRPr="00DA21F0">
        <w:rPr>
          <w:b/>
          <w:lang w:val="sv-SE"/>
        </w:rPr>
        <w:t>☐</w:t>
      </w:r>
      <w:r w:rsidRPr="00DA21F0">
        <w:rPr>
          <w:b/>
          <w:lang w:val="sv-SE"/>
        </w:rPr>
        <w:t xml:space="preserve"> </w:t>
      </w:r>
      <w:r w:rsidRPr="00DA21F0">
        <w:rPr>
          <w:lang w:val="sv-SE"/>
        </w:rPr>
        <w:t>Gunakan lembar ini untuk eksperimen, tantangan, tugas praktikum, mini project, dan refleksi.</w:t>
      </w:r>
    </w:p>
    <w:p w14:paraId="6557D486" w14:textId="77777777" w:rsidR="000C2188" w:rsidRPr="00DA21F0" w:rsidRDefault="003665B6">
      <w:pPr>
        <w:rPr>
          <w:lang w:val="sv-SE"/>
        </w:rPr>
      </w:pPr>
      <w:r w:rsidRPr="00DA21F0">
        <w:rPr>
          <w:lang w:val="sv-SE"/>
        </w:rPr>
        <w:br w:type="page"/>
      </w:r>
    </w:p>
    <w:p w14:paraId="75810300" w14:textId="77777777" w:rsidR="000C2188" w:rsidRDefault="003665B6">
      <w:pPr>
        <w:pStyle w:val="Judul1"/>
      </w:pPr>
      <w:r>
        <w:lastRenderedPageBreak/>
        <w:t>A. Eksperimen</w:t>
      </w:r>
    </w:p>
    <w:p w14:paraId="715D0D89" w14:textId="77777777" w:rsidR="000C2188" w:rsidRDefault="003665B6">
      <w:pPr>
        <w:pStyle w:val="Judul2"/>
      </w:pPr>
      <w:r>
        <w:t>A1. Eksperimen Request–Response</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88"/>
        <w:gridCol w:w="1944"/>
        <w:gridCol w:w="1728"/>
        <w:gridCol w:w="4104"/>
      </w:tblGrid>
      <w:tr w:rsidR="000C2188" w14:paraId="3BF2E828" w14:textId="77777777">
        <w:trPr>
          <w:cantSplit/>
          <w:tblHeader/>
          <w:jc w:val="center"/>
        </w:trPr>
        <w:tc>
          <w:tcPr>
            <w:tcW w:w="2088" w:type="dxa"/>
            <w:shd w:val="clear" w:color="auto" w:fill="1F4E78"/>
            <w:tcMar>
              <w:top w:w="80" w:type="dxa"/>
              <w:left w:w="100" w:type="dxa"/>
              <w:bottom w:w="80" w:type="dxa"/>
              <w:right w:w="100" w:type="dxa"/>
            </w:tcMar>
            <w:vAlign w:val="center"/>
          </w:tcPr>
          <w:p w14:paraId="19DD2866" w14:textId="77777777" w:rsidR="000C2188" w:rsidRDefault="003665B6">
            <w:pPr>
              <w:spacing w:after="0"/>
              <w:jc w:val="center"/>
            </w:pPr>
            <w:r>
              <w:rPr>
                <w:b/>
                <w:color w:val="FFFFFF"/>
                <w:sz w:val="17"/>
              </w:rPr>
              <w:t>Objek</w:t>
            </w:r>
          </w:p>
        </w:tc>
        <w:tc>
          <w:tcPr>
            <w:tcW w:w="1944" w:type="dxa"/>
            <w:shd w:val="clear" w:color="auto" w:fill="1F4E78"/>
            <w:tcMar>
              <w:top w:w="80" w:type="dxa"/>
              <w:left w:w="100" w:type="dxa"/>
              <w:bottom w:w="80" w:type="dxa"/>
              <w:right w:w="100" w:type="dxa"/>
            </w:tcMar>
            <w:vAlign w:val="center"/>
          </w:tcPr>
          <w:p w14:paraId="54638C9F" w14:textId="77777777" w:rsidR="000C2188" w:rsidRDefault="003665B6">
            <w:pPr>
              <w:spacing w:after="0"/>
              <w:jc w:val="center"/>
            </w:pPr>
            <w:r>
              <w:rPr>
                <w:b/>
                <w:color w:val="FFFFFF"/>
                <w:sz w:val="17"/>
              </w:rPr>
              <w:t>Method / Status</w:t>
            </w:r>
          </w:p>
        </w:tc>
        <w:tc>
          <w:tcPr>
            <w:tcW w:w="1728" w:type="dxa"/>
            <w:shd w:val="clear" w:color="auto" w:fill="1F4E78"/>
            <w:tcMar>
              <w:top w:w="80" w:type="dxa"/>
              <w:left w:w="100" w:type="dxa"/>
              <w:bottom w:w="80" w:type="dxa"/>
              <w:right w:w="100" w:type="dxa"/>
            </w:tcMar>
            <w:vAlign w:val="center"/>
          </w:tcPr>
          <w:p w14:paraId="0A16991D" w14:textId="77777777" w:rsidR="000C2188" w:rsidRDefault="003665B6">
            <w:pPr>
              <w:spacing w:after="0"/>
              <w:jc w:val="center"/>
            </w:pPr>
            <w:r>
              <w:rPr>
                <w:b/>
                <w:color w:val="FFFFFF"/>
                <w:sz w:val="17"/>
              </w:rPr>
              <w:t>Size / Time</w:t>
            </w:r>
          </w:p>
        </w:tc>
        <w:tc>
          <w:tcPr>
            <w:tcW w:w="4104" w:type="dxa"/>
            <w:shd w:val="clear" w:color="auto" w:fill="1F4E78"/>
            <w:tcMar>
              <w:top w:w="80" w:type="dxa"/>
              <w:left w:w="100" w:type="dxa"/>
              <w:bottom w:w="80" w:type="dxa"/>
              <w:right w:w="100" w:type="dxa"/>
            </w:tcMar>
            <w:vAlign w:val="center"/>
          </w:tcPr>
          <w:p w14:paraId="1FFCAFD9" w14:textId="77777777" w:rsidR="000C2188" w:rsidRDefault="003665B6">
            <w:pPr>
              <w:spacing w:after="0"/>
              <w:jc w:val="center"/>
            </w:pPr>
            <w:r>
              <w:rPr>
                <w:b/>
                <w:color w:val="FFFFFF"/>
                <w:sz w:val="17"/>
              </w:rPr>
              <w:t>Fungsi yang Saya Pahami</w:t>
            </w:r>
          </w:p>
        </w:tc>
      </w:tr>
      <w:tr w:rsidR="000C2188" w:rsidRPr="003117FA" w14:paraId="2779A40E" w14:textId="77777777">
        <w:trPr>
          <w:cantSplit/>
          <w:jc w:val="center"/>
        </w:trPr>
        <w:tc>
          <w:tcPr>
            <w:tcW w:w="2088" w:type="dxa"/>
            <w:tcMar>
              <w:top w:w="80" w:type="dxa"/>
              <w:left w:w="100" w:type="dxa"/>
              <w:bottom w:w="80" w:type="dxa"/>
              <w:right w:w="100" w:type="dxa"/>
            </w:tcMar>
            <w:vAlign w:val="center"/>
          </w:tcPr>
          <w:p w14:paraId="70C11594" w14:textId="77777777" w:rsidR="000C2188" w:rsidRDefault="003665B6">
            <w:pPr>
              <w:spacing w:after="0"/>
            </w:pPr>
            <w:r>
              <w:rPr>
                <w:sz w:val="17"/>
              </w:rPr>
              <w:t>Document / HTML</w:t>
            </w:r>
          </w:p>
        </w:tc>
        <w:tc>
          <w:tcPr>
            <w:tcW w:w="1944" w:type="dxa"/>
            <w:tcMar>
              <w:top w:w="80" w:type="dxa"/>
              <w:left w:w="100" w:type="dxa"/>
              <w:bottom w:w="80" w:type="dxa"/>
              <w:right w:w="100" w:type="dxa"/>
            </w:tcMar>
            <w:vAlign w:val="center"/>
          </w:tcPr>
          <w:p w14:paraId="3A65C0CF" w14:textId="7500C72E" w:rsidR="000C2188" w:rsidRDefault="00DA21F0">
            <w:pPr>
              <w:spacing w:after="0"/>
            </w:pPr>
            <w:r>
              <w:t>200</w:t>
            </w:r>
          </w:p>
        </w:tc>
        <w:tc>
          <w:tcPr>
            <w:tcW w:w="1728" w:type="dxa"/>
            <w:tcMar>
              <w:top w:w="80" w:type="dxa"/>
              <w:left w:w="100" w:type="dxa"/>
              <w:bottom w:w="80" w:type="dxa"/>
              <w:right w:w="100" w:type="dxa"/>
            </w:tcMar>
            <w:vAlign w:val="center"/>
          </w:tcPr>
          <w:p w14:paraId="6CA28A5B" w14:textId="37A0D1F8" w:rsidR="000C2188" w:rsidRDefault="00DA21F0">
            <w:pPr>
              <w:spacing w:after="0"/>
            </w:pPr>
            <w:r>
              <w:t xml:space="preserve">498 </w:t>
            </w:r>
            <w:proofErr w:type="spellStart"/>
            <w:r>
              <w:t>ms</w:t>
            </w:r>
            <w:proofErr w:type="spellEnd"/>
          </w:p>
        </w:tc>
        <w:tc>
          <w:tcPr>
            <w:tcW w:w="4104" w:type="dxa"/>
            <w:tcMar>
              <w:top w:w="80" w:type="dxa"/>
              <w:left w:w="100" w:type="dxa"/>
              <w:bottom w:w="80" w:type="dxa"/>
              <w:right w:w="100" w:type="dxa"/>
            </w:tcMar>
            <w:vAlign w:val="center"/>
          </w:tcPr>
          <w:p w14:paraId="32A2B800" w14:textId="2A466BE2" w:rsidR="000C2188" w:rsidRPr="002D3320" w:rsidRDefault="002D3320">
            <w:pPr>
              <w:spacing w:after="0"/>
              <w:rPr>
                <w:lang w:val="sv-SE"/>
              </w:rPr>
            </w:pPr>
            <w:r w:rsidRPr="002D3320">
              <w:rPr>
                <w:lang w:val="sv-SE"/>
              </w:rPr>
              <w:t>Seberapa cepat server merespon hingga men</w:t>
            </w:r>
            <w:r>
              <w:rPr>
                <w:lang w:val="sv-SE"/>
              </w:rPr>
              <w:t>ampilkan tampilan website.</w:t>
            </w:r>
          </w:p>
        </w:tc>
      </w:tr>
      <w:tr w:rsidR="000C2188" w14:paraId="36F9327A" w14:textId="77777777">
        <w:trPr>
          <w:cantSplit/>
          <w:jc w:val="center"/>
        </w:trPr>
        <w:tc>
          <w:tcPr>
            <w:tcW w:w="2088" w:type="dxa"/>
            <w:shd w:val="clear" w:color="auto" w:fill="F3F7FA"/>
            <w:tcMar>
              <w:top w:w="80" w:type="dxa"/>
              <w:left w:w="100" w:type="dxa"/>
              <w:bottom w:w="80" w:type="dxa"/>
              <w:right w:w="100" w:type="dxa"/>
            </w:tcMar>
            <w:vAlign w:val="center"/>
          </w:tcPr>
          <w:p w14:paraId="00976E94" w14:textId="77777777" w:rsidR="000C2188" w:rsidRDefault="003665B6">
            <w:pPr>
              <w:spacing w:after="0"/>
            </w:pPr>
            <w:r>
              <w:rPr>
                <w:sz w:val="17"/>
              </w:rPr>
              <w:t>Stylesheet / CSS</w:t>
            </w:r>
          </w:p>
        </w:tc>
        <w:tc>
          <w:tcPr>
            <w:tcW w:w="1944" w:type="dxa"/>
            <w:shd w:val="clear" w:color="auto" w:fill="F3F7FA"/>
            <w:tcMar>
              <w:top w:w="80" w:type="dxa"/>
              <w:left w:w="100" w:type="dxa"/>
              <w:bottom w:w="80" w:type="dxa"/>
              <w:right w:w="100" w:type="dxa"/>
            </w:tcMar>
            <w:vAlign w:val="center"/>
          </w:tcPr>
          <w:p w14:paraId="4C79CDCD" w14:textId="69F45117" w:rsidR="000C2188" w:rsidRDefault="002D3320">
            <w:pPr>
              <w:spacing w:after="0"/>
            </w:pPr>
            <w:r>
              <w:t xml:space="preserve">200 </w:t>
            </w:r>
          </w:p>
        </w:tc>
        <w:tc>
          <w:tcPr>
            <w:tcW w:w="1728" w:type="dxa"/>
            <w:shd w:val="clear" w:color="auto" w:fill="F3F7FA"/>
            <w:tcMar>
              <w:top w:w="80" w:type="dxa"/>
              <w:left w:w="100" w:type="dxa"/>
              <w:bottom w:w="80" w:type="dxa"/>
              <w:right w:w="100" w:type="dxa"/>
            </w:tcMar>
            <w:vAlign w:val="center"/>
          </w:tcPr>
          <w:p w14:paraId="77D9077D" w14:textId="2AE02531" w:rsidR="000C2188" w:rsidRDefault="002D3320">
            <w:pPr>
              <w:spacing w:after="0"/>
            </w:pPr>
            <w:r>
              <w:t xml:space="preserve">29 – 37 </w:t>
            </w:r>
            <w:proofErr w:type="spellStart"/>
            <w:r>
              <w:t>ms</w:t>
            </w:r>
            <w:proofErr w:type="spellEnd"/>
          </w:p>
        </w:tc>
        <w:tc>
          <w:tcPr>
            <w:tcW w:w="4104" w:type="dxa"/>
            <w:shd w:val="clear" w:color="auto" w:fill="F3F7FA"/>
            <w:tcMar>
              <w:top w:w="80" w:type="dxa"/>
              <w:left w:w="100" w:type="dxa"/>
              <w:bottom w:w="80" w:type="dxa"/>
              <w:right w:w="100" w:type="dxa"/>
            </w:tcMar>
            <w:vAlign w:val="center"/>
          </w:tcPr>
          <w:p w14:paraId="5C013FCB" w14:textId="7B2735C3" w:rsidR="000C2188" w:rsidRDefault="002D3320">
            <w:pPr>
              <w:spacing w:after="0"/>
            </w:pPr>
            <w:proofErr w:type="spellStart"/>
            <w:r>
              <w:t>Seberapa</w:t>
            </w:r>
            <w:proofErr w:type="spellEnd"/>
            <w:r>
              <w:t xml:space="preserve"> </w:t>
            </w:r>
            <w:proofErr w:type="spellStart"/>
            <w:r>
              <w:t>cepat</w:t>
            </w:r>
            <w:proofErr w:type="spellEnd"/>
            <w:r>
              <w:t xml:space="preserve"> server </w:t>
            </w:r>
            <w:proofErr w:type="spellStart"/>
            <w:r>
              <w:t>merespon</w:t>
            </w:r>
            <w:proofErr w:type="spellEnd"/>
            <w:r>
              <w:t xml:space="preserve"> style website </w:t>
            </w:r>
            <w:proofErr w:type="spellStart"/>
            <w:r>
              <w:t>tersebut</w:t>
            </w:r>
            <w:proofErr w:type="spellEnd"/>
            <w:r>
              <w:t>.</w:t>
            </w:r>
          </w:p>
        </w:tc>
      </w:tr>
      <w:tr w:rsidR="000C2188" w:rsidRPr="003117FA" w14:paraId="3C832F86" w14:textId="77777777">
        <w:trPr>
          <w:cantSplit/>
          <w:jc w:val="center"/>
        </w:trPr>
        <w:tc>
          <w:tcPr>
            <w:tcW w:w="2088" w:type="dxa"/>
            <w:tcMar>
              <w:top w:w="80" w:type="dxa"/>
              <w:left w:w="100" w:type="dxa"/>
              <w:bottom w:w="80" w:type="dxa"/>
              <w:right w:w="100" w:type="dxa"/>
            </w:tcMar>
            <w:vAlign w:val="center"/>
          </w:tcPr>
          <w:p w14:paraId="11124319" w14:textId="77777777" w:rsidR="000C2188" w:rsidRDefault="003665B6">
            <w:pPr>
              <w:spacing w:after="0"/>
            </w:pPr>
            <w:r>
              <w:rPr>
                <w:sz w:val="17"/>
              </w:rPr>
              <w:t>Image</w:t>
            </w:r>
          </w:p>
        </w:tc>
        <w:tc>
          <w:tcPr>
            <w:tcW w:w="1944" w:type="dxa"/>
            <w:tcMar>
              <w:top w:w="80" w:type="dxa"/>
              <w:left w:w="100" w:type="dxa"/>
              <w:bottom w:w="80" w:type="dxa"/>
              <w:right w:w="100" w:type="dxa"/>
            </w:tcMar>
            <w:vAlign w:val="center"/>
          </w:tcPr>
          <w:p w14:paraId="04A4C238" w14:textId="412CD346" w:rsidR="000C2188" w:rsidRDefault="002D3320">
            <w:pPr>
              <w:spacing w:after="0"/>
            </w:pPr>
            <w:r>
              <w:t>200</w:t>
            </w:r>
          </w:p>
        </w:tc>
        <w:tc>
          <w:tcPr>
            <w:tcW w:w="1728" w:type="dxa"/>
            <w:tcMar>
              <w:top w:w="80" w:type="dxa"/>
              <w:left w:w="100" w:type="dxa"/>
              <w:bottom w:w="80" w:type="dxa"/>
              <w:right w:w="100" w:type="dxa"/>
            </w:tcMar>
            <w:vAlign w:val="center"/>
          </w:tcPr>
          <w:p w14:paraId="3FBB914C" w14:textId="38C0C3D6" w:rsidR="000C2188" w:rsidRDefault="002D3320">
            <w:pPr>
              <w:spacing w:after="0"/>
            </w:pPr>
            <w:r>
              <w:t xml:space="preserve">26 – 27 </w:t>
            </w:r>
            <w:proofErr w:type="spellStart"/>
            <w:r>
              <w:t>ms</w:t>
            </w:r>
            <w:proofErr w:type="spellEnd"/>
          </w:p>
        </w:tc>
        <w:tc>
          <w:tcPr>
            <w:tcW w:w="4104" w:type="dxa"/>
            <w:tcMar>
              <w:top w:w="80" w:type="dxa"/>
              <w:left w:w="100" w:type="dxa"/>
              <w:bottom w:w="80" w:type="dxa"/>
              <w:right w:w="100" w:type="dxa"/>
            </w:tcMar>
            <w:vAlign w:val="center"/>
          </w:tcPr>
          <w:p w14:paraId="19C1D7DE" w14:textId="1D9CC83B" w:rsidR="000C2188" w:rsidRPr="002D3320" w:rsidRDefault="002D3320">
            <w:pPr>
              <w:spacing w:after="0"/>
              <w:rPr>
                <w:lang w:val="sv-SE"/>
              </w:rPr>
            </w:pPr>
            <w:r w:rsidRPr="002D3320">
              <w:rPr>
                <w:lang w:val="sv-SE"/>
              </w:rPr>
              <w:t>Seberapa cepat server merespon untuk menampilka</w:t>
            </w:r>
            <w:r>
              <w:rPr>
                <w:lang w:val="sv-SE"/>
              </w:rPr>
              <w:t>n gambar di website tersebut.</w:t>
            </w:r>
          </w:p>
        </w:tc>
      </w:tr>
      <w:tr w:rsidR="000C2188" w:rsidRPr="002D3320" w14:paraId="73E5372B" w14:textId="77777777">
        <w:trPr>
          <w:cantSplit/>
          <w:jc w:val="center"/>
        </w:trPr>
        <w:tc>
          <w:tcPr>
            <w:tcW w:w="2088" w:type="dxa"/>
            <w:shd w:val="clear" w:color="auto" w:fill="F3F7FA"/>
            <w:tcMar>
              <w:top w:w="80" w:type="dxa"/>
              <w:left w:w="100" w:type="dxa"/>
              <w:bottom w:w="80" w:type="dxa"/>
              <w:right w:w="100" w:type="dxa"/>
            </w:tcMar>
            <w:vAlign w:val="center"/>
          </w:tcPr>
          <w:p w14:paraId="0FC2F349" w14:textId="77777777" w:rsidR="000C2188" w:rsidRDefault="003665B6">
            <w:pPr>
              <w:spacing w:after="0"/>
            </w:pPr>
            <w:proofErr w:type="spellStart"/>
            <w:r>
              <w:rPr>
                <w:sz w:val="17"/>
              </w:rPr>
              <w:t>Sumber</w:t>
            </w:r>
            <w:proofErr w:type="spellEnd"/>
            <w:r>
              <w:rPr>
                <w:sz w:val="17"/>
              </w:rPr>
              <w:t xml:space="preserve"> </w:t>
            </w:r>
            <w:proofErr w:type="spellStart"/>
            <w:r>
              <w:rPr>
                <w:sz w:val="17"/>
              </w:rPr>
              <w:t>daya</w:t>
            </w:r>
            <w:proofErr w:type="spellEnd"/>
            <w:r>
              <w:rPr>
                <w:sz w:val="17"/>
              </w:rPr>
              <w:t xml:space="preserve"> lain</w:t>
            </w:r>
          </w:p>
        </w:tc>
        <w:tc>
          <w:tcPr>
            <w:tcW w:w="1944" w:type="dxa"/>
            <w:shd w:val="clear" w:color="auto" w:fill="F3F7FA"/>
            <w:tcMar>
              <w:top w:w="80" w:type="dxa"/>
              <w:left w:w="100" w:type="dxa"/>
              <w:bottom w:w="80" w:type="dxa"/>
              <w:right w:w="100" w:type="dxa"/>
            </w:tcMar>
            <w:vAlign w:val="center"/>
          </w:tcPr>
          <w:p w14:paraId="44FBF58F" w14:textId="719773AE" w:rsidR="000C2188" w:rsidRDefault="002D3320">
            <w:pPr>
              <w:spacing w:after="0"/>
            </w:pPr>
            <w:r>
              <w:t>200</w:t>
            </w:r>
          </w:p>
        </w:tc>
        <w:tc>
          <w:tcPr>
            <w:tcW w:w="1728" w:type="dxa"/>
            <w:shd w:val="clear" w:color="auto" w:fill="F3F7FA"/>
            <w:tcMar>
              <w:top w:w="80" w:type="dxa"/>
              <w:left w:w="100" w:type="dxa"/>
              <w:bottom w:w="80" w:type="dxa"/>
              <w:right w:w="100" w:type="dxa"/>
            </w:tcMar>
            <w:vAlign w:val="center"/>
          </w:tcPr>
          <w:p w14:paraId="11085814" w14:textId="6A5A20CB" w:rsidR="000C2188" w:rsidRDefault="002D3320">
            <w:pPr>
              <w:spacing w:after="0"/>
            </w:pPr>
            <w:r>
              <w:t xml:space="preserve">22 – 30 </w:t>
            </w:r>
            <w:proofErr w:type="spellStart"/>
            <w:r>
              <w:t>ms</w:t>
            </w:r>
            <w:proofErr w:type="spellEnd"/>
          </w:p>
        </w:tc>
        <w:tc>
          <w:tcPr>
            <w:tcW w:w="4104" w:type="dxa"/>
            <w:shd w:val="clear" w:color="auto" w:fill="F3F7FA"/>
            <w:tcMar>
              <w:top w:w="80" w:type="dxa"/>
              <w:left w:w="100" w:type="dxa"/>
              <w:bottom w:w="80" w:type="dxa"/>
              <w:right w:w="100" w:type="dxa"/>
            </w:tcMar>
            <w:vAlign w:val="center"/>
          </w:tcPr>
          <w:p w14:paraId="0827A4AD" w14:textId="6BBA0234" w:rsidR="000C2188" w:rsidRPr="002D3320" w:rsidRDefault="002D3320">
            <w:pPr>
              <w:spacing w:after="0"/>
              <w:rPr>
                <w:lang w:val="sv-SE"/>
              </w:rPr>
            </w:pPr>
            <w:r w:rsidRPr="002D3320">
              <w:rPr>
                <w:lang w:val="sv-SE"/>
              </w:rPr>
              <w:t>Seberapa cepat server merespon untuk en</w:t>
            </w:r>
            <w:r>
              <w:rPr>
                <w:lang w:val="sv-SE"/>
              </w:rPr>
              <w:t>ampilkan teks di website.</w:t>
            </w:r>
          </w:p>
        </w:tc>
      </w:tr>
    </w:tbl>
    <w:p w14:paraId="3B8260E9" w14:textId="77777777" w:rsidR="000C2188" w:rsidRPr="002D3320" w:rsidRDefault="000C2188">
      <w:pPr>
        <w:spacing w:after="20"/>
        <w:rPr>
          <w:lang w:val="sv-SE"/>
        </w:rPr>
      </w:pPr>
    </w:p>
    <w:p w14:paraId="196C5C04" w14:textId="77777777" w:rsidR="002D3320" w:rsidRDefault="003665B6" w:rsidP="002D3320">
      <w:pPr>
        <w:pStyle w:val="FormLabel"/>
        <w:rPr>
          <w:lang w:val="sv-SE"/>
        </w:rPr>
      </w:pPr>
      <w:r w:rsidRPr="00DA21F0">
        <w:rPr>
          <w:lang w:val="sv-SE"/>
        </w:rPr>
        <w:t>Jelaskan hubungan browser, request, response, HTML, dan CSS dengan kata-kata Anda sendiri</w:t>
      </w:r>
    </w:p>
    <w:p w14:paraId="24FD8F93" w14:textId="5B23557E" w:rsidR="00283AF0" w:rsidRDefault="00283AF0" w:rsidP="00283AF0">
      <w:pPr>
        <w:spacing w:after="60"/>
        <w:rPr>
          <w:lang w:val="sv-SE"/>
        </w:rPr>
      </w:pPr>
      <w:r w:rsidRPr="002D3320">
        <w:rPr>
          <w:color w:val="A6A6A6"/>
          <w:lang w:val="sv-SE"/>
        </w:rPr>
        <w:t>________________________________________________________________________________</w:t>
      </w:r>
    </w:p>
    <w:p w14:paraId="2C4500EE" w14:textId="6F8E3C4B" w:rsidR="000C2188" w:rsidRPr="002D3320" w:rsidRDefault="002D3320" w:rsidP="00283AF0">
      <w:pPr>
        <w:pStyle w:val="FormLabel"/>
        <w:rPr>
          <w:lang w:val="sv-SE"/>
        </w:rPr>
      </w:pPr>
      <w:r>
        <w:rPr>
          <w:lang w:val="sv-SE"/>
        </w:rPr>
        <w:t xml:space="preserve">Browser merupkan platform atau tempat untuk membuka suatu halaman website dimana ketika kita ingin membuka halaman website yang sebenarnya terjadi adalah kita meminta/request ke server untuk membuka halawan website yang kita cari, setelah itu server akan mengirimkan balasan berupa DNS atau IP yang di dalamnya terdapat HTML (struktur websitenya) dan CSS (styling seperti warna bentuk dkk) ke pengguna sehingga tampilan website dapat dilihat oleh user. </w:t>
      </w:r>
      <w:r w:rsidRPr="002D3320">
        <w:rPr>
          <w:color w:val="A6A6A6"/>
          <w:lang w:val="sv-SE"/>
        </w:rPr>
        <w:t>_______________________________________________________________________________</w:t>
      </w:r>
    </w:p>
    <w:p w14:paraId="4FEC1A38" w14:textId="77777777" w:rsidR="000C2188" w:rsidRPr="002D3320" w:rsidRDefault="003665B6">
      <w:pPr>
        <w:pStyle w:val="Judul2"/>
        <w:rPr>
          <w:lang w:val="sv-SE"/>
        </w:rPr>
      </w:pPr>
      <w:r w:rsidRPr="002D3320">
        <w:rPr>
          <w:lang w:val="sv-SE"/>
        </w:rPr>
        <w:t>A2. Eksperimen Diagnosis Error HTML</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166"/>
      </w:tblGrid>
      <w:tr w:rsidR="000C2188" w:rsidRPr="003117FA" w14:paraId="10FBD0F2" w14:textId="77777777">
        <w:trPr>
          <w:cantSplit/>
          <w:jc w:val="center"/>
        </w:trPr>
        <w:tc>
          <w:tcPr>
            <w:tcW w:w="10166" w:type="dxa"/>
            <w:shd w:val="clear" w:color="auto" w:fill="DDEBF7"/>
            <w:tcMar>
              <w:top w:w="110" w:type="dxa"/>
              <w:left w:w="140" w:type="dxa"/>
              <w:bottom w:w="110" w:type="dxa"/>
              <w:right w:w="140" w:type="dxa"/>
            </w:tcMar>
          </w:tcPr>
          <w:p w14:paraId="2FB6C04B" w14:textId="77777777" w:rsidR="000C2188" w:rsidRPr="00E229A4" w:rsidRDefault="003665B6">
            <w:pPr>
              <w:spacing w:after="20"/>
              <w:rPr>
                <w:lang w:val="fi-FI"/>
              </w:rPr>
            </w:pPr>
            <w:r w:rsidRPr="00E229A4">
              <w:rPr>
                <w:b/>
                <w:color w:val="1F4E78"/>
                <w:lang w:val="fi-FI"/>
              </w:rPr>
              <w:t xml:space="preserve">Metode  </w:t>
            </w:r>
            <w:r w:rsidRPr="00E229A4">
              <w:rPr>
                <w:lang w:val="fi-FI"/>
              </w:rPr>
              <w:t>Ubah satu hal, amati gejala, kumpulkan bukti, simpulkan penyebab, perbaiki, lalu uji ulang.</w:t>
            </w:r>
          </w:p>
        </w:tc>
      </w:tr>
    </w:tbl>
    <w:p w14:paraId="278B8345" w14:textId="77777777" w:rsidR="000C2188" w:rsidRPr="00E229A4" w:rsidRDefault="000C2188">
      <w:pPr>
        <w:spacing w:after="20"/>
        <w:rPr>
          <w:lang w:val="fi-FI"/>
        </w:rPr>
      </w:pP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80"/>
        <w:gridCol w:w="1728"/>
        <w:gridCol w:w="2592"/>
        <w:gridCol w:w="2015"/>
        <w:gridCol w:w="2448"/>
      </w:tblGrid>
      <w:tr w:rsidR="000C2188" w14:paraId="7BF33883" w14:textId="77777777">
        <w:trPr>
          <w:cantSplit/>
          <w:tblHeader/>
          <w:jc w:val="center"/>
        </w:trPr>
        <w:tc>
          <w:tcPr>
            <w:tcW w:w="1080" w:type="dxa"/>
            <w:shd w:val="clear" w:color="auto" w:fill="1F4E78"/>
            <w:tcMar>
              <w:top w:w="80" w:type="dxa"/>
              <w:left w:w="100" w:type="dxa"/>
              <w:bottom w:w="80" w:type="dxa"/>
              <w:right w:w="100" w:type="dxa"/>
            </w:tcMar>
            <w:vAlign w:val="center"/>
          </w:tcPr>
          <w:p w14:paraId="2E37C01D" w14:textId="77777777" w:rsidR="000C2188" w:rsidRDefault="003665B6">
            <w:pPr>
              <w:spacing w:after="0"/>
              <w:jc w:val="center"/>
            </w:pPr>
            <w:proofErr w:type="spellStart"/>
            <w:r>
              <w:rPr>
                <w:b/>
                <w:color w:val="FFFFFF"/>
                <w:sz w:val="17"/>
              </w:rPr>
              <w:t>Kasus</w:t>
            </w:r>
            <w:proofErr w:type="spellEnd"/>
          </w:p>
        </w:tc>
        <w:tc>
          <w:tcPr>
            <w:tcW w:w="1728" w:type="dxa"/>
            <w:shd w:val="clear" w:color="auto" w:fill="1F4E78"/>
            <w:tcMar>
              <w:top w:w="80" w:type="dxa"/>
              <w:left w:w="100" w:type="dxa"/>
              <w:bottom w:w="80" w:type="dxa"/>
              <w:right w:w="100" w:type="dxa"/>
            </w:tcMar>
            <w:vAlign w:val="center"/>
          </w:tcPr>
          <w:p w14:paraId="2BD1EE68" w14:textId="77777777" w:rsidR="000C2188" w:rsidRDefault="003665B6">
            <w:pPr>
              <w:spacing w:after="0"/>
              <w:jc w:val="center"/>
            </w:pPr>
            <w:r>
              <w:rPr>
                <w:b/>
                <w:color w:val="FFFFFF"/>
                <w:sz w:val="17"/>
              </w:rPr>
              <w:t>Gejala</w:t>
            </w:r>
          </w:p>
        </w:tc>
        <w:tc>
          <w:tcPr>
            <w:tcW w:w="2592" w:type="dxa"/>
            <w:shd w:val="clear" w:color="auto" w:fill="1F4E78"/>
            <w:tcMar>
              <w:top w:w="80" w:type="dxa"/>
              <w:left w:w="100" w:type="dxa"/>
              <w:bottom w:w="80" w:type="dxa"/>
              <w:right w:w="100" w:type="dxa"/>
            </w:tcMar>
            <w:vAlign w:val="center"/>
          </w:tcPr>
          <w:p w14:paraId="2FB3C567" w14:textId="77777777" w:rsidR="000C2188" w:rsidRDefault="003665B6">
            <w:pPr>
              <w:spacing w:after="0"/>
              <w:jc w:val="center"/>
            </w:pPr>
            <w:r>
              <w:rPr>
                <w:b/>
                <w:color w:val="FFFFFF"/>
                <w:sz w:val="17"/>
              </w:rPr>
              <w:t>Bukti DevTools / Validator</w:t>
            </w:r>
          </w:p>
        </w:tc>
        <w:tc>
          <w:tcPr>
            <w:tcW w:w="2015" w:type="dxa"/>
            <w:shd w:val="clear" w:color="auto" w:fill="1F4E78"/>
            <w:tcMar>
              <w:top w:w="80" w:type="dxa"/>
              <w:left w:w="100" w:type="dxa"/>
              <w:bottom w:w="80" w:type="dxa"/>
              <w:right w:w="100" w:type="dxa"/>
            </w:tcMar>
            <w:vAlign w:val="center"/>
          </w:tcPr>
          <w:p w14:paraId="1EA8CE0C" w14:textId="77777777" w:rsidR="000C2188" w:rsidRDefault="003665B6">
            <w:pPr>
              <w:spacing w:after="0"/>
              <w:jc w:val="center"/>
            </w:pPr>
            <w:r>
              <w:rPr>
                <w:b/>
                <w:color w:val="FFFFFF"/>
                <w:sz w:val="17"/>
              </w:rPr>
              <w:t>Penyebab</w:t>
            </w:r>
          </w:p>
        </w:tc>
        <w:tc>
          <w:tcPr>
            <w:tcW w:w="2448" w:type="dxa"/>
            <w:shd w:val="clear" w:color="auto" w:fill="1F4E78"/>
            <w:tcMar>
              <w:top w:w="80" w:type="dxa"/>
              <w:left w:w="100" w:type="dxa"/>
              <w:bottom w:w="80" w:type="dxa"/>
              <w:right w:w="100" w:type="dxa"/>
            </w:tcMar>
            <w:vAlign w:val="center"/>
          </w:tcPr>
          <w:p w14:paraId="4CF55CBA" w14:textId="77777777" w:rsidR="000C2188" w:rsidRDefault="003665B6">
            <w:pPr>
              <w:spacing w:after="0"/>
              <w:jc w:val="center"/>
            </w:pPr>
            <w:r>
              <w:rPr>
                <w:b/>
                <w:color w:val="FFFFFF"/>
                <w:sz w:val="17"/>
              </w:rPr>
              <w:t>Perbaikan</w:t>
            </w:r>
          </w:p>
        </w:tc>
      </w:tr>
      <w:tr w:rsidR="000C2188" w:rsidRPr="003117FA" w14:paraId="10D03E42" w14:textId="77777777">
        <w:trPr>
          <w:cantSplit/>
          <w:jc w:val="center"/>
        </w:trPr>
        <w:tc>
          <w:tcPr>
            <w:tcW w:w="1080" w:type="dxa"/>
            <w:tcMar>
              <w:top w:w="80" w:type="dxa"/>
              <w:left w:w="100" w:type="dxa"/>
              <w:bottom w:w="80" w:type="dxa"/>
              <w:right w:w="100" w:type="dxa"/>
            </w:tcMar>
            <w:vAlign w:val="center"/>
          </w:tcPr>
          <w:p w14:paraId="3CCBFDD7" w14:textId="77777777" w:rsidR="000C2188" w:rsidRDefault="003665B6">
            <w:pPr>
              <w:spacing w:after="0"/>
            </w:pPr>
            <w:r>
              <w:rPr>
                <w:sz w:val="15"/>
              </w:rPr>
              <w:t>A · Path gambar</w:t>
            </w:r>
          </w:p>
        </w:tc>
        <w:tc>
          <w:tcPr>
            <w:tcW w:w="1728" w:type="dxa"/>
            <w:tcMar>
              <w:top w:w="80" w:type="dxa"/>
              <w:left w:w="100" w:type="dxa"/>
              <w:bottom w:w="80" w:type="dxa"/>
              <w:right w:w="100" w:type="dxa"/>
            </w:tcMar>
            <w:vAlign w:val="center"/>
          </w:tcPr>
          <w:p w14:paraId="78D5EB82" w14:textId="020654AE" w:rsidR="000C2188" w:rsidRPr="00283AF0" w:rsidRDefault="00283AF0">
            <w:pPr>
              <w:spacing w:after="0"/>
              <w:rPr>
                <w:lang w:val="sv-SE"/>
              </w:rPr>
            </w:pPr>
            <w:r w:rsidRPr="00283AF0">
              <w:rPr>
                <w:lang w:val="sv-SE"/>
              </w:rPr>
              <w:t xml:space="preserve">Gambar </w:t>
            </w:r>
            <w:r>
              <w:rPr>
                <w:lang w:val="sv-SE"/>
              </w:rPr>
              <w:t>tidak muncul di tampilan website.</w:t>
            </w:r>
          </w:p>
        </w:tc>
        <w:tc>
          <w:tcPr>
            <w:tcW w:w="2592" w:type="dxa"/>
            <w:tcMar>
              <w:top w:w="80" w:type="dxa"/>
              <w:left w:w="100" w:type="dxa"/>
              <w:bottom w:w="80" w:type="dxa"/>
              <w:right w:w="100" w:type="dxa"/>
            </w:tcMar>
            <w:vAlign w:val="center"/>
          </w:tcPr>
          <w:p w14:paraId="41B8C23A" w14:textId="53F44AE9" w:rsidR="000C2188" w:rsidRPr="00283AF0" w:rsidRDefault="00883C4D">
            <w:pPr>
              <w:spacing w:after="0"/>
              <w:rPr>
                <w:lang w:val="sv-SE"/>
              </w:rPr>
            </w:pPr>
            <w:r w:rsidRPr="00883C4D">
              <w:rPr>
                <w:noProof/>
                <w:lang w:val="sv-SE"/>
              </w:rPr>
              <w:drawing>
                <wp:inline distT="0" distB="0" distL="0" distR="0" wp14:anchorId="5DEAA13D" wp14:editId="51B08904">
                  <wp:extent cx="1630060" cy="111760"/>
                  <wp:effectExtent l="0" t="0" r="8255" b="2540"/>
                  <wp:docPr id="17957687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68799" name=""/>
                          <pic:cNvPicPr/>
                        </pic:nvPicPr>
                        <pic:blipFill>
                          <a:blip r:embed="rId8"/>
                          <a:stretch>
                            <a:fillRect/>
                          </a:stretch>
                        </pic:blipFill>
                        <pic:spPr>
                          <a:xfrm>
                            <a:off x="0" y="0"/>
                            <a:ext cx="1634134" cy="112039"/>
                          </a:xfrm>
                          <a:prstGeom prst="rect">
                            <a:avLst/>
                          </a:prstGeom>
                        </pic:spPr>
                      </pic:pic>
                    </a:graphicData>
                  </a:graphic>
                </wp:inline>
              </w:drawing>
            </w:r>
          </w:p>
        </w:tc>
        <w:tc>
          <w:tcPr>
            <w:tcW w:w="2015" w:type="dxa"/>
            <w:tcMar>
              <w:top w:w="80" w:type="dxa"/>
              <w:left w:w="100" w:type="dxa"/>
              <w:bottom w:w="80" w:type="dxa"/>
              <w:right w:w="100" w:type="dxa"/>
            </w:tcMar>
            <w:vAlign w:val="center"/>
          </w:tcPr>
          <w:p w14:paraId="68000967" w14:textId="353A2081" w:rsidR="000C2188" w:rsidRPr="00283AF0" w:rsidRDefault="00883C4D">
            <w:pPr>
              <w:spacing w:after="0"/>
              <w:rPr>
                <w:lang w:val="sv-SE"/>
              </w:rPr>
            </w:pPr>
            <w:r>
              <w:rPr>
                <w:lang w:val="sv-SE"/>
              </w:rPr>
              <w:t>Nama file gambar yang di inputkan di HTML tidak sesuai dengan penamaan folder gambar tersebut.</w:t>
            </w:r>
          </w:p>
        </w:tc>
        <w:tc>
          <w:tcPr>
            <w:tcW w:w="2448" w:type="dxa"/>
            <w:tcMar>
              <w:top w:w="80" w:type="dxa"/>
              <w:left w:w="100" w:type="dxa"/>
              <w:bottom w:w="80" w:type="dxa"/>
              <w:right w:w="100" w:type="dxa"/>
            </w:tcMar>
            <w:vAlign w:val="center"/>
          </w:tcPr>
          <w:p w14:paraId="6475A88E" w14:textId="1ECAB98E" w:rsidR="000C2188" w:rsidRPr="00283AF0" w:rsidRDefault="00883C4D">
            <w:pPr>
              <w:spacing w:after="0"/>
              <w:rPr>
                <w:lang w:val="sv-SE"/>
              </w:rPr>
            </w:pPr>
            <w:r>
              <w:rPr>
                <w:lang w:val="sv-SE"/>
              </w:rPr>
              <w:t>Pastikan tidak ada typo ketika menginputkan gambar pada HTML, harus sesuai dengan penamaan seperti nama file gambar tersebut.</w:t>
            </w:r>
          </w:p>
        </w:tc>
      </w:tr>
      <w:tr w:rsidR="000C2188" w:rsidRPr="003117FA" w14:paraId="7DB28AF0" w14:textId="77777777">
        <w:trPr>
          <w:cantSplit/>
          <w:jc w:val="center"/>
        </w:trPr>
        <w:tc>
          <w:tcPr>
            <w:tcW w:w="1080" w:type="dxa"/>
            <w:shd w:val="clear" w:color="auto" w:fill="F3F7FA"/>
            <w:tcMar>
              <w:top w:w="80" w:type="dxa"/>
              <w:left w:w="100" w:type="dxa"/>
              <w:bottom w:w="80" w:type="dxa"/>
              <w:right w:w="100" w:type="dxa"/>
            </w:tcMar>
            <w:vAlign w:val="center"/>
          </w:tcPr>
          <w:p w14:paraId="1FF12852" w14:textId="77777777" w:rsidR="000C2188" w:rsidRDefault="003665B6">
            <w:pPr>
              <w:spacing w:after="0"/>
            </w:pPr>
            <w:r>
              <w:rPr>
                <w:sz w:val="15"/>
              </w:rPr>
              <w:t xml:space="preserve">B · ID </w:t>
            </w:r>
            <w:proofErr w:type="spellStart"/>
            <w:r>
              <w:rPr>
                <w:sz w:val="15"/>
              </w:rPr>
              <w:t>tautan</w:t>
            </w:r>
            <w:proofErr w:type="spellEnd"/>
          </w:p>
        </w:tc>
        <w:tc>
          <w:tcPr>
            <w:tcW w:w="1728" w:type="dxa"/>
            <w:shd w:val="clear" w:color="auto" w:fill="F3F7FA"/>
            <w:tcMar>
              <w:top w:w="80" w:type="dxa"/>
              <w:left w:w="100" w:type="dxa"/>
              <w:bottom w:w="80" w:type="dxa"/>
              <w:right w:w="100" w:type="dxa"/>
            </w:tcMar>
            <w:vAlign w:val="center"/>
          </w:tcPr>
          <w:p w14:paraId="01A48A10" w14:textId="565BB953" w:rsidR="000C2188" w:rsidRDefault="00883C4D">
            <w:pPr>
              <w:spacing w:after="0"/>
            </w:pPr>
            <w:proofErr w:type="spellStart"/>
            <w:r w:rsidRPr="00883C4D">
              <w:t>Tautan</w:t>
            </w:r>
            <w:proofErr w:type="spellEnd"/>
            <w:r w:rsidRPr="00883C4D">
              <w:t xml:space="preserve"> </w:t>
            </w:r>
            <w:proofErr w:type="spellStart"/>
            <w:r w:rsidRPr="00883C4D">
              <w:t>bagian</w:t>
            </w:r>
            <w:proofErr w:type="spellEnd"/>
            <w:r w:rsidRPr="00883C4D">
              <w:t xml:space="preserve"> </w:t>
            </w:r>
            <w:proofErr w:type="spellStart"/>
            <w:r w:rsidRPr="00883C4D">
              <w:t>tidak</w:t>
            </w:r>
            <w:proofErr w:type="spellEnd"/>
            <w:r w:rsidRPr="00883C4D">
              <w:t xml:space="preserve"> </w:t>
            </w:r>
            <w:proofErr w:type="spellStart"/>
            <w:r w:rsidRPr="00883C4D">
              <w:t>bergerak</w:t>
            </w:r>
            <w:proofErr w:type="spellEnd"/>
          </w:p>
        </w:tc>
        <w:tc>
          <w:tcPr>
            <w:tcW w:w="2592" w:type="dxa"/>
            <w:shd w:val="clear" w:color="auto" w:fill="F3F7FA"/>
            <w:tcMar>
              <w:top w:w="80" w:type="dxa"/>
              <w:left w:w="100" w:type="dxa"/>
              <w:bottom w:w="80" w:type="dxa"/>
              <w:right w:w="100" w:type="dxa"/>
            </w:tcMar>
            <w:vAlign w:val="center"/>
          </w:tcPr>
          <w:p w14:paraId="20514B1A" w14:textId="77777777" w:rsidR="000C2188" w:rsidRDefault="000C2188">
            <w:pPr>
              <w:spacing w:after="0"/>
            </w:pPr>
          </w:p>
        </w:tc>
        <w:tc>
          <w:tcPr>
            <w:tcW w:w="2015" w:type="dxa"/>
            <w:shd w:val="clear" w:color="auto" w:fill="F3F7FA"/>
            <w:tcMar>
              <w:top w:w="80" w:type="dxa"/>
              <w:left w:w="100" w:type="dxa"/>
              <w:bottom w:w="80" w:type="dxa"/>
              <w:right w:w="100" w:type="dxa"/>
            </w:tcMar>
            <w:vAlign w:val="center"/>
          </w:tcPr>
          <w:p w14:paraId="69BADC44" w14:textId="5461A517" w:rsidR="000C2188" w:rsidRPr="00883C4D" w:rsidRDefault="00883C4D">
            <w:pPr>
              <w:spacing w:after="0"/>
              <w:rPr>
                <w:lang w:val="sv-SE"/>
              </w:rPr>
            </w:pPr>
            <w:r w:rsidRPr="00883C4D">
              <w:rPr>
                <w:lang w:val="sv-SE"/>
              </w:rPr>
              <w:t>ID target tidak sesuai, m</w:t>
            </w:r>
            <w:r>
              <w:rPr>
                <w:lang w:val="sv-SE"/>
              </w:rPr>
              <w:t>isal typo.</w:t>
            </w:r>
          </w:p>
        </w:tc>
        <w:tc>
          <w:tcPr>
            <w:tcW w:w="2448" w:type="dxa"/>
            <w:shd w:val="clear" w:color="auto" w:fill="F3F7FA"/>
            <w:tcMar>
              <w:top w:w="80" w:type="dxa"/>
              <w:left w:w="100" w:type="dxa"/>
              <w:bottom w:w="80" w:type="dxa"/>
              <w:right w:w="100" w:type="dxa"/>
            </w:tcMar>
            <w:vAlign w:val="center"/>
          </w:tcPr>
          <w:p w14:paraId="40A10E68" w14:textId="4627220B" w:rsidR="000C2188" w:rsidRPr="00883C4D" w:rsidRDefault="00883C4D">
            <w:pPr>
              <w:spacing w:after="0"/>
              <w:rPr>
                <w:lang w:val="sv-SE"/>
              </w:rPr>
            </w:pPr>
            <w:r>
              <w:rPr>
                <w:lang w:val="sv-SE"/>
              </w:rPr>
              <w:t>Pastika tidak ada typo agar tautan dapat bergerak ke id tujuan.</w:t>
            </w:r>
          </w:p>
        </w:tc>
      </w:tr>
      <w:tr w:rsidR="000C2188" w:rsidRPr="003117FA" w14:paraId="47D0671C" w14:textId="77777777">
        <w:trPr>
          <w:cantSplit/>
          <w:jc w:val="center"/>
        </w:trPr>
        <w:tc>
          <w:tcPr>
            <w:tcW w:w="1080" w:type="dxa"/>
            <w:tcMar>
              <w:top w:w="80" w:type="dxa"/>
              <w:left w:w="100" w:type="dxa"/>
              <w:bottom w:w="80" w:type="dxa"/>
              <w:right w:w="100" w:type="dxa"/>
            </w:tcMar>
            <w:vAlign w:val="center"/>
          </w:tcPr>
          <w:p w14:paraId="45890D40" w14:textId="77777777" w:rsidR="000C2188" w:rsidRDefault="003665B6">
            <w:pPr>
              <w:spacing w:after="0"/>
            </w:pPr>
            <w:r>
              <w:rPr>
                <w:sz w:val="15"/>
              </w:rPr>
              <w:t>C · Nesting/tag</w:t>
            </w:r>
          </w:p>
        </w:tc>
        <w:tc>
          <w:tcPr>
            <w:tcW w:w="1728" w:type="dxa"/>
            <w:tcMar>
              <w:top w:w="80" w:type="dxa"/>
              <w:left w:w="100" w:type="dxa"/>
              <w:bottom w:w="80" w:type="dxa"/>
              <w:right w:w="100" w:type="dxa"/>
            </w:tcMar>
            <w:vAlign w:val="center"/>
          </w:tcPr>
          <w:p w14:paraId="35CE3807" w14:textId="7DD0FD8E" w:rsidR="000C2188" w:rsidRPr="00CD3F8A" w:rsidRDefault="00CD3F8A">
            <w:pPr>
              <w:spacing w:after="0"/>
              <w:rPr>
                <w:lang w:val="sv-SE"/>
              </w:rPr>
            </w:pPr>
            <w:r w:rsidRPr="00CD3F8A">
              <w:rPr>
                <w:lang w:val="sv-SE"/>
              </w:rPr>
              <w:t xml:space="preserve">Saya tidak menemukan gejala </w:t>
            </w:r>
            <w:r>
              <w:rPr>
                <w:lang w:val="sv-SE"/>
              </w:rPr>
              <w:t>apa-apa ketika mencoba tidak menggunakan tag penutup</w:t>
            </w:r>
          </w:p>
        </w:tc>
        <w:tc>
          <w:tcPr>
            <w:tcW w:w="2592" w:type="dxa"/>
            <w:tcMar>
              <w:top w:w="80" w:type="dxa"/>
              <w:left w:w="100" w:type="dxa"/>
              <w:bottom w:w="80" w:type="dxa"/>
              <w:right w:w="100" w:type="dxa"/>
            </w:tcMar>
            <w:vAlign w:val="center"/>
          </w:tcPr>
          <w:p w14:paraId="43482DF9" w14:textId="77777777" w:rsidR="000C2188" w:rsidRPr="00CD3F8A" w:rsidRDefault="000C2188">
            <w:pPr>
              <w:spacing w:after="0"/>
              <w:rPr>
                <w:lang w:val="sv-SE"/>
              </w:rPr>
            </w:pPr>
          </w:p>
        </w:tc>
        <w:tc>
          <w:tcPr>
            <w:tcW w:w="2015" w:type="dxa"/>
            <w:tcMar>
              <w:top w:w="80" w:type="dxa"/>
              <w:left w:w="100" w:type="dxa"/>
              <w:bottom w:w="80" w:type="dxa"/>
              <w:right w:w="100" w:type="dxa"/>
            </w:tcMar>
            <w:vAlign w:val="center"/>
          </w:tcPr>
          <w:p w14:paraId="43188399" w14:textId="77777777" w:rsidR="000C2188" w:rsidRPr="00CD3F8A" w:rsidRDefault="000C2188">
            <w:pPr>
              <w:spacing w:after="0"/>
              <w:rPr>
                <w:lang w:val="sv-SE"/>
              </w:rPr>
            </w:pPr>
          </w:p>
        </w:tc>
        <w:tc>
          <w:tcPr>
            <w:tcW w:w="2448" w:type="dxa"/>
            <w:tcMar>
              <w:top w:w="80" w:type="dxa"/>
              <w:left w:w="100" w:type="dxa"/>
              <w:bottom w:w="80" w:type="dxa"/>
              <w:right w:w="100" w:type="dxa"/>
            </w:tcMar>
            <w:vAlign w:val="center"/>
          </w:tcPr>
          <w:p w14:paraId="1E7D4BC4" w14:textId="77777777" w:rsidR="000C2188" w:rsidRPr="00CD3F8A" w:rsidRDefault="000C2188">
            <w:pPr>
              <w:spacing w:after="0"/>
              <w:rPr>
                <w:lang w:val="sv-SE"/>
              </w:rPr>
            </w:pPr>
          </w:p>
        </w:tc>
      </w:tr>
      <w:tr w:rsidR="000C2188" w:rsidRPr="003117FA" w14:paraId="0A1D0E6B" w14:textId="77777777">
        <w:trPr>
          <w:cantSplit/>
          <w:jc w:val="center"/>
        </w:trPr>
        <w:tc>
          <w:tcPr>
            <w:tcW w:w="1080" w:type="dxa"/>
            <w:shd w:val="clear" w:color="auto" w:fill="F3F7FA"/>
            <w:tcMar>
              <w:top w:w="80" w:type="dxa"/>
              <w:left w:w="100" w:type="dxa"/>
              <w:bottom w:w="80" w:type="dxa"/>
              <w:right w:w="100" w:type="dxa"/>
            </w:tcMar>
            <w:vAlign w:val="center"/>
          </w:tcPr>
          <w:p w14:paraId="21106CE6" w14:textId="77777777" w:rsidR="000C2188" w:rsidRDefault="003665B6">
            <w:pPr>
              <w:spacing w:after="0"/>
            </w:pPr>
            <w:r>
              <w:rPr>
                <w:sz w:val="15"/>
              </w:rPr>
              <w:lastRenderedPageBreak/>
              <w:t>D · Charset</w:t>
            </w:r>
          </w:p>
        </w:tc>
        <w:tc>
          <w:tcPr>
            <w:tcW w:w="1728" w:type="dxa"/>
            <w:shd w:val="clear" w:color="auto" w:fill="F3F7FA"/>
            <w:tcMar>
              <w:top w:w="80" w:type="dxa"/>
              <w:left w:w="100" w:type="dxa"/>
              <w:bottom w:w="80" w:type="dxa"/>
              <w:right w:w="100" w:type="dxa"/>
            </w:tcMar>
            <w:vAlign w:val="center"/>
          </w:tcPr>
          <w:p w14:paraId="0E2E7139" w14:textId="0FA639C2" w:rsidR="000C2188" w:rsidRPr="002F042F" w:rsidRDefault="002F042F">
            <w:pPr>
              <w:spacing w:after="0"/>
              <w:rPr>
                <w:lang w:val="sv-SE"/>
              </w:rPr>
            </w:pPr>
            <w:r w:rsidRPr="002F042F">
              <w:rPr>
                <w:lang w:val="sv-SE"/>
              </w:rPr>
              <w:t>Tidak ada gejala yang ti</w:t>
            </w:r>
            <w:r>
              <w:rPr>
                <w:lang w:val="sv-SE"/>
              </w:rPr>
              <w:t>mbul, saya dapat menuliskan berbagai karakter dan semuanya muncul baik-baik saja.</w:t>
            </w:r>
          </w:p>
        </w:tc>
        <w:tc>
          <w:tcPr>
            <w:tcW w:w="2592" w:type="dxa"/>
            <w:shd w:val="clear" w:color="auto" w:fill="F3F7FA"/>
            <w:tcMar>
              <w:top w:w="80" w:type="dxa"/>
              <w:left w:w="100" w:type="dxa"/>
              <w:bottom w:w="80" w:type="dxa"/>
              <w:right w:w="100" w:type="dxa"/>
            </w:tcMar>
            <w:vAlign w:val="center"/>
          </w:tcPr>
          <w:p w14:paraId="26BA5DFE" w14:textId="77777777" w:rsidR="000C2188" w:rsidRPr="002F042F" w:rsidRDefault="000C2188">
            <w:pPr>
              <w:spacing w:after="0"/>
              <w:rPr>
                <w:lang w:val="sv-SE"/>
              </w:rPr>
            </w:pPr>
          </w:p>
        </w:tc>
        <w:tc>
          <w:tcPr>
            <w:tcW w:w="2015" w:type="dxa"/>
            <w:shd w:val="clear" w:color="auto" w:fill="F3F7FA"/>
            <w:tcMar>
              <w:top w:w="80" w:type="dxa"/>
              <w:left w:w="100" w:type="dxa"/>
              <w:bottom w:w="80" w:type="dxa"/>
              <w:right w:w="100" w:type="dxa"/>
            </w:tcMar>
            <w:vAlign w:val="center"/>
          </w:tcPr>
          <w:p w14:paraId="56B49B49" w14:textId="77777777" w:rsidR="000C2188" w:rsidRPr="002F042F" w:rsidRDefault="000C2188">
            <w:pPr>
              <w:spacing w:after="0"/>
              <w:rPr>
                <w:lang w:val="sv-SE"/>
              </w:rPr>
            </w:pPr>
          </w:p>
        </w:tc>
        <w:tc>
          <w:tcPr>
            <w:tcW w:w="2448" w:type="dxa"/>
            <w:shd w:val="clear" w:color="auto" w:fill="F3F7FA"/>
            <w:tcMar>
              <w:top w:w="80" w:type="dxa"/>
              <w:left w:w="100" w:type="dxa"/>
              <w:bottom w:w="80" w:type="dxa"/>
              <w:right w:w="100" w:type="dxa"/>
            </w:tcMar>
            <w:vAlign w:val="center"/>
          </w:tcPr>
          <w:p w14:paraId="69B61A55" w14:textId="77777777" w:rsidR="000C2188" w:rsidRPr="002F042F" w:rsidRDefault="000C2188">
            <w:pPr>
              <w:spacing w:after="0"/>
              <w:rPr>
                <w:lang w:val="sv-SE"/>
              </w:rPr>
            </w:pPr>
          </w:p>
        </w:tc>
      </w:tr>
    </w:tbl>
    <w:p w14:paraId="17BEC2B1" w14:textId="77777777" w:rsidR="000C2188" w:rsidRPr="002F042F" w:rsidRDefault="000C2188">
      <w:pPr>
        <w:spacing w:after="20"/>
        <w:rPr>
          <w:lang w:val="sv-SE"/>
        </w:rPr>
      </w:pPr>
    </w:p>
    <w:p w14:paraId="0C3FAD09" w14:textId="77777777" w:rsidR="000C2188" w:rsidRPr="00DA21F0" w:rsidRDefault="003665B6">
      <w:pPr>
        <w:pStyle w:val="FormLabel"/>
        <w:rPr>
          <w:lang w:val="sv-SE"/>
        </w:rPr>
      </w:pPr>
      <w:r w:rsidRPr="00DA21F0">
        <w:rPr>
          <w:lang w:val="sv-SE"/>
        </w:rPr>
        <w:t>Kasus yang paling sulit dan cara saya menemukan penyebabnya:</w:t>
      </w:r>
    </w:p>
    <w:p w14:paraId="01DDF69C" w14:textId="77777777" w:rsidR="000C2188" w:rsidRPr="00DA21F0" w:rsidRDefault="003665B6">
      <w:pPr>
        <w:spacing w:after="60"/>
        <w:rPr>
          <w:lang w:val="sv-SE"/>
        </w:rPr>
      </w:pPr>
      <w:r w:rsidRPr="00DA21F0">
        <w:rPr>
          <w:color w:val="A6A6A6"/>
          <w:lang w:val="sv-SE"/>
        </w:rPr>
        <w:t>________________________________________________________________________________</w:t>
      </w:r>
    </w:p>
    <w:p w14:paraId="3B4A64F6" w14:textId="77777777" w:rsidR="000C2188" w:rsidRPr="00DA21F0" w:rsidRDefault="003665B6">
      <w:pPr>
        <w:spacing w:after="60"/>
        <w:rPr>
          <w:lang w:val="sv-SE"/>
        </w:rPr>
      </w:pPr>
      <w:r w:rsidRPr="00DA21F0">
        <w:rPr>
          <w:color w:val="A6A6A6"/>
          <w:lang w:val="sv-SE"/>
        </w:rPr>
        <w:t>________________________________________________________________________________</w:t>
      </w:r>
    </w:p>
    <w:p w14:paraId="3010043E" w14:textId="77777777" w:rsidR="000C2188" w:rsidRPr="00DA21F0" w:rsidRDefault="003665B6">
      <w:pPr>
        <w:spacing w:after="60"/>
        <w:rPr>
          <w:lang w:val="sv-SE"/>
        </w:rPr>
      </w:pPr>
      <w:r w:rsidRPr="00DA21F0">
        <w:rPr>
          <w:color w:val="A6A6A6"/>
          <w:lang w:val="sv-SE"/>
        </w:rPr>
        <w:t>________________________________________________________________________________</w:t>
      </w:r>
    </w:p>
    <w:p w14:paraId="717F84F4" w14:textId="77777777" w:rsidR="000C2188" w:rsidRPr="00DA21F0" w:rsidRDefault="003665B6">
      <w:pPr>
        <w:pStyle w:val="Judul1"/>
        <w:rPr>
          <w:lang w:val="sv-SE"/>
        </w:rPr>
      </w:pPr>
      <w:r w:rsidRPr="00DA21F0">
        <w:rPr>
          <w:lang w:val="sv-SE"/>
        </w:rPr>
        <w:t>B. Pertanyaan Pemahaman</w:t>
      </w:r>
    </w:p>
    <w:p w14:paraId="441C7AF4" w14:textId="77777777" w:rsidR="000C2188" w:rsidRPr="00DA21F0" w:rsidRDefault="003665B6">
      <w:pPr>
        <w:pStyle w:val="FormLabel"/>
        <w:rPr>
          <w:lang w:val="sv-SE"/>
        </w:rPr>
      </w:pPr>
      <w:r w:rsidRPr="00DA21F0">
        <w:rPr>
          <w:lang w:val="sv-SE"/>
        </w:rPr>
        <w:t>Mengapa bagian tertentu menggunakan section, bukan div?</w:t>
      </w:r>
    </w:p>
    <w:p w14:paraId="13A5B54A" w14:textId="77777777" w:rsidR="000C2188" w:rsidRDefault="003665B6">
      <w:pPr>
        <w:spacing w:after="60"/>
        <w:rPr>
          <w:color w:val="A6A6A6"/>
          <w:lang w:val="sv-SE"/>
        </w:rPr>
      </w:pPr>
      <w:r w:rsidRPr="00DA21F0">
        <w:rPr>
          <w:color w:val="A6A6A6"/>
          <w:lang w:val="sv-SE"/>
        </w:rPr>
        <w:t>________________________________________________________________________________</w:t>
      </w:r>
    </w:p>
    <w:p w14:paraId="0F2F3E91" w14:textId="456A9321" w:rsidR="00CD3F8A" w:rsidRPr="00DA21F0" w:rsidRDefault="00CD3F8A">
      <w:pPr>
        <w:spacing w:after="60"/>
        <w:rPr>
          <w:lang w:val="sv-SE"/>
        </w:rPr>
      </w:pPr>
      <w:r>
        <w:rPr>
          <w:lang w:val="sv-SE"/>
        </w:rPr>
        <w:t>Bagian tertentu menggunakan section karena ingin mengelompokan yang memiliki kesamaan tema, sedangkan div tidak memiliki makna apapun hanya memisahkan saja.</w:t>
      </w:r>
    </w:p>
    <w:p w14:paraId="572898C5" w14:textId="77777777" w:rsidR="000C2188" w:rsidRPr="00DA21F0" w:rsidRDefault="003665B6">
      <w:pPr>
        <w:spacing w:after="60"/>
        <w:rPr>
          <w:lang w:val="sv-SE"/>
        </w:rPr>
      </w:pPr>
      <w:r w:rsidRPr="00DA21F0">
        <w:rPr>
          <w:color w:val="A6A6A6"/>
          <w:lang w:val="sv-SE"/>
        </w:rPr>
        <w:t>________________________________________________________________________________</w:t>
      </w:r>
    </w:p>
    <w:p w14:paraId="4B79A2F2" w14:textId="77777777" w:rsidR="000C2188" w:rsidRPr="00DA21F0" w:rsidRDefault="003665B6">
      <w:pPr>
        <w:pStyle w:val="FormLabel"/>
        <w:rPr>
          <w:lang w:val="sv-SE"/>
        </w:rPr>
      </w:pPr>
      <w:r w:rsidRPr="00DA21F0">
        <w:rPr>
          <w:lang w:val="sv-SE"/>
        </w:rPr>
        <w:t>Mengapa navigasi ditempatkan di dalam nav?</w:t>
      </w:r>
    </w:p>
    <w:p w14:paraId="146CEE8A" w14:textId="77777777" w:rsidR="000C2188" w:rsidRDefault="003665B6">
      <w:pPr>
        <w:spacing w:after="60"/>
        <w:rPr>
          <w:color w:val="A6A6A6"/>
          <w:lang w:val="sv-SE"/>
        </w:rPr>
      </w:pPr>
      <w:r w:rsidRPr="00DA21F0">
        <w:rPr>
          <w:color w:val="A6A6A6"/>
          <w:lang w:val="sv-SE"/>
        </w:rPr>
        <w:t>________________________________________________________________________________</w:t>
      </w:r>
    </w:p>
    <w:p w14:paraId="6F983098" w14:textId="24C406E6" w:rsidR="00CD3F8A" w:rsidRPr="00DA21F0" w:rsidRDefault="00CD3F8A">
      <w:pPr>
        <w:spacing w:after="60"/>
        <w:rPr>
          <w:lang w:val="sv-SE"/>
        </w:rPr>
      </w:pPr>
      <w:r>
        <w:rPr>
          <w:lang w:val="sv-SE"/>
        </w:rPr>
        <w:t>Karena biasanya di navigasi ini terdapat tautan-tautan.</w:t>
      </w:r>
    </w:p>
    <w:p w14:paraId="3207E8B2" w14:textId="77777777" w:rsidR="000C2188" w:rsidRPr="00DA21F0" w:rsidRDefault="003665B6">
      <w:pPr>
        <w:spacing w:after="60"/>
        <w:rPr>
          <w:lang w:val="sv-SE"/>
        </w:rPr>
      </w:pPr>
      <w:r w:rsidRPr="00DA21F0">
        <w:rPr>
          <w:color w:val="A6A6A6"/>
          <w:lang w:val="sv-SE"/>
        </w:rPr>
        <w:t>________________________________________________________________________________</w:t>
      </w:r>
    </w:p>
    <w:p w14:paraId="7476AFDB" w14:textId="77777777" w:rsidR="000C2188" w:rsidRPr="00DA21F0" w:rsidRDefault="003665B6">
      <w:pPr>
        <w:pStyle w:val="FormLabel"/>
        <w:rPr>
          <w:lang w:val="sv-SE"/>
        </w:rPr>
      </w:pPr>
      <w:r w:rsidRPr="00DA21F0">
        <w:rPr>
          <w:lang w:val="sv-SE"/>
        </w:rPr>
        <w:t>Apa perbedaan dampak alt kosong dan alt yang informatif?</w:t>
      </w:r>
    </w:p>
    <w:p w14:paraId="0845516F" w14:textId="77777777" w:rsidR="000C2188" w:rsidRDefault="003665B6">
      <w:pPr>
        <w:spacing w:after="60"/>
        <w:rPr>
          <w:color w:val="A6A6A6"/>
          <w:lang w:val="sv-SE"/>
        </w:rPr>
      </w:pPr>
      <w:r w:rsidRPr="00DA21F0">
        <w:rPr>
          <w:color w:val="A6A6A6"/>
          <w:lang w:val="sv-SE"/>
        </w:rPr>
        <w:t>________________________________________________________________________________</w:t>
      </w:r>
    </w:p>
    <w:p w14:paraId="40781DCF" w14:textId="2488C920" w:rsidR="00144023" w:rsidRPr="00DA21F0" w:rsidRDefault="00144023">
      <w:pPr>
        <w:spacing w:after="60"/>
        <w:rPr>
          <w:lang w:val="sv-SE"/>
        </w:rPr>
      </w:pPr>
      <w:r>
        <w:rPr>
          <w:lang w:val="sv-SE"/>
        </w:rPr>
        <w:t>Apa bila ada gambar yang memberikan informasi penting namun pengguna tidak dapat melihat gambar tersebut seperti penyandang tunanetra maka informasi pada gamba tersebut tidak dapat tersampaikan jika alt kosong, sedangkan jika alt tidak kosong mesin pencari atau scree reader dapat menerjemahkan atau membacakan isi gambar tersebut melalui voice yang dapat di dengar oleh para penyandang tuna netra.</w:t>
      </w:r>
    </w:p>
    <w:p w14:paraId="6651BFF3" w14:textId="77777777" w:rsidR="000C2188" w:rsidRPr="00DA21F0" w:rsidRDefault="003665B6">
      <w:pPr>
        <w:spacing w:after="60"/>
        <w:rPr>
          <w:lang w:val="sv-SE"/>
        </w:rPr>
      </w:pPr>
      <w:r w:rsidRPr="00DA21F0">
        <w:rPr>
          <w:color w:val="A6A6A6"/>
          <w:lang w:val="sv-SE"/>
        </w:rPr>
        <w:t>________________________________________________________________________________</w:t>
      </w:r>
    </w:p>
    <w:p w14:paraId="693DC90F" w14:textId="77777777" w:rsidR="000C2188" w:rsidRPr="00DA21F0" w:rsidRDefault="003665B6">
      <w:pPr>
        <w:pStyle w:val="FormLabel"/>
        <w:rPr>
          <w:lang w:val="sv-SE"/>
        </w:rPr>
      </w:pPr>
      <w:r w:rsidRPr="00DA21F0">
        <w:rPr>
          <w:lang w:val="sv-SE"/>
        </w:rPr>
        <w:t>Dari mana nilai warna tombol berasal?</w:t>
      </w:r>
    </w:p>
    <w:p w14:paraId="025720FD" w14:textId="77777777" w:rsidR="000C2188" w:rsidRDefault="003665B6">
      <w:pPr>
        <w:spacing w:after="60"/>
        <w:rPr>
          <w:color w:val="A6A6A6"/>
          <w:lang w:val="sv-SE"/>
        </w:rPr>
      </w:pPr>
      <w:r w:rsidRPr="00DA21F0">
        <w:rPr>
          <w:color w:val="A6A6A6"/>
          <w:lang w:val="sv-SE"/>
        </w:rPr>
        <w:t>________________________________________________________________________________</w:t>
      </w:r>
    </w:p>
    <w:p w14:paraId="3773A531" w14:textId="32A66C32" w:rsidR="00144023" w:rsidRPr="00DA21F0" w:rsidRDefault="00D85C87">
      <w:pPr>
        <w:spacing w:after="60"/>
        <w:rPr>
          <w:lang w:val="sv-SE"/>
        </w:rPr>
      </w:pPr>
      <w:r>
        <w:rPr>
          <w:lang w:val="sv-SE"/>
        </w:rPr>
        <w:t>Dari kombinasi warna RGB biasanya rentang 0-255</w:t>
      </w:r>
    </w:p>
    <w:p w14:paraId="639949E6" w14:textId="77777777" w:rsidR="000C2188" w:rsidRDefault="003665B6">
      <w:pPr>
        <w:spacing w:after="60"/>
        <w:rPr>
          <w:color w:val="A6A6A6"/>
          <w:lang w:val="sv-SE"/>
        </w:rPr>
      </w:pPr>
      <w:r w:rsidRPr="00DA21F0">
        <w:rPr>
          <w:color w:val="A6A6A6"/>
          <w:lang w:val="sv-SE"/>
        </w:rPr>
        <w:t>________________________________________________________________________________</w:t>
      </w:r>
    </w:p>
    <w:p w14:paraId="318B6C02" w14:textId="77777777" w:rsidR="00144023" w:rsidRPr="00DA21F0" w:rsidRDefault="00144023">
      <w:pPr>
        <w:spacing w:after="60"/>
        <w:rPr>
          <w:lang w:val="sv-SE"/>
        </w:rPr>
      </w:pPr>
    </w:p>
    <w:p w14:paraId="0AB4DB0C" w14:textId="77777777" w:rsidR="000C2188" w:rsidRPr="00DA21F0" w:rsidRDefault="003665B6">
      <w:pPr>
        <w:pStyle w:val="FormLabel"/>
        <w:rPr>
          <w:lang w:val="sv-SE"/>
        </w:rPr>
      </w:pPr>
      <w:r w:rsidRPr="00DA21F0">
        <w:rPr>
          <w:lang w:val="sv-SE"/>
        </w:rPr>
        <w:t>Mengapa ukuran card tidak melebihi width setelah diberi padding?</w:t>
      </w:r>
    </w:p>
    <w:p w14:paraId="57440159" w14:textId="77777777" w:rsidR="000C2188" w:rsidRDefault="003665B6">
      <w:pPr>
        <w:spacing w:after="60"/>
        <w:rPr>
          <w:color w:val="A6A6A6"/>
          <w:lang w:val="sv-SE"/>
        </w:rPr>
      </w:pPr>
      <w:r w:rsidRPr="00DA21F0">
        <w:rPr>
          <w:color w:val="A6A6A6"/>
          <w:lang w:val="sv-SE"/>
        </w:rPr>
        <w:t>________________________________________________________________________________</w:t>
      </w:r>
    </w:p>
    <w:p w14:paraId="0E71476C" w14:textId="4387FC32" w:rsidR="00D85C87" w:rsidRPr="00DA21F0" w:rsidRDefault="00D85C87">
      <w:pPr>
        <w:spacing w:after="60"/>
        <w:rPr>
          <w:lang w:val="sv-SE"/>
        </w:rPr>
      </w:pPr>
      <w:r>
        <w:rPr>
          <w:lang w:val="sv-SE"/>
        </w:rPr>
        <w:t>Karena width seperti memberi batasan untuk arena tersebut baik setelah diberi padding maupun belum</w:t>
      </w:r>
    </w:p>
    <w:p w14:paraId="66F490B1" w14:textId="281AD838" w:rsidR="000C2188" w:rsidRPr="00DA21F0" w:rsidRDefault="003665B6">
      <w:pPr>
        <w:spacing w:after="60"/>
        <w:rPr>
          <w:lang w:val="sv-SE"/>
        </w:rPr>
      </w:pPr>
      <w:r w:rsidRPr="00DA21F0">
        <w:rPr>
          <w:color w:val="A6A6A6"/>
          <w:lang w:val="sv-SE"/>
        </w:rPr>
        <w:t>________________________________________________________________________________</w:t>
      </w:r>
    </w:p>
    <w:p w14:paraId="4F5FBC94" w14:textId="77777777" w:rsidR="000C2188" w:rsidRPr="00DA21F0" w:rsidRDefault="003665B6">
      <w:pPr>
        <w:pStyle w:val="FormLabel"/>
        <w:rPr>
          <w:lang w:val="sv-SE"/>
        </w:rPr>
      </w:pPr>
      <w:r w:rsidRPr="00DA21F0">
        <w:rPr>
          <w:lang w:val="sv-SE"/>
        </w:rPr>
        <w:t>Aturan mana yang menang jika dua selector memberi warna berbeda?</w:t>
      </w:r>
    </w:p>
    <w:p w14:paraId="26D25149" w14:textId="77777777" w:rsidR="000C2188" w:rsidRPr="002F042F" w:rsidRDefault="003665B6">
      <w:pPr>
        <w:spacing w:after="60"/>
        <w:rPr>
          <w:color w:val="A6A6A6"/>
          <w:lang w:val="sv-SE"/>
        </w:rPr>
      </w:pPr>
      <w:r w:rsidRPr="002F042F">
        <w:rPr>
          <w:color w:val="A6A6A6"/>
          <w:lang w:val="sv-SE"/>
        </w:rPr>
        <w:t>________________________________________________________________________________</w:t>
      </w:r>
    </w:p>
    <w:p w14:paraId="66DB9A51" w14:textId="30BE52FA" w:rsidR="00D85C87" w:rsidRPr="00D85C87" w:rsidRDefault="00D85C87">
      <w:pPr>
        <w:spacing w:after="60"/>
        <w:rPr>
          <w:lang w:val="sv-SE"/>
        </w:rPr>
      </w:pPr>
      <w:r w:rsidRPr="00D85C87">
        <w:rPr>
          <w:lang w:val="sv-SE"/>
        </w:rPr>
        <w:t>Yang paling spesifik yang ak</w:t>
      </w:r>
      <w:r>
        <w:rPr>
          <w:lang w:val="sv-SE"/>
        </w:rPr>
        <w:t>an menang misal ID akan mengalahkan class dan tag</w:t>
      </w:r>
    </w:p>
    <w:p w14:paraId="6D8516FD" w14:textId="77777777" w:rsidR="000C2188" w:rsidRPr="002F042F" w:rsidRDefault="003665B6">
      <w:pPr>
        <w:spacing w:after="60"/>
        <w:rPr>
          <w:lang w:val="en-ID"/>
        </w:rPr>
      </w:pPr>
      <w:r w:rsidRPr="002F042F">
        <w:rPr>
          <w:color w:val="A6A6A6"/>
          <w:lang w:val="en-ID"/>
        </w:rPr>
        <w:lastRenderedPageBreak/>
        <w:t>________________________________________________________________________________</w:t>
      </w:r>
    </w:p>
    <w:p w14:paraId="25CFCDF7" w14:textId="77777777" w:rsidR="000C2188" w:rsidRDefault="003665B6">
      <w:pPr>
        <w:pStyle w:val="FormLabel"/>
      </w:pPr>
      <w:r>
        <w:t xml:space="preserve">Apa yang </w:t>
      </w:r>
      <w:proofErr w:type="spellStart"/>
      <w:r>
        <w:t>berubah</w:t>
      </w:r>
      <w:proofErr w:type="spellEnd"/>
      <w:r>
        <w:t xml:space="preserve"> pada main axis </w:t>
      </w:r>
      <w:proofErr w:type="spellStart"/>
      <w:r>
        <w:t>setelah</w:t>
      </w:r>
      <w:proofErr w:type="spellEnd"/>
      <w:r>
        <w:t xml:space="preserve"> media query?</w:t>
      </w:r>
    </w:p>
    <w:p w14:paraId="301D3F7E" w14:textId="77777777" w:rsidR="000C2188" w:rsidRDefault="003665B6">
      <w:pPr>
        <w:spacing w:after="60"/>
        <w:rPr>
          <w:color w:val="A6A6A6"/>
          <w:lang w:val="sv-SE"/>
        </w:rPr>
      </w:pPr>
      <w:r w:rsidRPr="00DA21F0">
        <w:rPr>
          <w:color w:val="A6A6A6"/>
          <w:lang w:val="sv-SE"/>
        </w:rPr>
        <w:t>________________________________________________________________________________</w:t>
      </w:r>
    </w:p>
    <w:p w14:paraId="6AD55099" w14:textId="0944CEE2" w:rsidR="00D85C87" w:rsidRPr="00DA21F0" w:rsidRDefault="00807DB6">
      <w:pPr>
        <w:spacing w:after="60"/>
        <w:rPr>
          <w:lang w:val="sv-SE"/>
        </w:rPr>
      </w:pPr>
      <w:r>
        <w:rPr>
          <w:lang w:val="sv-SE"/>
        </w:rPr>
        <w:t>Tidak otomatis berubah</w:t>
      </w:r>
    </w:p>
    <w:p w14:paraId="6D19988A" w14:textId="77777777" w:rsidR="000C2188" w:rsidRPr="00DA21F0" w:rsidRDefault="003665B6">
      <w:pPr>
        <w:spacing w:after="60"/>
        <w:rPr>
          <w:lang w:val="sv-SE"/>
        </w:rPr>
      </w:pPr>
      <w:r w:rsidRPr="00DA21F0">
        <w:rPr>
          <w:color w:val="A6A6A6"/>
          <w:lang w:val="sv-SE"/>
        </w:rPr>
        <w:t>________________________________________________________________________________</w:t>
      </w:r>
    </w:p>
    <w:p w14:paraId="09FDE930" w14:textId="77777777" w:rsidR="000C2188" w:rsidRPr="00DA21F0" w:rsidRDefault="003665B6">
      <w:pPr>
        <w:pStyle w:val="FormLabel"/>
        <w:rPr>
          <w:lang w:val="sv-SE"/>
        </w:rPr>
      </w:pPr>
      <w:r w:rsidRPr="00DA21F0">
        <w:rPr>
          <w:lang w:val="sv-SE"/>
        </w:rPr>
        <w:t>Mengapa Anda memilih breakpoint tersebut?</w:t>
      </w:r>
    </w:p>
    <w:p w14:paraId="6CE77E12" w14:textId="77777777" w:rsidR="000C2188" w:rsidRPr="00E229A4" w:rsidRDefault="003665B6">
      <w:pPr>
        <w:spacing w:after="60"/>
        <w:rPr>
          <w:lang w:val="fi-FI"/>
        </w:rPr>
      </w:pPr>
      <w:r w:rsidRPr="00E229A4">
        <w:rPr>
          <w:color w:val="A6A6A6"/>
          <w:lang w:val="fi-FI"/>
        </w:rPr>
        <w:t>________________________________________________________________________________</w:t>
      </w:r>
    </w:p>
    <w:p w14:paraId="07DC7C1E" w14:textId="77777777" w:rsidR="000C2188" w:rsidRPr="00E229A4" w:rsidRDefault="003665B6">
      <w:pPr>
        <w:spacing w:after="60"/>
        <w:rPr>
          <w:lang w:val="fi-FI"/>
        </w:rPr>
      </w:pPr>
      <w:r w:rsidRPr="00E229A4">
        <w:rPr>
          <w:color w:val="A6A6A6"/>
          <w:lang w:val="fi-FI"/>
        </w:rPr>
        <w:t>________________________________________________________________________________</w:t>
      </w:r>
    </w:p>
    <w:p w14:paraId="30923CE0" w14:textId="77777777" w:rsidR="000C2188" w:rsidRPr="00E229A4" w:rsidRDefault="003665B6">
      <w:pPr>
        <w:pStyle w:val="FormLabel"/>
        <w:rPr>
          <w:lang w:val="fi-FI"/>
        </w:rPr>
      </w:pPr>
      <w:r w:rsidRPr="00E229A4">
        <w:rPr>
          <w:lang w:val="fi-FI"/>
        </w:rPr>
        <w:t>Elemen mana yang pertama kali menyebabkan layout terlalu sempit?</w:t>
      </w:r>
    </w:p>
    <w:p w14:paraId="75363D21" w14:textId="77777777" w:rsidR="000C2188" w:rsidRDefault="003665B6">
      <w:pPr>
        <w:spacing w:after="60"/>
        <w:rPr>
          <w:color w:val="A6A6A6"/>
        </w:rPr>
      </w:pPr>
      <w:r>
        <w:rPr>
          <w:color w:val="A6A6A6"/>
        </w:rPr>
        <w:t>________________________________________________________________________________</w:t>
      </w:r>
    </w:p>
    <w:p w14:paraId="7A568CBD" w14:textId="1DF59F1A" w:rsidR="00807DB6" w:rsidRDefault="00807DB6">
      <w:pPr>
        <w:spacing w:after="60"/>
      </w:pPr>
      <w:proofErr w:type="spellStart"/>
      <w:r w:rsidRPr="00807DB6">
        <w:t>elemen</w:t>
      </w:r>
      <w:proofErr w:type="spellEnd"/>
      <w:r w:rsidRPr="00807DB6">
        <w:t xml:space="preserve"> yang </w:t>
      </w:r>
      <w:proofErr w:type="spellStart"/>
      <w:r w:rsidRPr="00807DB6">
        <w:t>memiliki</w:t>
      </w:r>
      <w:proofErr w:type="spellEnd"/>
      <w:r w:rsidRPr="00807DB6">
        <w:t xml:space="preserve"> </w:t>
      </w:r>
      <w:proofErr w:type="spellStart"/>
      <w:r w:rsidRPr="00807DB6">
        <w:t>lebar</w:t>
      </w:r>
      <w:proofErr w:type="spellEnd"/>
      <w:r>
        <w:t>.</w:t>
      </w:r>
    </w:p>
    <w:p w14:paraId="3CD42070" w14:textId="77777777" w:rsidR="000C2188" w:rsidRDefault="003665B6">
      <w:pPr>
        <w:spacing w:after="60"/>
      </w:pPr>
      <w:r>
        <w:rPr>
          <w:color w:val="A6A6A6"/>
        </w:rPr>
        <w:t>________________________________________________________________________________</w:t>
      </w:r>
    </w:p>
    <w:p w14:paraId="30ED2F7F" w14:textId="77777777" w:rsidR="000C2188" w:rsidRDefault="003665B6">
      <w:pPr>
        <w:pStyle w:val="Judul1"/>
      </w:pPr>
      <w:r>
        <w:t>C. Independent Challenge</w:t>
      </w:r>
    </w:p>
    <w:p w14:paraId="1643E791" w14:textId="77777777" w:rsidR="000C2188" w:rsidRDefault="003665B6">
      <w:pPr>
        <w:pStyle w:val="Judul2"/>
      </w:pPr>
      <w:r>
        <w:t>C1. Artikel Kegiatan Kampus</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888"/>
        <w:gridCol w:w="5976"/>
      </w:tblGrid>
      <w:tr w:rsidR="000C2188" w14:paraId="30964030" w14:textId="77777777">
        <w:trPr>
          <w:cantSplit/>
          <w:tblHeader/>
          <w:jc w:val="center"/>
        </w:trPr>
        <w:tc>
          <w:tcPr>
            <w:tcW w:w="3888" w:type="dxa"/>
            <w:shd w:val="clear" w:color="auto" w:fill="1F4E78"/>
            <w:tcMar>
              <w:top w:w="80" w:type="dxa"/>
              <w:left w:w="100" w:type="dxa"/>
              <w:bottom w:w="80" w:type="dxa"/>
              <w:right w:w="100" w:type="dxa"/>
            </w:tcMar>
            <w:vAlign w:val="center"/>
          </w:tcPr>
          <w:p w14:paraId="461763A4" w14:textId="77777777" w:rsidR="000C2188" w:rsidRDefault="003665B6">
            <w:pPr>
              <w:spacing w:after="0"/>
              <w:jc w:val="center"/>
            </w:pPr>
            <w:r>
              <w:rPr>
                <w:b/>
                <w:color w:val="FFFFFF"/>
                <w:sz w:val="17"/>
              </w:rPr>
              <w:t>Keputusan</w:t>
            </w:r>
          </w:p>
        </w:tc>
        <w:tc>
          <w:tcPr>
            <w:tcW w:w="5976" w:type="dxa"/>
            <w:shd w:val="clear" w:color="auto" w:fill="1F4E78"/>
            <w:tcMar>
              <w:top w:w="80" w:type="dxa"/>
              <w:left w:w="100" w:type="dxa"/>
              <w:bottom w:w="80" w:type="dxa"/>
              <w:right w:w="100" w:type="dxa"/>
            </w:tcMar>
            <w:vAlign w:val="center"/>
          </w:tcPr>
          <w:p w14:paraId="0A566CBD" w14:textId="77777777" w:rsidR="000C2188" w:rsidRDefault="003665B6">
            <w:pPr>
              <w:spacing w:after="0"/>
              <w:jc w:val="center"/>
            </w:pPr>
            <w:r>
              <w:rPr>
                <w:b/>
                <w:color w:val="FFFFFF"/>
                <w:sz w:val="17"/>
              </w:rPr>
              <w:t>Isian Mahasiswa</w:t>
            </w:r>
          </w:p>
        </w:tc>
      </w:tr>
      <w:tr w:rsidR="000C2188" w14:paraId="7DE0B902" w14:textId="77777777">
        <w:trPr>
          <w:cantSplit/>
          <w:jc w:val="center"/>
        </w:trPr>
        <w:tc>
          <w:tcPr>
            <w:tcW w:w="3888" w:type="dxa"/>
            <w:tcMar>
              <w:top w:w="80" w:type="dxa"/>
              <w:left w:w="100" w:type="dxa"/>
              <w:bottom w:w="80" w:type="dxa"/>
              <w:right w:w="100" w:type="dxa"/>
            </w:tcMar>
            <w:vAlign w:val="center"/>
          </w:tcPr>
          <w:p w14:paraId="0F294DC1" w14:textId="77777777" w:rsidR="000C2188" w:rsidRDefault="003665B6">
            <w:pPr>
              <w:spacing w:after="0"/>
            </w:pPr>
            <w:r>
              <w:rPr>
                <w:sz w:val="17"/>
              </w:rPr>
              <w:t>Struktur semantik yang dipilih</w:t>
            </w:r>
          </w:p>
        </w:tc>
        <w:tc>
          <w:tcPr>
            <w:tcW w:w="5976" w:type="dxa"/>
            <w:tcMar>
              <w:top w:w="80" w:type="dxa"/>
              <w:left w:w="100" w:type="dxa"/>
              <w:bottom w:w="80" w:type="dxa"/>
              <w:right w:w="100" w:type="dxa"/>
            </w:tcMar>
            <w:vAlign w:val="center"/>
          </w:tcPr>
          <w:p w14:paraId="3E989033" w14:textId="265845EC" w:rsidR="000C2188" w:rsidRDefault="00EE285F">
            <w:pPr>
              <w:spacing w:after="0"/>
            </w:pPr>
            <w:r>
              <w:t>&lt;nav</w:t>
            </w:r>
            <w:proofErr w:type="gramStart"/>
            <w:r>
              <w:t>&gt;,&lt;</w:t>
            </w:r>
            <w:proofErr w:type="gramEnd"/>
            <w:r>
              <w:t>main</w:t>
            </w:r>
            <w:proofErr w:type="gramStart"/>
            <w:r>
              <w:t>&gt;,&lt;</w:t>
            </w:r>
            <w:proofErr w:type="gramEnd"/>
            <w:r>
              <w:t>section&gt;</w:t>
            </w:r>
          </w:p>
        </w:tc>
      </w:tr>
      <w:tr w:rsidR="000C2188" w14:paraId="40524985" w14:textId="77777777">
        <w:trPr>
          <w:cantSplit/>
          <w:jc w:val="center"/>
        </w:trPr>
        <w:tc>
          <w:tcPr>
            <w:tcW w:w="3888" w:type="dxa"/>
            <w:shd w:val="clear" w:color="auto" w:fill="F3F7FA"/>
            <w:tcMar>
              <w:top w:w="80" w:type="dxa"/>
              <w:left w:w="100" w:type="dxa"/>
              <w:bottom w:w="80" w:type="dxa"/>
              <w:right w:w="100" w:type="dxa"/>
            </w:tcMar>
            <w:vAlign w:val="center"/>
          </w:tcPr>
          <w:p w14:paraId="312682AE" w14:textId="77777777" w:rsidR="000C2188" w:rsidRDefault="003665B6">
            <w:pPr>
              <w:spacing w:after="0"/>
            </w:pPr>
            <w:r>
              <w:rPr>
                <w:sz w:val="17"/>
              </w:rPr>
              <w:t>Susunan h1 dan h2</w:t>
            </w:r>
          </w:p>
        </w:tc>
        <w:tc>
          <w:tcPr>
            <w:tcW w:w="5976" w:type="dxa"/>
            <w:shd w:val="clear" w:color="auto" w:fill="F3F7FA"/>
            <w:tcMar>
              <w:top w:w="80" w:type="dxa"/>
              <w:left w:w="100" w:type="dxa"/>
              <w:bottom w:w="80" w:type="dxa"/>
              <w:right w:w="100" w:type="dxa"/>
            </w:tcMar>
            <w:vAlign w:val="center"/>
          </w:tcPr>
          <w:p w14:paraId="2D7017EA" w14:textId="3E50E421" w:rsidR="000C2188" w:rsidRDefault="004C54A9">
            <w:pPr>
              <w:spacing w:after="0"/>
            </w:pPr>
            <w:r>
              <w:t xml:space="preserve">Ya </w:t>
            </w:r>
            <w:proofErr w:type="spellStart"/>
            <w:r>
              <w:t>terdapat</w:t>
            </w:r>
            <w:proofErr w:type="spellEnd"/>
            <w:r>
              <w:t xml:space="preserve"> </w:t>
            </w:r>
            <w:proofErr w:type="spellStart"/>
            <w:r>
              <w:t>susunan</w:t>
            </w:r>
            <w:proofErr w:type="spellEnd"/>
            <w:r>
              <w:t xml:space="preserve"> h1 dan h2</w:t>
            </w:r>
          </w:p>
        </w:tc>
      </w:tr>
      <w:tr w:rsidR="000C2188" w14:paraId="3DD07AC6" w14:textId="77777777">
        <w:trPr>
          <w:cantSplit/>
          <w:jc w:val="center"/>
        </w:trPr>
        <w:tc>
          <w:tcPr>
            <w:tcW w:w="3888" w:type="dxa"/>
            <w:tcMar>
              <w:top w:w="80" w:type="dxa"/>
              <w:left w:w="100" w:type="dxa"/>
              <w:bottom w:w="80" w:type="dxa"/>
              <w:right w:w="100" w:type="dxa"/>
            </w:tcMar>
            <w:vAlign w:val="center"/>
          </w:tcPr>
          <w:p w14:paraId="2FDB412B" w14:textId="77777777" w:rsidR="000C2188" w:rsidRDefault="003665B6">
            <w:pPr>
              <w:spacing w:after="0"/>
            </w:pPr>
            <w:r>
              <w:rPr>
                <w:sz w:val="17"/>
              </w:rPr>
              <w:t>Penempatan time, figure, figcaption, blockquote</w:t>
            </w:r>
          </w:p>
        </w:tc>
        <w:tc>
          <w:tcPr>
            <w:tcW w:w="5976" w:type="dxa"/>
            <w:tcMar>
              <w:top w:w="80" w:type="dxa"/>
              <w:left w:w="100" w:type="dxa"/>
              <w:bottom w:w="80" w:type="dxa"/>
              <w:right w:w="100" w:type="dxa"/>
            </w:tcMar>
            <w:vAlign w:val="center"/>
          </w:tcPr>
          <w:p w14:paraId="095FDDE6" w14:textId="77777777" w:rsidR="000C2188" w:rsidRDefault="000C2188">
            <w:pPr>
              <w:spacing w:after="0"/>
            </w:pPr>
          </w:p>
        </w:tc>
      </w:tr>
      <w:tr w:rsidR="000C2188" w14:paraId="1151F203" w14:textId="77777777">
        <w:trPr>
          <w:cantSplit/>
          <w:jc w:val="center"/>
        </w:trPr>
        <w:tc>
          <w:tcPr>
            <w:tcW w:w="3888" w:type="dxa"/>
            <w:shd w:val="clear" w:color="auto" w:fill="F3F7FA"/>
            <w:tcMar>
              <w:top w:w="80" w:type="dxa"/>
              <w:left w:w="100" w:type="dxa"/>
              <w:bottom w:w="80" w:type="dxa"/>
              <w:right w:w="100" w:type="dxa"/>
            </w:tcMar>
            <w:vAlign w:val="center"/>
          </w:tcPr>
          <w:p w14:paraId="0202DCF1" w14:textId="77777777" w:rsidR="000C2188" w:rsidRDefault="003665B6">
            <w:pPr>
              <w:spacing w:after="0"/>
            </w:pPr>
            <w:r>
              <w:rPr>
                <w:sz w:val="17"/>
              </w:rPr>
              <w:t>Alt gambar</w:t>
            </w:r>
          </w:p>
        </w:tc>
        <w:tc>
          <w:tcPr>
            <w:tcW w:w="5976" w:type="dxa"/>
            <w:shd w:val="clear" w:color="auto" w:fill="F3F7FA"/>
            <w:tcMar>
              <w:top w:w="80" w:type="dxa"/>
              <w:left w:w="100" w:type="dxa"/>
              <w:bottom w:w="80" w:type="dxa"/>
              <w:right w:w="100" w:type="dxa"/>
            </w:tcMar>
            <w:vAlign w:val="center"/>
          </w:tcPr>
          <w:p w14:paraId="42E2C951" w14:textId="296B35A7" w:rsidR="000C2188" w:rsidRDefault="000C2188">
            <w:pPr>
              <w:spacing w:after="0"/>
            </w:pPr>
          </w:p>
        </w:tc>
      </w:tr>
      <w:tr w:rsidR="000C2188" w:rsidRPr="004C54A9" w14:paraId="3F59675D" w14:textId="77777777">
        <w:trPr>
          <w:cantSplit/>
          <w:jc w:val="center"/>
        </w:trPr>
        <w:tc>
          <w:tcPr>
            <w:tcW w:w="3888" w:type="dxa"/>
            <w:tcMar>
              <w:top w:w="80" w:type="dxa"/>
              <w:left w:w="100" w:type="dxa"/>
              <w:bottom w:w="80" w:type="dxa"/>
              <w:right w:w="100" w:type="dxa"/>
            </w:tcMar>
            <w:vAlign w:val="center"/>
          </w:tcPr>
          <w:p w14:paraId="0FBE0F72" w14:textId="77777777" w:rsidR="000C2188" w:rsidRDefault="003665B6">
            <w:pPr>
              <w:spacing w:after="0"/>
            </w:pPr>
            <w:r>
              <w:rPr>
                <w:sz w:val="17"/>
              </w:rPr>
              <w:t>Tautan kembali dan tujuan</w:t>
            </w:r>
          </w:p>
        </w:tc>
        <w:tc>
          <w:tcPr>
            <w:tcW w:w="5976" w:type="dxa"/>
            <w:tcMar>
              <w:top w:w="80" w:type="dxa"/>
              <w:left w:w="100" w:type="dxa"/>
              <w:bottom w:w="80" w:type="dxa"/>
              <w:right w:w="100" w:type="dxa"/>
            </w:tcMar>
            <w:vAlign w:val="center"/>
          </w:tcPr>
          <w:p w14:paraId="09633E4B" w14:textId="67792684" w:rsidR="000C2188" w:rsidRPr="004C54A9" w:rsidRDefault="004C54A9">
            <w:pPr>
              <w:spacing w:after="0"/>
              <w:rPr>
                <w:lang w:val="sv-SE"/>
              </w:rPr>
            </w:pPr>
            <w:r w:rsidRPr="004C54A9">
              <w:rPr>
                <w:lang w:val="sv-SE"/>
              </w:rPr>
              <w:t>Terdapat tautan menuju id t</w:t>
            </w:r>
            <w:r>
              <w:rPr>
                <w:lang w:val="sv-SE"/>
              </w:rPr>
              <w:t>ujuan</w:t>
            </w:r>
          </w:p>
        </w:tc>
      </w:tr>
    </w:tbl>
    <w:p w14:paraId="63DF2364" w14:textId="77777777" w:rsidR="000C2188" w:rsidRPr="004C54A9" w:rsidRDefault="000C2188">
      <w:pPr>
        <w:spacing w:after="20"/>
        <w:rPr>
          <w:lang w:val="sv-SE"/>
        </w:rPr>
      </w:pPr>
    </w:p>
    <w:p w14:paraId="025D8D8C" w14:textId="77777777" w:rsidR="000C2188" w:rsidRPr="00E229A4" w:rsidRDefault="003665B6">
      <w:pPr>
        <w:spacing w:after="40"/>
        <w:ind w:left="115"/>
        <w:rPr>
          <w:lang w:val="fi-FI"/>
        </w:rPr>
      </w:pPr>
      <w:r w:rsidRPr="00E229A4">
        <w:rPr>
          <w:b/>
          <w:lang w:val="fi-FI"/>
        </w:rPr>
        <w:t>☐</w:t>
      </w:r>
      <w:r w:rsidRPr="00E229A4">
        <w:rPr>
          <w:b/>
          <w:lang w:val="fi-FI"/>
        </w:rPr>
        <w:t xml:space="preserve"> </w:t>
      </w:r>
      <w:r w:rsidRPr="00E229A4">
        <w:rPr>
          <w:lang w:val="fi-FI"/>
        </w:rPr>
        <w:t>Semua data mentah ditempatkan sesuai makna.</w:t>
      </w:r>
    </w:p>
    <w:p w14:paraId="5A0BDBA5" w14:textId="77777777" w:rsidR="000C2188" w:rsidRPr="00DA21F0" w:rsidRDefault="003665B6">
      <w:pPr>
        <w:spacing w:after="40"/>
        <w:ind w:left="115"/>
        <w:rPr>
          <w:lang w:val="sv-SE"/>
        </w:rPr>
      </w:pPr>
      <w:r w:rsidRPr="00DA21F0">
        <w:rPr>
          <w:b/>
          <w:lang w:val="sv-SE"/>
        </w:rPr>
        <w:t>☐</w:t>
      </w:r>
      <w:r w:rsidRPr="00DA21F0">
        <w:rPr>
          <w:b/>
          <w:lang w:val="sv-SE"/>
        </w:rPr>
        <w:t xml:space="preserve"> </w:t>
      </w:r>
      <w:r w:rsidRPr="00DA21F0">
        <w:rPr>
          <w:lang w:val="sv-SE"/>
        </w:rPr>
        <w:t>Tepat satu h1 dan heading hierarkis.</w:t>
      </w:r>
    </w:p>
    <w:p w14:paraId="13F63418" w14:textId="77777777" w:rsidR="000C2188" w:rsidRPr="00DA21F0" w:rsidRDefault="003665B6">
      <w:pPr>
        <w:spacing w:after="40"/>
        <w:ind w:left="115"/>
        <w:rPr>
          <w:lang w:val="sv-SE"/>
        </w:rPr>
      </w:pPr>
      <w:r w:rsidRPr="00DA21F0">
        <w:rPr>
          <w:b/>
          <w:lang w:val="sv-SE"/>
        </w:rPr>
        <w:t>☐</w:t>
      </w:r>
      <w:r w:rsidRPr="00DA21F0">
        <w:rPr>
          <w:b/>
          <w:lang w:val="sv-SE"/>
        </w:rPr>
        <w:t xml:space="preserve"> </w:t>
      </w:r>
      <w:r w:rsidRPr="00DA21F0">
        <w:rPr>
          <w:lang w:val="sv-SE"/>
        </w:rPr>
        <w:t>datetime valid.</w:t>
      </w:r>
    </w:p>
    <w:p w14:paraId="67393D74" w14:textId="77777777" w:rsidR="000C2188" w:rsidRPr="00DA21F0" w:rsidRDefault="003665B6">
      <w:pPr>
        <w:spacing w:after="40"/>
        <w:ind w:left="115"/>
        <w:rPr>
          <w:lang w:val="sv-SE"/>
        </w:rPr>
      </w:pPr>
      <w:r w:rsidRPr="00DA21F0">
        <w:rPr>
          <w:b/>
          <w:lang w:val="sv-SE"/>
        </w:rPr>
        <w:t>☐</w:t>
      </w:r>
      <w:r w:rsidRPr="00DA21F0">
        <w:rPr>
          <w:b/>
          <w:lang w:val="sv-SE"/>
        </w:rPr>
        <w:t xml:space="preserve"> </w:t>
      </w:r>
      <w:r w:rsidRPr="00DA21F0">
        <w:rPr>
          <w:lang w:val="sv-SE"/>
        </w:rPr>
        <w:t>Gambar memiliki alt dan figcaption.</w:t>
      </w:r>
    </w:p>
    <w:p w14:paraId="19F788F3" w14:textId="77777777" w:rsidR="000C2188" w:rsidRPr="00DA21F0" w:rsidRDefault="003665B6">
      <w:pPr>
        <w:spacing w:after="40"/>
        <w:ind w:left="115"/>
        <w:rPr>
          <w:lang w:val="sv-SE"/>
        </w:rPr>
      </w:pPr>
      <w:r w:rsidRPr="00DA21F0">
        <w:rPr>
          <w:b/>
          <w:lang w:val="sv-SE"/>
        </w:rPr>
        <w:t>☐</w:t>
      </w:r>
      <w:r w:rsidRPr="00DA21F0">
        <w:rPr>
          <w:b/>
          <w:lang w:val="sv-SE"/>
        </w:rPr>
        <w:t xml:space="preserve"> </w:t>
      </w:r>
      <w:r w:rsidRPr="00DA21F0">
        <w:rPr>
          <w:lang w:val="sv-SE"/>
        </w:rPr>
        <w:t>Validator tidak memiliki error utama.</w:t>
      </w: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024"/>
        <w:gridCol w:w="3168"/>
        <w:gridCol w:w="3671"/>
      </w:tblGrid>
      <w:tr w:rsidR="000C2188" w14:paraId="6F628DBB" w14:textId="77777777">
        <w:trPr>
          <w:cantSplit/>
          <w:tblHeader/>
          <w:jc w:val="center"/>
        </w:trPr>
        <w:tc>
          <w:tcPr>
            <w:tcW w:w="3024" w:type="dxa"/>
            <w:shd w:val="clear" w:color="auto" w:fill="1F4E78"/>
            <w:tcMar>
              <w:top w:w="80" w:type="dxa"/>
              <w:left w:w="100" w:type="dxa"/>
              <w:bottom w:w="80" w:type="dxa"/>
              <w:right w:w="100" w:type="dxa"/>
            </w:tcMar>
            <w:vAlign w:val="center"/>
          </w:tcPr>
          <w:p w14:paraId="484D84C7" w14:textId="77777777" w:rsidR="000C2188" w:rsidRDefault="003665B6">
            <w:pPr>
              <w:spacing w:after="0"/>
              <w:jc w:val="center"/>
            </w:pPr>
            <w:r>
              <w:rPr>
                <w:b/>
                <w:color w:val="FFFFFF"/>
                <w:sz w:val="17"/>
              </w:rPr>
              <w:t>Output Wajib</w:t>
            </w:r>
          </w:p>
        </w:tc>
        <w:tc>
          <w:tcPr>
            <w:tcW w:w="3168" w:type="dxa"/>
            <w:shd w:val="clear" w:color="auto" w:fill="1F4E78"/>
            <w:tcMar>
              <w:top w:w="80" w:type="dxa"/>
              <w:left w:w="100" w:type="dxa"/>
              <w:bottom w:w="80" w:type="dxa"/>
              <w:right w:w="100" w:type="dxa"/>
            </w:tcMar>
            <w:vAlign w:val="center"/>
          </w:tcPr>
          <w:p w14:paraId="60EBB077" w14:textId="77777777" w:rsidR="000C2188" w:rsidRDefault="003665B6">
            <w:pPr>
              <w:spacing w:after="0"/>
              <w:jc w:val="center"/>
            </w:pPr>
            <w:r>
              <w:rPr>
                <w:b/>
                <w:color w:val="FFFFFF"/>
                <w:sz w:val="17"/>
              </w:rPr>
              <w:t>Nama File / Bukti</w:t>
            </w:r>
          </w:p>
        </w:tc>
        <w:tc>
          <w:tcPr>
            <w:tcW w:w="3671" w:type="dxa"/>
            <w:shd w:val="clear" w:color="auto" w:fill="1F4E78"/>
            <w:tcMar>
              <w:top w:w="80" w:type="dxa"/>
              <w:left w:w="100" w:type="dxa"/>
              <w:bottom w:w="80" w:type="dxa"/>
              <w:right w:w="100" w:type="dxa"/>
            </w:tcMar>
            <w:vAlign w:val="center"/>
          </w:tcPr>
          <w:p w14:paraId="4CDDADD4" w14:textId="77777777" w:rsidR="000C2188" w:rsidRDefault="003665B6">
            <w:pPr>
              <w:spacing w:after="0"/>
              <w:jc w:val="center"/>
            </w:pPr>
            <w:r>
              <w:rPr>
                <w:b/>
                <w:color w:val="FFFFFF"/>
                <w:sz w:val="17"/>
              </w:rPr>
              <w:t>Catatan</w:t>
            </w:r>
          </w:p>
        </w:tc>
      </w:tr>
      <w:tr w:rsidR="000C2188" w14:paraId="0AD3C12C" w14:textId="77777777">
        <w:trPr>
          <w:cantSplit/>
          <w:jc w:val="center"/>
        </w:trPr>
        <w:tc>
          <w:tcPr>
            <w:tcW w:w="3024" w:type="dxa"/>
            <w:tcMar>
              <w:top w:w="80" w:type="dxa"/>
              <w:left w:w="100" w:type="dxa"/>
              <w:bottom w:w="80" w:type="dxa"/>
              <w:right w:w="100" w:type="dxa"/>
            </w:tcMar>
            <w:vAlign w:val="center"/>
          </w:tcPr>
          <w:p w14:paraId="32E43878" w14:textId="77777777" w:rsidR="000C2188" w:rsidRDefault="003665B6">
            <w:pPr>
              <w:spacing w:after="0"/>
            </w:pPr>
            <w:r>
              <w:rPr>
                <w:sz w:val="16"/>
              </w:rPr>
              <w:t>artikel.html</w:t>
            </w:r>
          </w:p>
        </w:tc>
        <w:tc>
          <w:tcPr>
            <w:tcW w:w="3168" w:type="dxa"/>
            <w:tcMar>
              <w:top w:w="80" w:type="dxa"/>
              <w:left w:w="100" w:type="dxa"/>
              <w:bottom w:w="80" w:type="dxa"/>
              <w:right w:w="100" w:type="dxa"/>
            </w:tcMar>
            <w:vAlign w:val="center"/>
          </w:tcPr>
          <w:p w14:paraId="78571F0B" w14:textId="640E270A" w:rsidR="000C2188" w:rsidRDefault="00A918D9">
            <w:pPr>
              <w:spacing w:after="0"/>
            </w:pPr>
            <w:r w:rsidRPr="00A918D9">
              <w:drawing>
                <wp:inline distT="0" distB="0" distL="0" distR="0" wp14:anchorId="0DFC85F9" wp14:editId="2BAC650B">
                  <wp:extent cx="1884680" cy="450850"/>
                  <wp:effectExtent l="0" t="0" r="1270" b="6350"/>
                  <wp:docPr id="19584645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64507" name=""/>
                          <pic:cNvPicPr/>
                        </pic:nvPicPr>
                        <pic:blipFill>
                          <a:blip r:embed="rId9"/>
                          <a:stretch>
                            <a:fillRect/>
                          </a:stretch>
                        </pic:blipFill>
                        <pic:spPr>
                          <a:xfrm>
                            <a:off x="0" y="0"/>
                            <a:ext cx="1884680" cy="450850"/>
                          </a:xfrm>
                          <a:prstGeom prst="rect">
                            <a:avLst/>
                          </a:prstGeom>
                        </pic:spPr>
                      </pic:pic>
                    </a:graphicData>
                  </a:graphic>
                </wp:inline>
              </w:drawing>
            </w:r>
          </w:p>
        </w:tc>
        <w:tc>
          <w:tcPr>
            <w:tcW w:w="3671" w:type="dxa"/>
            <w:tcMar>
              <w:top w:w="80" w:type="dxa"/>
              <w:left w:w="100" w:type="dxa"/>
              <w:bottom w:w="80" w:type="dxa"/>
              <w:right w:w="100" w:type="dxa"/>
            </w:tcMar>
            <w:vAlign w:val="center"/>
          </w:tcPr>
          <w:p w14:paraId="414EE5D4" w14:textId="77777777" w:rsidR="000C2188" w:rsidRDefault="000C2188">
            <w:pPr>
              <w:spacing w:after="0"/>
            </w:pPr>
          </w:p>
        </w:tc>
      </w:tr>
      <w:tr w:rsidR="000C2188" w14:paraId="0DA0190B" w14:textId="77777777">
        <w:trPr>
          <w:cantSplit/>
          <w:jc w:val="center"/>
        </w:trPr>
        <w:tc>
          <w:tcPr>
            <w:tcW w:w="3024" w:type="dxa"/>
            <w:shd w:val="clear" w:color="auto" w:fill="F3F7FA"/>
            <w:tcMar>
              <w:top w:w="80" w:type="dxa"/>
              <w:left w:w="100" w:type="dxa"/>
              <w:bottom w:w="80" w:type="dxa"/>
              <w:right w:w="100" w:type="dxa"/>
            </w:tcMar>
            <w:vAlign w:val="center"/>
          </w:tcPr>
          <w:p w14:paraId="78A66F93" w14:textId="77777777" w:rsidR="000C2188" w:rsidRDefault="003665B6">
            <w:pPr>
              <w:spacing w:after="0"/>
            </w:pPr>
            <w:r>
              <w:rPr>
                <w:sz w:val="16"/>
              </w:rPr>
              <w:t>Screenshot halaman</w:t>
            </w:r>
          </w:p>
        </w:tc>
        <w:tc>
          <w:tcPr>
            <w:tcW w:w="3168" w:type="dxa"/>
            <w:shd w:val="clear" w:color="auto" w:fill="F3F7FA"/>
            <w:tcMar>
              <w:top w:w="80" w:type="dxa"/>
              <w:left w:w="100" w:type="dxa"/>
              <w:bottom w:w="80" w:type="dxa"/>
              <w:right w:w="100" w:type="dxa"/>
            </w:tcMar>
            <w:vAlign w:val="center"/>
          </w:tcPr>
          <w:p w14:paraId="24135C41" w14:textId="0D781A51" w:rsidR="000C2188" w:rsidRDefault="00E56D01">
            <w:pPr>
              <w:spacing w:after="0"/>
            </w:pPr>
            <w:r w:rsidRPr="00E56D01">
              <w:drawing>
                <wp:inline distT="0" distB="0" distL="0" distR="0" wp14:anchorId="53964D65" wp14:editId="48240FD5">
                  <wp:extent cx="1884680" cy="943610"/>
                  <wp:effectExtent l="0" t="0" r="1270" b="8890"/>
                  <wp:docPr id="1523998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9808" name=""/>
                          <pic:cNvPicPr/>
                        </pic:nvPicPr>
                        <pic:blipFill>
                          <a:blip r:embed="rId10"/>
                          <a:stretch>
                            <a:fillRect/>
                          </a:stretch>
                        </pic:blipFill>
                        <pic:spPr>
                          <a:xfrm>
                            <a:off x="0" y="0"/>
                            <a:ext cx="1884680" cy="943610"/>
                          </a:xfrm>
                          <a:prstGeom prst="rect">
                            <a:avLst/>
                          </a:prstGeom>
                        </pic:spPr>
                      </pic:pic>
                    </a:graphicData>
                  </a:graphic>
                </wp:inline>
              </w:drawing>
            </w:r>
          </w:p>
        </w:tc>
        <w:tc>
          <w:tcPr>
            <w:tcW w:w="3671" w:type="dxa"/>
            <w:shd w:val="clear" w:color="auto" w:fill="F3F7FA"/>
            <w:tcMar>
              <w:top w:w="80" w:type="dxa"/>
              <w:left w:w="100" w:type="dxa"/>
              <w:bottom w:w="80" w:type="dxa"/>
              <w:right w:w="100" w:type="dxa"/>
            </w:tcMar>
            <w:vAlign w:val="center"/>
          </w:tcPr>
          <w:p w14:paraId="15C6FB37" w14:textId="77777777" w:rsidR="000C2188" w:rsidRDefault="000C2188">
            <w:pPr>
              <w:spacing w:after="0"/>
            </w:pPr>
          </w:p>
        </w:tc>
      </w:tr>
      <w:tr w:rsidR="000C2188" w14:paraId="5E0A97AF" w14:textId="77777777">
        <w:trPr>
          <w:cantSplit/>
          <w:jc w:val="center"/>
        </w:trPr>
        <w:tc>
          <w:tcPr>
            <w:tcW w:w="3024" w:type="dxa"/>
            <w:tcMar>
              <w:top w:w="80" w:type="dxa"/>
              <w:left w:w="100" w:type="dxa"/>
              <w:bottom w:w="80" w:type="dxa"/>
              <w:right w:w="100" w:type="dxa"/>
            </w:tcMar>
            <w:vAlign w:val="center"/>
          </w:tcPr>
          <w:p w14:paraId="51ED66FA" w14:textId="77777777" w:rsidR="000C2188" w:rsidRDefault="003665B6">
            <w:pPr>
              <w:spacing w:after="0"/>
            </w:pPr>
            <w:r>
              <w:rPr>
                <w:sz w:val="16"/>
              </w:rPr>
              <w:t>Hasil validator</w:t>
            </w:r>
          </w:p>
        </w:tc>
        <w:tc>
          <w:tcPr>
            <w:tcW w:w="3168" w:type="dxa"/>
            <w:tcMar>
              <w:top w:w="80" w:type="dxa"/>
              <w:left w:w="100" w:type="dxa"/>
              <w:bottom w:w="80" w:type="dxa"/>
              <w:right w:w="100" w:type="dxa"/>
            </w:tcMar>
            <w:vAlign w:val="center"/>
          </w:tcPr>
          <w:p w14:paraId="1B947690" w14:textId="71536788" w:rsidR="000C2188" w:rsidRDefault="005C04F4">
            <w:pPr>
              <w:spacing w:after="0"/>
            </w:pPr>
            <w:r w:rsidRPr="005C04F4">
              <w:drawing>
                <wp:inline distT="0" distB="0" distL="0" distR="0" wp14:anchorId="27B7B23C" wp14:editId="4D3D7BF1">
                  <wp:extent cx="1884680" cy="704215"/>
                  <wp:effectExtent l="0" t="0" r="1270" b="635"/>
                  <wp:docPr id="17793537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53783" name=""/>
                          <pic:cNvPicPr/>
                        </pic:nvPicPr>
                        <pic:blipFill>
                          <a:blip r:embed="rId11"/>
                          <a:stretch>
                            <a:fillRect/>
                          </a:stretch>
                        </pic:blipFill>
                        <pic:spPr>
                          <a:xfrm>
                            <a:off x="0" y="0"/>
                            <a:ext cx="1884680" cy="704215"/>
                          </a:xfrm>
                          <a:prstGeom prst="rect">
                            <a:avLst/>
                          </a:prstGeom>
                        </pic:spPr>
                      </pic:pic>
                    </a:graphicData>
                  </a:graphic>
                </wp:inline>
              </w:drawing>
            </w:r>
          </w:p>
        </w:tc>
        <w:tc>
          <w:tcPr>
            <w:tcW w:w="3671" w:type="dxa"/>
            <w:tcMar>
              <w:top w:w="80" w:type="dxa"/>
              <w:left w:w="100" w:type="dxa"/>
              <w:bottom w:w="80" w:type="dxa"/>
              <w:right w:w="100" w:type="dxa"/>
            </w:tcMar>
            <w:vAlign w:val="center"/>
          </w:tcPr>
          <w:p w14:paraId="299541D0" w14:textId="77777777" w:rsidR="000C2188" w:rsidRDefault="000C2188">
            <w:pPr>
              <w:spacing w:after="0"/>
            </w:pPr>
          </w:p>
        </w:tc>
      </w:tr>
      <w:tr w:rsidR="000C2188" w14:paraId="22E20806" w14:textId="77777777">
        <w:trPr>
          <w:cantSplit/>
          <w:jc w:val="center"/>
        </w:trPr>
        <w:tc>
          <w:tcPr>
            <w:tcW w:w="3024" w:type="dxa"/>
            <w:shd w:val="clear" w:color="auto" w:fill="F3F7FA"/>
            <w:tcMar>
              <w:top w:w="80" w:type="dxa"/>
              <w:left w:w="100" w:type="dxa"/>
              <w:bottom w:w="80" w:type="dxa"/>
              <w:right w:w="100" w:type="dxa"/>
            </w:tcMar>
            <w:vAlign w:val="center"/>
          </w:tcPr>
          <w:p w14:paraId="576A0D95" w14:textId="77777777" w:rsidR="000C2188" w:rsidRDefault="003665B6">
            <w:pPr>
              <w:spacing w:after="0"/>
            </w:pPr>
            <w:r>
              <w:rPr>
                <w:sz w:val="16"/>
              </w:rPr>
              <w:lastRenderedPageBreak/>
              <w:t>Alasan article, section, dan time</w:t>
            </w:r>
          </w:p>
        </w:tc>
        <w:tc>
          <w:tcPr>
            <w:tcW w:w="3168" w:type="dxa"/>
            <w:shd w:val="clear" w:color="auto" w:fill="F3F7FA"/>
            <w:tcMar>
              <w:top w:w="80" w:type="dxa"/>
              <w:left w:w="100" w:type="dxa"/>
              <w:bottom w:w="80" w:type="dxa"/>
              <w:right w:w="100" w:type="dxa"/>
            </w:tcMar>
            <w:vAlign w:val="center"/>
          </w:tcPr>
          <w:p w14:paraId="1A97F462" w14:textId="77777777" w:rsidR="000C2188" w:rsidRDefault="000C2188">
            <w:pPr>
              <w:spacing w:after="0"/>
            </w:pPr>
          </w:p>
        </w:tc>
        <w:tc>
          <w:tcPr>
            <w:tcW w:w="3671" w:type="dxa"/>
            <w:shd w:val="clear" w:color="auto" w:fill="F3F7FA"/>
            <w:tcMar>
              <w:top w:w="80" w:type="dxa"/>
              <w:left w:w="100" w:type="dxa"/>
              <w:bottom w:w="80" w:type="dxa"/>
              <w:right w:w="100" w:type="dxa"/>
            </w:tcMar>
            <w:vAlign w:val="center"/>
          </w:tcPr>
          <w:p w14:paraId="5287129E" w14:textId="77777777" w:rsidR="000C2188" w:rsidRDefault="000C2188">
            <w:pPr>
              <w:spacing w:after="0"/>
            </w:pPr>
          </w:p>
        </w:tc>
      </w:tr>
    </w:tbl>
    <w:p w14:paraId="545A92BD" w14:textId="77777777" w:rsidR="000C2188" w:rsidRDefault="000C2188">
      <w:pPr>
        <w:spacing w:after="20"/>
      </w:pPr>
    </w:p>
    <w:p w14:paraId="31BC3E38" w14:textId="77777777" w:rsidR="000C2188" w:rsidRDefault="003665B6">
      <w:pPr>
        <w:pStyle w:val="Judul2"/>
      </w:pPr>
      <w:r>
        <w:t>C2. Pricing Card</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888"/>
        <w:gridCol w:w="5976"/>
      </w:tblGrid>
      <w:tr w:rsidR="000C2188" w14:paraId="18A290FD" w14:textId="77777777">
        <w:trPr>
          <w:cantSplit/>
          <w:tblHeader/>
          <w:jc w:val="center"/>
        </w:trPr>
        <w:tc>
          <w:tcPr>
            <w:tcW w:w="3888" w:type="dxa"/>
            <w:shd w:val="clear" w:color="auto" w:fill="1F4E78"/>
            <w:tcMar>
              <w:top w:w="80" w:type="dxa"/>
              <w:left w:w="100" w:type="dxa"/>
              <w:bottom w:w="80" w:type="dxa"/>
              <w:right w:w="100" w:type="dxa"/>
            </w:tcMar>
            <w:vAlign w:val="center"/>
          </w:tcPr>
          <w:p w14:paraId="1DABB0DB" w14:textId="77777777" w:rsidR="000C2188" w:rsidRDefault="003665B6">
            <w:pPr>
              <w:spacing w:after="0"/>
              <w:jc w:val="center"/>
            </w:pPr>
            <w:r>
              <w:rPr>
                <w:b/>
                <w:color w:val="FFFFFF"/>
                <w:sz w:val="17"/>
              </w:rPr>
              <w:t>Keputusan</w:t>
            </w:r>
          </w:p>
        </w:tc>
        <w:tc>
          <w:tcPr>
            <w:tcW w:w="5976" w:type="dxa"/>
            <w:shd w:val="clear" w:color="auto" w:fill="1F4E78"/>
            <w:tcMar>
              <w:top w:w="80" w:type="dxa"/>
              <w:left w:w="100" w:type="dxa"/>
              <w:bottom w:w="80" w:type="dxa"/>
              <w:right w:w="100" w:type="dxa"/>
            </w:tcMar>
            <w:vAlign w:val="center"/>
          </w:tcPr>
          <w:p w14:paraId="5EAC721C" w14:textId="77777777" w:rsidR="000C2188" w:rsidRDefault="003665B6">
            <w:pPr>
              <w:spacing w:after="0"/>
              <w:jc w:val="center"/>
            </w:pPr>
            <w:r>
              <w:rPr>
                <w:b/>
                <w:color w:val="FFFFFF"/>
                <w:sz w:val="17"/>
              </w:rPr>
              <w:t>Isian Mahasiswa</w:t>
            </w:r>
          </w:p>
        </w:tc>
      </w:tr>
      <w:tr w:rsidR="000C2188" w14:paraId="4955AAA8" w14:textId="77777777">
        <w:trPr>
          <w:cantSplit/>
          <w:jc w:val="center"/>
        </w:trPr>
        <w:tc>
          <w:tcPr>
            <w:tcW w:w="3888" w:type="dxa"/>
            <w:tcMar>
              <w:top w:w="80" w:type="dxa"/>
              <w:left w:w="100" w:type="dxa"/>
              <w:bottom w:w="80" w:type="dxa"/>
              <w:right w:w="100" w:type="dxa"/>
            </w:tcMar>
            <w:vAlign w:val="center"/>
          </w:tcPr>
          <w:p w14:paraId="2FA0F435" w14:textId="77777777" w:rsidR="000C2188" w:rsidRDefault="003665B6">
            <w:pPr>
              <w:spacing w:after="0"/>
            </w:pPr>
            <w:r>
              <w:rPr>
                <w:sz w:val="17"/>
              </w:rPr>
              <w:t>Custom properties yang digunakan</w:t>
            </w:r>
          </w:p>
        </w:tc>
        <w:tc>
          <w:tcPr>
            <w:tcW w:w="5976" w:type="dxa"/>
            <w:tcMar>
              <w:top w:w="80" w:type="dxa"/>
              <w:left w:w="100" w:type="dxa"/>
              <w:bottom w:w="80" w:type="dxa"/>
              <w:right w:w="100" w:type="dxa"/>
            </w:tcMar>
            <w:vAlign w:val="center"/>
          </w:tcPr>
          <w:p w14:paraId="4CC554DE" w14:textId="77777777" w:rsidR="000C2188" w:rsidRDefault="000C2188">
            <w:pPr>
              <w:spacing w:after="0"/>
            </w:pPr>
          </w:p>
        </w:tc>
      </w:tr>
      <w:tr w:rsidR="000C2188" w14:paraId="5C50364B" w14:textId="77777777">
        <w:trPr>
          <w:cantSplit/>
          <w:jc w:val="center"/>
        </w:trPr>
        <w:tc>
          <w:tcPr>
            <w:tcW w:w="3888" w:type="dxa"/>
            <w:shd w:val="clear" w:color="auto" w:fill="F3F7FA"/>
            <w:tcMar>
              <w:top w:w="80" w:type="dxa"/>
              <w:left w:w="100" w:type="dxa"/>
              <w:bottom w:w="80" w:type="dxa"/>
              <w:right w:w="100" w:type="dxa"/>
            </w:tcMar>
            <w:vAlign w:val="center"/>
          </w:tcPr>
          <w:p w14:paraId="7680B8FC" w14:textId="77777777" w:rsidR="000C2188" w:rsidRDefault="003665B6">
            <w:pPr>
              <w:spacing w:after="0"/>
            </w:pPr>
            <w:r>
              <w:rPr>
                <w:sz w:val="17"/>
              </w:rPr>
              <w:t>Reusable class dan modifier featured</w:t>
            </w:r>
          </w:p>
        </w:tc>
        <w:tc>
          <w:tcPr>
            <w:tcW w:w="5976" w:type="dxa"/>
            <w:shd w:val="clear" w:color="auto" w:fill="F3F7FA"/>
            <w:tcMar>
              <w:top w:w="80" w:type="dxa"/>
              <w:left w:w="100" w:type="dxa"/>
              <w:bottom w:w="80" w:type="dxa"/>
              <w:right w:w="100" w:type="dxa"/>
            </w:tcMar>
            <w:vAlign w:val="center"/>
          </w:tcPr>
          <w:p w14:paraId="4345801A" w14:textId="2C8005D4" w:rsidR="000C2188" w:rsidRDefault="00920802">
            <w:pPr>
              <w:spacing w:after="0"/>
            </w:pPr>
            <w:proofErr w:type="spellStart"/>
            <w:r>
              <w:t>Terdapat</w:t>
            </w:r>
            <w:proofErr w:type="spellEnd"/>
            <w:r>
              <w:t xml:space="preserve"> reusable card</w:t>
            </w:r>
          </w:p>
        </w:tc>
      </w:tr>
      <w:tr w:rsidR="000C2188" w14:paraId="5E94E7B1" w14:textId="77777777">
        <w:trPr>
          <w:cantSplit/>
          <w:jc w:val="center"/>
        </w:trPr>
        <w:tc>
          <w:tcPr>
            <w:tcW w:w="3888" w:type="dxa"/>
            <w:tcMar>
              <w:top w:w="80" w:type="dxa"/>
              <w:left w:w="100" w:type="dxa"/>
              <w:bottom w:w="80" w:type="dxa"/>
              <w:right w:w="100" w:type="dxa"/>
            </w:tcMar>
            <w:vAlign w:val="center"/>
          </w:tcPr>
          <w:p w14:paraId="0C3FB4B7" w14:textId="77777777" w:rsidR="000C2188" w:rsidRDefault="003665B6">
            <w:pPr>
              <w:spacing w:after="0"/>
            </w:pPr>
            <w:r>
              <w:rPr>
                <w:sz w:val="17"/>
              </w:rPr>
              <w:t>Layout 375 px</w:t>
            </w:r>
          </w:p>
        </w:tc>
        <w:tc>
          <w:tcPr>
            <w:tcW w:w="5976" w:type="dxa"/>
            <w:tcMar>
              <w:top w:w="80" w:type="dxa"/>
              <w:left w:w="100" w:type="dxa"/>
              <w:bottom w:w="80" w:type="dxa"/>
              <w:right w:w="100" w:type="dxa"/>
            </w:tcMar>
            <w:vAlign w:val="center"/>
          </w:tcPr>
          <w:p w14:paraId="03047F51" w14:textId="6A7A7F6C" w:rsidR="000C2188" w:rsidRPr="00920802" w:rsidRDefault="00F371A7">
            <w:pPr>
              <w:spacing w:after="0"/>
            </w:pPr>
            <w:r>
              <w:t xml:space="preserve">Belum flexible, Dimana </w:t>
            </w:r>
            <w:proofErr w:type="spellStart"/>
            <w:r>
              <w:t>terjadi</w:t>
            </w:r>
            <w:proofErr w:type="spellEnd"/>
            <w:r>
              <w:t xml:space="preserve"> overflow</w:t>
            </w:r>
          </w:p>
        </w:tc>
      </w:tr>
      <w:tr w:rsidR="000C2188" w:rsidRPr="00AF1A13" w14:paraId="41B9EC23" w14:textId="77777777">
        <w:trPr>
          <w:cantSplit/>
          <w:jc w:val="center"/>
        </w:trPr>
        <w:tc>
          <w:tcPr>
            <w:tcW w:w="3888" w:type="dxa"/>
            <w:shd w:val="clear" w:color="auto" w:fill="F3F7FA"/>
            <w:tcMar>
              <w:top w:w="80" w:type="dxa"/>
              <w:left w:w="100" w:type="dxa"/>
              <w:bottom w:w="80" w:type="dxa"/>
              <w:right w:w="100" w:type="dxa"/>
            </w:tcMar>
            <w:vAlign w:val="center"/>
          </w:tcPr>
          <w:p w14:paraId="11896406" w14:textId="77777777" w:rsidR="000C2188" w:rsidRDefault="003665B6">
            <w:pPr>
              <w:spacing w:after="0"/>
            </w:pPr>
            <w:r>
              <w:rPr>
                <w:sz w:val="17"/>
              </w:rPr>
              <w:t>Layout 1024 px</w:t>
            </w:r>
          </w:p>
        </w:tc>
        <w:tc>
          <w:tcPr>
            <w:tcW w:w="5976" w:type="dxa"/>
            <w:shd w:val="clear" w:color="auto" w:fill="F3F7FA"/>
            <w:tcMar>
              <w:top w:w="80" w:type="dxa"/>
              <w:left w:w="100" w:type="dxa"/>
              <w:bottom w:w="80" w:type="dxa"/>
              <w:right w:w="100" w:type="dxa"/>
            </w:tcMar>
            <w:vAlign w:val="center"/>
          </w:tcPr>
          <w:p w14:paraId="5ECEE1D1" w14:textId="314EAC06" w:rsidR="000C2188" w:rsidRPr="00AF1A13" w:rsidRDefault="00F371A7">
            <w:pPr>
              <w:spacing w:after="0"/>
              <w:rPr>
                <w:lang w:val="sv-SE"/>
              </w:rPr>
            </w:pPr>
            <w:r w:rsidRPr="00AF1A13">
              <w:rPr>
                <w:lang w:val="sv-SE"/>
              </w:rPr>
              <w:t xml:space="preserve">Pada lebar </w:t>
            </w:r>
            <w:r w:rsidR="00AF1A13" w:rsidRPr="00AF1A13">
              <w:rPr>
                <w:lang w:val="sv-SE"/>
              </w:rPr>
              <w:t>di titik i</w:t>
            </w:r>
            <w:r w:rsidR="00AF1A13">
              <w:rPr>
                <w:lang w:val="sv-SE"/>
              </w:rPr>
              <w:t>ni tampilan website masih aman</w:t>
            </w:r>
          </w:p>
        </w:tc>
      </w:tr>
      <w:tr w:rsidR="000C2188" w:rsidRPr="00AF1A13" w14:paraId="7A9E008D" w14:textId="77777777">
        <w:trPr>
          <w:cantSplit/>
          <w:jc w:val="center"/>
        </w:trPr>
        <w:tc>
          <w:tcPr>
            <w:tcW w:w="3888" w:type="dxa"/>
            <w:tcMar>
              <w:top w:w="80" w:type="dxa"/>
              <w:left w:w="100" w:type="dxa"/>
              <w:bottom w:w="80" w:type="dxa"/>
              <w:right w:w="100" w:type="dxa"/>
            </w:tcMar>
            <w:vAlign w:val="center"/>
          </w:tcPr>
          <w:p w14:paraId="14A4D30F" w14:textId="77777777" w:rsidR="000C2188" w:rsidRDefault="003665B6">
            <w:pPr>
              <w:spacing w:after="0"/>
            </w:pPr>
            <w:r>
              <w:rPr>
                <w:sz w:val="17"/>
              </w:rPr>
              <w:t>Hover dan focus-visible</w:t>
            </w:r>
          </w:p>
        </w:tc>
        <w:tc>
          <w:tcPr>
            <w:tcW w:w="5976" w:type="dxa"/>
            <w:tcMar>
              <w:top w:w="80" w:type="dxa"/>
              <w:left w:w="100" w:type="dxa"/>
              <w:bottom w:w="80" w:type="dxa"/>
              <w:right w:w="100" w:type="dxa"/>
            </w:tcMar>
            <w:vAlign w:val="center"/>
          </w:tcPr>
          <w:p w14:paraId="12419FD9" w14:textId="11F2C6D2" w:rsidR="000C2188" w:rsidRPr="00AF1A13" w:rsidRDefault="00AF1A13">
            <w:pPr>
              <w:spacing w:after="0"/>
              <w:rPr>
                <w:lang w:val="sv-SE"/>
              </w:rPr>
            </w:pPr>
            <w:r w:rsidRPr="00AF1A13">
              <w:rPr>
                <w:lang w:val="sv-SE"/>
              </w:rPr>
              <w:t>Terdapat hover di tautan d</w:t>
            </w:r>
            <w:r>
              <w:rPr>
                <w:lang w:val="sv-SE"/>
              </w:rPr>
              <w:t>i navigasi</w:t>
            </w:r>
          </w:p>
        </w:tc>
      </w:tr>
      <w:tr w:rsidR="000C2188" w14:paraId="6493CA56" w14:textId="77777777">
        <w:trPr>
          <w:cantSplit/>
          <w:jc w:val="center"/>
        </w:trPr>
        <w:tc>
          <w:tcPr>
            <w:tcW w:w="3888" w:type="dxa"/>
            <w:shd w:val="clear" w:color="auto" w:fill="F3F7FA"/>
            <w:tcMar>
              <w:top w:w="80" w:type="dxa"/>
              <w:left w:w="100" w:type="dxa"/>
              <w:bottom w:w="80" w:type="dxa"/>
              <w:right w:w="100" w:type="dxa"/>
            </w:tcMar>
            <w:vAlign w:val="center"/>
          </w:tcPr>
          <w:p w14:paraId="1A880E52" w14:textId="77777777" w:rsidR="000C2188" w:rsidRDefault="003665B6">
            <w:pPr>
              <w:spacing w:after="0"/>
            </w:pPr>
            <w:r>
              <w:rPr>
                <w:sz w:val="17"/>
              </w:rPr>
              <w:t xml:space="preserve">Breakpoint dan </w:t>
            </w:r>
            <w:proofErr w:type="spellStart"/>
            <w:r>
              <w:rPr>
                <w:sz w:val="17"/>
              </w:rPr>
              <w:t>alasannya</w:t>
            </w:r>
            <w:proofErr w:type="spellEnd"/>
          </w:p>
        </w:tc>
        <w:tc>
          <w:tcPr>
            <w:tcW w:w="5976" w:type="dxa"/>
            <w:shd w:val="clear" w:color="auto" w:fill="F3F7FA"/>
            <w:tcMar>
              <w:top w:w="80" w:type="dxa"/>
              <w:left w:w="100" w:type="dxa"/>
              <w:bottom w:w="80" w:type="dxa"/>
              <w:right w:w="100" w:type="dxa"/>
            </w:tcMar>
            <w:vAlign w:val="center"/>
          </w:tcPr>
          <w:p w14:paraId="709A253F" w14:textId="77777777" w:rsidR="000C2188" w:rsidRDefault="000C2188">
            <w:pPr>
              <w:spacing w:after="0"/>
            </w:pPr>
          </w:p>
        </w:tc>
      </w:tr>
    </w:tbl>
    <w:p w14:paraId="14C6272D" w14:textId="77777777" w:rsidR="000C2188" w:rsidRDefault="000C2188">
      <w:pPr>
        <w:spacing w:after="20"/>
      </w:pPr>
    </w:p>
    <w:p w14:paraId="10D9AC56" w14:textId="77777777" w:rsidR="000C2188" w:rsidRDefault="003665B6">
      <w:pPr>
        <w:spacing w:after="40"/>
        <w:ind w:left="115"/>
      </w:pPr>
      <w:r>
        <w:rPr>
          <w:b/>
        </w:rPr>
        <w:t>☐</w:t>
      </w:r>
      <w:r>
        <w:rPr>
          <w:b/>
        </w:rPr>
        <w:t xml:space="preserve"> </w:t>
      </w:r>
      <w:r>
        <w:t>Ketiga card konsisten.</w:t>
      </w:r>
    </w:p>
    <w:p w14:paraId="09B5218F" w14:textId="77777777" w:rsidR="000C2188" w:rsidRDefault="003665B6">
      <w:pPr>
        <w:spacing w:after="40"/>
        <w:ind w:left="115"/>
      </w:pPr>
      <w:r>
        <w:rPr>
          <w:b/>
        </w:rPr>
        <w:t>☐</w:t>
      </w:r>
      <w:r>
        <w:rPr>
          <w:b/>
        </w:rPr>
        <w:t xml:space="preserve"> </w:t>
      </w:r>
      <w:r>
        <w:t>Modifier hanya memuat perbedaan card unggulan.</w:t>
      </w:r>
    </w:p>
    <w:p w14:paraId="04D514EA" w14:textId="77777777" w:rsidR="000C2188" w:rsidRDefault="003665B6">
      <w:pPr>
        <w:spacing w:after="40"/>
        <w:ind w:left="115"/>
      </w:pPr>
      <w:r>
        <w:rPr>
          <w:b/>
        </w:rPr>
        <w:t>☐</w:t>
      </w:r>
      <w:r>
        <w:rPr>
          <w:b/>
        </w:rPr>
        <w:t xml:space="preserve"> </w:t>
      </w:r>
      <w:r>
        <w:t>Tombol dapat dicapai keyboard.</w:t>
      </w:r>
    </w:p>
    <w:p w14:paraId="7D8FFDB1" w14:textId="77777777" w:rsidR="000C2188" w:rsidRDefault="003665B6">
      <w:pPr>
        <w:spacing w:after="40"/>
        <w:ind w:left="115"/>
      </w:pPr>
      <w:r>
        <w:rPr>
          <w:b/>
        </w:rPr>
        <w:t>☐</w:t>
      </w:r>
      <w:r>
        <w:rPr>
          <w:b/>
        </w:rPr>
        <w:t xml:space="preserve"> </w:t>
      </w:r>
      <w:r>
        <w:t>Tidak overflow pada 320 px.</w:t>
      </w:r>
    </w:p>
    <w:p w14:paraId="18046158" w14:textId="77777777" w:rsidR="000C2188" w:rsidRPr="00DA21F0" w:rsidRDefault="003665B6">
      <w:pPr>
        <w:spacing w:after="40"/>
        <w:ind w:left="115"/>
        <w:rPr>
          <w:lang w:val="sv-SE"/>
        </w:rPr>
      </w:pPr>
      <w:r w:rsidRPr="00DA21F0">
        <w:rPr>
          <w:b/>
          <w:lang w:val="sv-SE"/>
        </w:rPr>
        <w:t>☐</w:t>
      </w:r>
      <w:r w:rsidRPr="00DA21F0">
        <w:rPr>
          <w:b/>
          <w:lang w:val="sv-SE"/>
        </w:rPr>
        <w:t xml:space="preserve"> </w:t>
      </w:r>
      <w:r w:rsidRPr="00DA21F0">
        <w:rPr>
          <w:lang w:val="sv-SE"/>
        </w:rPr>
        <w:t>Cascade, box model, dan flex dapat ditunjukkan melalui DevTools.</w:t>
      </w: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024"/>
        <w:gridCol w:w="3168"/>
        <w:gridCol w:w="3671"/>
      </w:tblGrid>
      <w:tr w:rsidR="000C2188" w14:paraId="6F4F9D6B" w14:textId="77777777">
        <w:trPr>
          <w:cantSplit/>
          <w:tblHeader/>
          <w:jc w:val="center"/>
        </w:trPr>
        <w:tc>
          <w:tcPr>
            <w:tcW w:w="3024" w:type="dxa"/>
            <w:shd w:val="clear" w:color="auto" w:fill="1F4E78"/>
            <w:tcMar>
              <w:top w:w="80" w:type="dxa"/>
              <w:left w:w="100" w:type="dxa"/>
              <w:bottom w:w="80" w:type="dxa"/>
              <w:right w:w="100" w:type="dxa"/>
            </w:tcMar>
            <w:vAlign w:val="center"/>
          </w:tcPr>
          <w:p w14:paraId="7B173220" w14:textId="77777777" w:rsidR="000C2188" w:rsidRDefault="003665B6">
            <w:pPr>
              <w:spacing w:after="0"/>
              <w:jc w:val="center"/>
            </w:pPr>
            <w:r>
              <w:rPr>
                <w:b/>
                <w:color w:val="FFFFFF"/>
                <w:sz w:val="17"/>
              </w:rPr>
              <w:t>Output Wajib</w:t>
            </w:r>
          </w:p>
        </w:tc>
        <w:tc>
          <w:tcPr>
            <w:tcW w:w="3168" w:type="dxa"/>
            <w:shd w:val="clear" w:color="auto" w:fill="1F4E78"/>
            <w:tcMar>
              <w:top w:w="80" w:type="dxa"/>
              <w:left w:w="100" w:type="dxa"/>
              <w:bottom w:w="80" w:type="dxa"/>
              <w:right w:w="100" w:type="dxa"/>
            </w:tcMar>
            <w:vAlign w:val="center"/>
          </w:tcPr>
          <w:p w14:paraId="43EAE891" w14:textId="77777777" w:rsidR="000C2188" w:rsidRDefault="003665B6">
            <w:pPr>
              <w:spacing w:after="0"/>
              <w:jc w:val="center"/>
            </w:pPr>
            <w:r>
              <w:rPr>
                <w:b/>
                <w:color w:val="FFFFFF"/>
                <w:sz w:val="17"/>
              </w:rPr>
              <w:t>Nama File / Bukti</w:t>
            </w:r>
          </w:p>
        </w:tc>
        <w:tc>
          <w:tcPr>
            <w:tcW w:w="3671" w:type="dxa"/>
            <w:shd w:val="clear" w:color="auto" w:fill="1F4E78"/>
            <w:tcMar>
              <w:top w:w="80" w:type="dxa"/>
              <w:left w:w="100" w:type="dxa"/>
              <w:bottom w:w="80" w:type="dxa"/>
              <w:right w:w="100" w:type="dxa"/>
            </w:tcMar>
            <w:vAlign w:val="center"/>
          </w:tcPr>
          <w:p w14:paraId="25E8CEBB" w14:textId="77777777" w:rsidR="000C2188" w:rsidRDefault="003665B6">
            <w:pPr>
              <w:spacing w:after="0"/>
              <w:jc w:val="center"/>
            </w:pPr>
            <w:r>
              <w:rPr>
                <w:b/>
                <w:color w:val="FFFFFF"/>
                <w:sz w:val="17"/>
              </w:rPr>
              <w:t>Catatan</w:t>
            </w:r>
          </w:p>
        </w:tc>
      </w:tr>
      <w:tr w:rsidR="000C2188" w14:paraId="425F5E50" w14:textId="77777777">
        <w:trPr>
          <w:cantSplit/>
          <w:jc w:val="center"/>
        </w:trPr>
        <w:tc>
          <w:tcPr>
            <w:tcW w:w="3024" w:type="dxa"/>
            <w:tcMar>
              <w:top w:w="80" w:type="dxa"/>
              <w:left w:w="100" w:type="dxa"/>
              <w:bottom w:w="80" w:type="dxa"/>
              <w:right w:w="100" w:type="dxa"/>
            </w:tcMar>
            <w:vAlign w:val="center"/>
          </w:tcPr>
          <w:p w14:paraId="5C5708A2" w14:textId="77777777" w:rsidR="000C2188" w:rsidRDefault="003665B6">
            <w:pPr>
              <w:spacing w:after="0"/>
            </w:pPr>
            <w:r>
              <w:rPr>
                <w:sz w:val="16"/>
              </w:rPr>
              <w:t>pricing.html</w:t>
            </w:r>
          </w:p>
        </w:tc>
        <w:tc>
          <w:tcPr>
            <w:tcW w:w="3168" w:type="dxa"/>
            <w:tcMar>
              <w:top w:w="80" w:type="dxa"/>
              <w:left w:w="100" w:type="dxa"/>
              <w:bottom w:w="80" w:type="dxa"/>
              <w:right w:w="100" w:type="dxa"/>
            </w:tcMar>
            <w:vAlign w:val="center"/>
          </w:tcPr>
          <w:p w14:paraId="11F304F3" w14:textId="77777777" w:rsidR="000C2188" w:rsidRDefault="000C2188">
            <w:pPr>
              <w:spacing w:after="0"/>
            </w:pPr>
          </w:p>
        </w:tc>
        <w:tc>
          <w:tcPr>
            <w:tcW w:w="3671" w:type="dxa"/>
            <w:tcMar>
              <w:top w:w="80" w:type="dxa"/>
              <w:left w:w="100" w:type="dxa"/>
              <w:bottom w:w="80" w:type="dxa"/>
              <w:right w:w="100" w:type="dxa"/>
            </w:tcMar>
            <w:vAlign w:val="center"/>
          </w:tcPr>
          <w:p w14:paraId="33118671" w14:textId="77777777" w:rsidR="000C2188" w:rsidRDefault="000C2188">
            <w:pPr>
              <w:spacing w:after="0"/>
            </w:pPr>
          </w:p>
        </w:tc>
      </w:tr>
      <w:tr w:rsidR="000C2188" w14:paraId="698629CE" w14:textId="77777777">
        <w:trPr>
          <w:cantSplit/>
          <w:jc w:val="center"/>
        </w:trPr>
        <w:tc>
          <w:tcPr>
            <w:tcW w:w="3024" w:type="dxa"/>
            <w:shd w:val="clear" w:color="auto" w:fill="F3F7FA"/>
            <w:tcMar>
              <w:top w:w="80" w:type="dxa"/>
              <w:left w:w="100" w:type="dxa"/>
              <w:bottom w:w="80" w:type="dxa"/>
              <w:right w:w="100" w:type="dxa"/>
            </w:tcMar>
            <w:vAlign w:val="center"/>
          </w:tcPr>
          <w:p w14:paraId="5FB204EB" w14:textId="77777777" w:rsidR="000C2188" w:rsidRDefault="003665B6">
            <w:pPr>
              <w:spacing w:after="0"/>
            </w:pPr>
            <w:r>
              <w:rPr>
                <w:sz w:val="16"/>
              </w:rPr>
              <w:t>css/pricing.css</w:t>
            </w:r>
          </w:p>
        </w:tc>
        <w:tc>
          <w:tcPr>
            <w:tcW w:w="3168" w:type="dxa"/>
            <w:shd w:val="clear" w:color="auto" w:fill="F3F7FA"/>
            <w:tcMar>
              <w:top w:w="80" w:type="dxa"/>
              <w:left w:w="100" w:type="dxa"/>
              <w:bottom w:w="80" w:type="dxa"/>
              <w:right w:w="100" w:type="dxa"/>
            </w:tcMar>
            <w:vAlign w:val="center"/>
          </w:tcPr>
          <w:p w14:paraId="4B738DC0" w14:textId="77777777" w:rsidR="000C2188" w:rsidRDefault="000C2188">
            <w:pPr>
              <w:spacing w:after="0"/>
            </w:pPr>
          </w:p>
        </w:tc>
        <w:tc>
          <w:tcPr>
            <w:tcW w:w="3671" w:type="dxa"/>
            <w:shd w:val="clear" w:color="auto" w:fill="F3F7FA"/>
            <w:tcMar>
              <w:top w:w="80" w:type="dxa"/>
              <w:left w:w="100" w:type="dxa"/>
              <w:bottom w:w="80" w:type="dxa"/>
              <w:right w:w="100" w:type="dxa"/>
            </w:tcMar>
            <w:vAlign w:val="center"/>
          </w:tcPr>
          <w:p w14:paraId="2B11EB8C" w14:textId="77777777" w:rsidR="000C2188" w:rsidRDefault="000C2188">
            <w:pPr>
              <w:spacing w:after="0"/>
            </w:pPr>
          </w:p>
        </w:tc>
      </w:tr>
      <w:tr w:rsidR="000C2188" w14:paraId="72A27C20" w14:textId="77777777">
        <w:trPr>
          <w:cantSplit/>
          <w:jc w:val="center"/>
        </w:trPr>
        <w:tc>
          <w:tcPr>
            <w:tcW w:w="3024" w:type="dxa"/>
            <w:tcMar>
              <w:top w:w="80" w:type="dxa"/>
              <w:left w:w="100" w:type="dxa"/>
              <w:bottom w:w="80" w:type="dxa"/>
              <w:right w:w="100" w:type="dxa"/>
            </w:tcMar>
            <w:vAlign w:val="center"/>
          </w:tcPr>
          <w:p w14:paraId="5AFEBCC5" w14:textId="77777777" w:rsidR="000C2188" w:rsidRDefault="003665B6">
            <w:pPr>
              <w:spacing w:after="0"/>
            </w:pPr>
            <w:r>
              <w:rPr>
                <w:sz w:val="16"/>
              </w:rPr>
              <w:t>Screenshot 375 px</w:t>
            </w:r>
          </w:p>
        </w:tc>
        <w:tc>
          <w:tcPr>
            <w:tcW w:w="3168" w:type="dxa"/>
            <w:tcMar>
              <w:top w:w="80" w:type="dxa"/>
              <w:left w:w="100" w:type="dxa"/>
              <w:bottom w:w="80" w:type="dxa"/>
              <w:right w:w="100" w:type="dxa"/>
            </w:tcMar>
            <w:vAlign w:val="center"/>
          </w:tcPr>
          <w:p w14:paraId="799CB1D9" w14:textId="77777777" w:rsidR="000C2188" w:rsidRDefault="000C2188">
            <w:pPr>
              <w:spacing w:after="0"/>
            </w:pPr>
          </w:p>
        </w:tc>
        <w:tc>
          <w:tcPr>
            <w:tcW w:w="3671" w:type="dxa"/>
            <w:tcMar>
              <w:top w:w="80" w:type="dxa"/>
              <w:left w:w="100" w:type="dxa"/>
              <w:bottom w:w="80" w:type="dxa"/>
              <w:right w:w="100" w:type="dxa"/>
            </w:tcMar>
            <w:vAlign w:val="center"/>
          </w:tcPr>
          <w:p w14:paraId="0B5FBB56" w14:textId="77777777" w:rsidR="000C2188" w:rsidRDefault="000C2188">
            <w:pPr>
              <w:spacing w:after="0"/>
            </w:pPr>
          </w:p>
        </w:tc>
      </w:tr>
      <w:tr w:rsidR="000C2188" w14:paraId="79F1A677" w14:textId="77777777">
        <w:trPr>
          <w:cantSplit/>
          <w:jc w:val="center"/>
        </w:trPr>
        <w:tc>
          <w:tcPr>
            <w:tcW w:w="3024" w:type="dxa"/>
            <w:shd w:val="clear" w:color="auto" w:fill="F3F7FA"/>
            <w:tcMar>
              <w:top w:w="80" w:type="dxa"/>
              <w:left w:w="100" w:type="dxa"/>
              <w:bottom w:w="80" w:type="dxa"/>
              <w:right w:w="100" w:type="dxa"/>
            </w:tcMar>
            <w:vAlign w:val="center"/>
          </w:tcPr>
          <w:p w14:paraId="5E80C611" w14:textId="77777777" w:rsidR="000C2188" w:rsidRDefault="003665B6">
            <w:pPr>
              <w:spacing w:after="0"/>
            </w:pPr>
            <w:r>
              <w:rPr>
                <w:sz w:val="16"/>
              </w:rPr>
              <w:t>Screenshot 1024 px</w:t>
            </w:r>
          </w:p>
        </w:tc>
        <w:tc>
          <w:tcPr>
            <w:tcW w:w="3168" w:type="dxa"/>
            <w:shd w:val="clear" w:color="auto" w:fill="F3F7FA"/>
            <w:tcMar>
              <w:top w:w="80" w:type="dxa"/>
              <w:left w:w="100" w:type="dxa"/>
              <w:bottom w:w="80" w:type="dxa"/>
              <w:right w:w="100" w:type="dxa"/>
            </w:tcMar>
            <w:vAlign w:val="center"/>
          </w:tcPr>
          <w:p w14:paraId="0D3B707E" w14:textId="77777777" w:rsidR="000C2188" w:rsidRDefault="000C2188">
            <w:pPr>
              <w:spacing w:after="0"/>
            </w:pPr>
          </w:p>
        </w:tc>
        <w:tc>
          <w:tcPr>
            <w:tcW w:w="3671" w:type="dxa"/>
            <w:shd w:val="clear" w:color="auto" w:fill="F3F7FA"/>
            <w:tcMar>
              <w:top w:w="80" w:type="dxa"/>
              <w:left w:w="100" w:type="dxa"/>
              <w:bottom w:w="80" w:type="dxa"/>
              <w:right w:w="100" w:type="dxa"/>
            </w:tcMar>
            <w:vAlign w:val="center"/>
          </w:tcPr>
          <w:p w14:paraId="3C573DFB" w14:textId="77777777" w:rsidR="000C2188" w:rsidRDefault="000C2188">
            <w:pPr>
              <w:spacing w:after="0"/>
            </w:pPr>
          </w:p>
        </w:tc>
      </w:tr>
      <w:tr w:rsidR="000C2188" w14:paraId="33C2B755" w14:textId="77777777">
        <w:trPr>
          <w:cantSplit/>
          <w:jc w:val="center"/>
        </w:trPr>
        <w:tc>
          <w:tcPr>
            <w:tcW w:w="3024" w:type="dxa"/>
            <w:tcMar>
              <w:top w:w="80" w:type="dxa"/>
              <w:left w:w="100" w:type="dxa"/>
              <w:bottom w:w="80" w:type="dxa"/>
              <w:right w:w="100" w:type="dxa"/>
            </w:tcMar>
            <w:vAlign w:val="center"/>
          </w:tcPr>
          <w:p w14:paraId="468C0CBB" w14:textId="77777777" w:rsidR="000C2188" w:rsidRDefault="003665B6">
            <w:pPr>
              <w:spacing w:after="0"/>
            </w:pPr>
            <w:r>
              <w:rPr>
                <w:sz w:val="16"/>
              </w:rPr>
              <w:t>Paragraf keputusan teknis</w:t>
            </w:r>
          </w:p>
        </w:tc>
        <w:tc>
          <w:tcPr>
            <w:tcW w:w="3168" w:type="dxa"/>
            <w:tcMar>
              <w:top w:w="80" w:type="dxa"/>
              <w:left w:w="100" w:type="dxa"/>
              <w:bottom w:w="80" w:type="dxa"/>
              <w:right w:w="100" w:type="dxa"/>
            </w:tcMar>
            <w:vAlign w:val="center"/>
          </w:tcPr>
          <w:p w14:paraId="05D13230" w14:textId="77777777" w:rsidR="000C2188" w:rsidRDefault="000C2188">
            <w:pPr>
              <w:spacing w:after="0"/>
            </w:pPr>
          </w:p>
        </w:tc>
        <w:tc>
          <w:tcPr>
            <w:tcW w:w="3671" w:type="dxa"/>
            <w:tcMar>
              <w:top w:w="80" w:type="dxa"/>
              <w:left w:w="100" w:type="dxa"/>
              <w:bottom w:w="80" w:type="dxa"/>
              <w:right w:w="100" w:type="dxa"/>
            </w:tcMar>
            <w:vAlign w:val="center"/>
          </w:tcPr>
          <w:p w14:paraId="457EFD28" w14:textId="77777777" w:rsidR="000C2188" w:rsidRDefault="000C2188">
            <w:pPr>
              <w:spacing w:after="0"/>
            </w:pPr>
          </w:p>
        </w:tc>
      </w:tr>
    </w:tbl>
    <w:p w14:paraId="4FFFFC83" w14:textId="77777777" w:rsidR="000C2188" w:rsidRDefault="000C2188">
      <w:pPr>
        <w:spacing w:after="20"/>
      </w:pPr>
    </w:p>
    <w:p w14:paraId="2A87161E" w14:textId="77777777" w:rsidR="000C2188" w:rsidRDefault="003665B6">
      <w:pPr>
        <w:pStyle w:val="Judul1"/>
      </w:pPr>
      <w:r>
        <w:t>D. Tugas Praktikum</w:t>
      </w:r>
    </w:p>
    <w:p w14:paraId="1B683F4A" w14:textId="77777777" w:rsidR="000C2188" w:rsidRDefault="003665B6">
      <w:pPr>
        <w:pStyle w:val="Judul2"/>
      </w:pPr>
      <w:r>
        <w:t>D1. Task 1 — Semantic Repair</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166"/>
      </w:tblGrid>
      <w:tr w:rsidR="000C2188" w14:paraId="76B5B87D" w14:textId="77777777">
        <w:trPr>
          <w:cantSplit/>
          <w:jc w:val="center"/>
        </w:trPr>
        <w:tc>
          <w:tcPr>
            <w:tcW w:w="10166" w:type="dxa"/>
            <w:shd w:val="clear" w:color="auto" w:fill="DDEBF7"/>
            <w:tcMar>
              <w:top w:w="110" w:type="dxa"/>
              <w:left w:w="140" w:type="dxa"/>
              <w:bottom w:w="110" w:type="dxa"/>
              <w:right w:w="140" w:type="dxa"/>
            </w:tcMar>
          </w:tcPr>
          <w:p w14:paraId="0950AAD1" w14:textId="77777777" w:rsidR="000C2188" w:rsidRDefault="003665B6">
            <w:pPr>
              <w:spacing w:after="20"/>
            </w:pPr>
            <w:proofErr w:type="gramStart"/>
            <w:r>
              <w:rPr>
                <w:b/>
                <w:color w:val="1F4E78"/>
              </w:rPr>
              <w:t xml:space="preserve">Output  </w:t>
            </w:r>
            <w:r>
              <w:t>index.html</w:t>
            </w:r>
            <w:proofErr w:type="gramEnd"/>
            <w:r>
              <w:t>, screenshot panel Elements, hasil validator, dan alasan perubahan semantik.</w:t>
            </w:r>
          </w:p>
        </w:tc>
      </w:tr>
    </w:tbl>
    <w:p w14:paraId="347385D4" w14:textId="77777777" w:rsidR="000C2188" w:rsidRDefault="000C2188">
      <w:pPr>
        <w:spacing w:after="20"/>
      </w:pPr>
    </w:p>
    <w:p w14:paraId="4EE1D794" w14:textId="77777777" w:rsidR="000C2188" w:rsidRDefault="003665B6">
      <w:pPr>
        <w:pStyle w:val="Judul3"/>
      </w:pPr>
      <w:r>
        <w:t>Analisis Perubahan</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32"/>
        <w:gridCol w:w="1440"/>
        <w:gridCol w:w="1728"/>
        <w:gridCol w:w="4464"/>
      </w:tblGrid>
      <w:tr w:rsidR="000C2188" w14:paraId="51192910" w14:textId="77777777">
        <w:trPr>
          <w:cantSplit/>
          <w:tblHeader/>
          <w:jc w:val="center"/>
        </w:trPr>
        <w:tc>
          <w:tcPr>
            <w:tcW w:w="2232" w:type="dxa"/>
            <w:shd w:val="clear" w:color="auto" w:fill="1F4E78"/>
            <w:tcMar>
              <w:top w:w="80" w:type="dxa"/>
              <w:left w:w="100" w:type="dxa"/>
              <w:bottom w:w="80" w:type="dxa"/>
              <w:right w:w="100" w:type="dxa"/>
            </w:tcMar>
            <w:vAlign w:val="center"/>
          </w:tcPr>
          <w:p w14:paraId="49182022" w14:textId="77777777" w:rsidR="000C2188" w:rsidRDefault="003665B6">
            <w:pPr>
              <w:spacing w:after="0"/>
              <w:jc w:val="center"/>
            </w:pPr>
            <w:r>
              <w:rPr>
                <w:b/>
                <w:color w:val="FFFFFF"/>
                <w:sz w:val="17"/>
              </w:rPr>
              <w:t>Bagian Konten</w:t>
            </w:r>
          </w:p>
        </w:tc>
        <w:tc>
          <w:tcPr>
            <w:tcW w:w="1440" w:type="dxa"/>
            <w:shd w:val="clear" w:color="auto" w:fill="1F4E78"/>
            <w:tcMar>
              <w:top w:w="80" w:type="dxa"/>
              <w:left w:w="100" w:type="dxa"/>
              <w:bottom w:w="80" w:type="dxa"/>
              <w:right w:w="100" w:type="dxa"/>
            </w:tcMar>
            <w:vAlign w:val="center"/>
          </w:tcPr>
          <w:p w14:paraId="3D958A40" w14:textId="77777777" w:rsidR="000C2188" w:rsidRDefault="003665B6">
            <w:pPr>
              <w:spacing w:after="0"/>
              <w:jc w:val="center"/>
            </w:pPr>
            <w:r>
              <w:rPr>
                <w:b/>
                <w:color w:val="FFFFFF"/>
                <w:sz w:val="17"/>
              </w:rPr>
              <w:t>Elemen Awal</w:t>
            </w:r>
          </w:p>
        </w:tc>
        <w:tc>
          <w:tcPr>
            <w:tcW w:w="1728" w:type="dxa"/>
            <w:shd w:val="clear" w:color="auto" w:fill="1F4E78"/>
            <w:tcMar>
              <w:top w:w="80" w:type="dxa"/>
              <w:left w:w="100" w:type="dxa"/>
              <w:bottom w:w="80" w:type="dxa"/>
              <w:right w:w="100" w:type="dxa"/>
            </w:tcMar>
            <w:vAlign w:val="center"/>
          </w:tcPr>
          <w:p w14:paraId="2CE5812F" w14:textId="77777777" w:rsidR="000C2188" w:rsidRDefault="003665B6">
            <w:pPr>
              <w:spacing w:after="0"/>
              <w:jc w:val="center"/>
            </w:pPr>
            <w:r>
              <w:rPr>
                <w:b/>
                <w:color w:val="FFFFFF"/>
                <w:sz w:val="17"/>
              </w:rPr>
              <w:t>Elemen Pilihan</w:t>
            </w:r>
          </w:p>
        </w:tc>
        <w:tc>
          <w:tcPr>
            <w:tcW w:w="4464" w:type="dxa"/>
            <w:shd w:val="clear" w:color="auto" w:fill="1F4E78"/>
            <w:tcMar>
              <w:top w:w="80" w:type="dxa"/>
              <w:left w:w="100" w:type="dxa"/>
              <w:bottom w:w="80" w:type="dxa"/>
              <w:right w:w="100" w:type="dxa"/>
            </w:tcMar>
            <w:vAlign w:val="center"/>
          </w:tcPr>
          <w:p w14:paraId="7B99A9EF" w14:textId="77777777" w:rsidR="000C2188" w:rsidRDefault="003665B6">
            <w:pPr>
              <w:spacing w:after="0"/>
              <w:jc w:val="center"/>
            </w:pPr>
            <w:r>
              <w:rPr>
                <w:b/>
                <w:color w:val="FFFFFF"/>
                <w:sz w:val="17"/>
              </w:rPr>
              <w:t>Alasan Semantik</w:t>
            </w:r>
          </w:p>
        </w:tc>
      </w:tr>
      <w:tr w:rsidR="000C2188" w:rsidRPr="00807DB6" w14:paraId="15489569" w14:textId="77777777">
        <w:trPr>
          <w:cantSplit/>
          <w:jc w:val="center"/>
        </w:trPr>
        <w:tc>
          <w:tcPr>
            <w:tcW w:w="2232" w:type="dxa"/>
            <w:tcMar>
              <w:top w:w="80" w:type="dxa"/>
              <w:left w:w="100" w:type="dxa"/>
              <w:bottom w:w="80" w:type="dxa"/>
              <w:right w:w="100" w:type="dxa"/>
            </w:tcMar>
            <w:vAlign w:val="center"/>
          </w:tcPr>
          <w:p w14:paraId="4D4932BD" w14:textId="77777777" w:rsidR="000C2188" w:rsidRDefault="003665B6">
            <w:pPr>
              <w:spacing w:after="0"/>
            </w:pPr>
            <w:r>
              <w:rPr>
                <w:sz w:val="17"/>
              </w:rPr>
              <w:t>Judul dan pengantar</w:t>
            </w:r>
          </w:p>
        </w:tc>
        <w:tc>
          <w:tcPr>
            <w:tcW w:w="1440" w:type="dxa"/>
            <w:tcMar>
              <w:top w:w="80" w:type="dxa"/>
              <w:left w:w="100" w:type="dxa"/>
              <w:bottom w:w="80" w:type="dxa"/>
              <w:right w:w="100" w:type="dxa"/>
            </w:tcMar>
            <w:vAlign w:val="center"/>
          </w:tcPr>
          <w:p w14:paraId="0C2C5408" w14:textId="77777777" w:rsidR="000C2188" w:rsidRDefault="003665B6">
            <w:pPr>
              <w:spacing w:after="0"/>
            </w:pPr>
            <w:r>
              <w:rPr>
                <w:sz w:val="17"/>
              </w:rPr>
              <w:t>div</w:t>
            </w:r>
          </w:p>
        </w:tc>
        <w:tc>
          <w:tcPr>
            <w:tcW w:w="1728" w:type="dxa"/>
            <w:tcMar>
              <w:top w:w="80" w:type="dxa"/>
              <w:left w:w="100" w:type="dxa"/>
              <w:bottom w:w="80" w:type="dxa"/>
              <w:right w:w="100" w:type="dxa"/>
            </w:tcMar>
            <w:vAlign w:val="center"/>
          </w:tcPr>
          <w:p w14:paraId="1BA06271" w14:textId="52A803DE" w:rsidR="000C2188" w:rsidRDefault="000C2188">
            <w:pPr>
              <w:spacing w:after="0"/>
            </w:pPr>
          </w:p>
        </w:tc>
        <w:tc>
          <w:tcPr>
            <w:tcW w:w="4464" w:type="dxa"/>
            <w:tcMar>
              <w:top w:w="80" w:type="dxa"/>
              <w:left w:w="100" w:type="dxa"/>
              <w:bottom w:w="80" w:type="dxa"/>
              <w:right w:w="100" w:type="dxa"/>
            </w:tcMar>
            <w:vAlign w:val="center"/>
          </w:tcPr>
          <w:p w14:paraId="72ED50FB" w14:textId="5E1E7CD6" w:rsidR="000C2188" w:rsidRPr="00807DB6" w:rsidRDefault="000C2188">
            <w:pPr>
              <w:spacing w:after="0"/>
              <w:rPr>
                <w:lang w:val="sv-SE"/>
              </w:rPr>
            </w:pPr>
          </w:p>
        </w:tc>
      </w:tr>
      <w:tr w:rsidR="000C2188" w:rsidRPr="003117FA" w14:paraId="741062F6" w14:textId="77777777">
        <w:trPr>
          <w:cantSplit/>
          <w:jc w:val="center"/>
        </w:trPr>
        <w:tc>
          <w:tcPr>
            <w:tcW w:w="2232" w:type="dxa"/>
            <w:shd w:val="clear" w:color="auto" w:fill="F3F7FA"/>
            <w:tcMar>
              <w:top w:w="80" w:type="dxa"/>
              <w:left w:w="100" w:type="dxa"/>
              <w:bottom w:w="80" w:type="dxa"/>
              <w:right w:w="100" w:type="dxa"/>
            </w:tcMar>
            <w:vAlign w:val="center"/>
          </w:tcPr>
          <w:p w14:paraId="1C98AA19" w14:textId="77777777" w:rsidR="000C2188" w:rsidRDefault="003665B6">
            <w:pPr>
              <w:spacing w:after="0"/>
            </w:pPr>
            <w:proofErr w:type="spellStart"/>
            <w:r>
              <w:rPr>
                <w:sz w:val="17"/>
              </w:rPr>
              <w:t>Tautan</w:t>
            </w:r>
            <w:proofErr w:type="spellEnd"/>
            <w:r>
              <w:rPr>
                <w:sz w:val="17"/>
              </w:rPr>
              <w:t xml:space="preserve"> </w:t>
            </w:r>
            <w:proofErr w:type="spellStart"/>
            <w:r>
              <w:rPr>
                <w:sz w:val="17"/>
              </w:rPr>
              <w:t>halaman</w:t>
            </w:r>
            <w:proofErr w:type="spellEnd"/>
          </w:p>
        </w:tc>
        <w:tc>
          <w:tcPr>
            <w:tcW w:w="1440" w:type="dxa"/>
            <w:shd w:val="clear" w:color="auto" w:fill="F3F7FA"/>
            <w:tcMar>
              <w:top w:w="80" w:type="dxa"/>
              <w:left w:w="100" w:type="dxa"/>
              <w:bottom w:w="80" w:type="dxa"/>
              <w:right w:w="100" w:type="dxa"/>
            </w:tcMar>
            <w:vAlign w:val="center"/>
          </w:tcPr>
          <w:p w14:paraId="27C24977" w14:textId="77777777" w:rsidR="000C2188" w:rsidRDefault="003665B6">
            <w:pPr>
              <w:spacing w:after="0"/>
            </w:pPr>
            <w:r>
              <w:rPr>
                <w:sz w:val="17"/>
              </w:rPr>
              <w:t>div</w:t>
            </w:r>
          </w:p>
        </w:tc>
        <w:tc>
          <w:tcPr>
            <w:tcW w:w="1728" w:type="dxa"/>
            <w:shd w:val="clear" w:color="auto" w:fill="F3F7FA"/>
            <w:tcMar>
              <w:top w:w="80" w:type="dxa"/>
              <w:left w:w="100" w:type="dxa"/>
              <w:bottom w:w="80" w:type="dxa"/>
              <w:right w:w="100" w:type="dxa"/>
            </w:tcMar>
            <w:vAlign w:val="center"/>
          </w:tcPr>
          <w:p w14:paraId="63891F8A" w14:textId="64E5AA8A" w:rsidR="000C2188" w:rsidRDefault="00F60BDD">
            <w:pPr>
              <w:spacing w:after="0"/>
            </w:pPr>
            <w:r>
              <w:t>&lt;nav&gt;</w:t>
            </w:r>
          </w:p>
        </w:tc>
        <w:tc>
          <w:tcPr>
            <w:tcW w:w="4464" w:type="dxa"/>
            <w:shd w:val="clear" w:color="auto" w:fill="F3F7FA"/>
            <w:tcMar>
              <w:top w:w="80" w:type="dxa"/>
              <w:left w:w="100" w:type="dxa"/>
              <w:bottom w:w="80" w:type="dxa"/>
              <w:right w:w="100" w:type="dxa"/>
            </w:tcMar>
            <w:vAlign w:val="center"/>
          </w:tcPr>
          <w:p w14:paraId="1E8BCBA6" w14:textId="58700FE4" w:rsidR="000C2188" w:rsidRPr="00F60BDD" w:rsidRDefault="00F60BDD">
            <w:pPr>
              <w:spacing w:after="0"/>
              <w:rPr>
                <w:lang w:val="sv-SE"/>
              </w:rPr>
            </w:pPr>
            <w:r w:rsidRPr="00807DB6">
              <w:rPr>
                <w:lang w:val="sv-SE"/>
              </w:rPr>
              <w:t xml:space="preserve">Saya menggunakan </w:t>
            </w:r>
            <w:r>
              <w:rPr>
                <w:lang w:val="sv-SE"/>
              </w:rPr>
              <w:t xml:space="preserve"> nav karena didalamnya terdapat tautan</w:t>
            </w:r>
          </w:p>
        </w:tc>
      </w:tr>
      <w:tr w:rsidR="000C2188" w:rsidRPr="003117FA" w14:paraId="76148C5B" w14:textId="77777777">
        <w:trPr>
          <w:cantSplit/>
          <w:jc w:val="center"/>
        </w:trPr>
        <w:tc>
          <w:tcPr>
            <w:tcW w:w="2232" w:type="dxa"/>
            <w:tcMar>
              <w:top w:w="80" w:type="dxa"/>
              <w:left w:w="100" w:type="dxa"/>
              <w:bottom w:w="80" w:type="dxa"/>
              <w:right w:w="100" w:type="dxa"/>
            </w:tcMar>
            <w:vAlign w:val="center"/>
          </w:tcPr>
          <w:p w14:paraId="33B17865" w14:textId="77777777" w:rsidR="000C2188" w:rsidRDefault="003665B6">
            <w:pPr>
              <w:spacing w:after="0"/>
            </w:pPr>
            <w:proofErr w:type="spellStart"/>
            <w:r>
              <w:rPr>
                <w:sz w:val="17"/>
              </w:rPr>
              <w:lastRenderedPageBreak/>
              <w:t>Konten</w:t>
            </w:r>
            <w:proofErr w:type="spellEnd"/>
            <w:r>
              <w:rPr>
                <w:sz w:val="17"/>
              </w:rPr>
              <w:t xml:space="preserve"> </w:t>
            </w:r>
            <w:proofErr w:type="spellStart"/>
            <w:r>
              <w:rPr>
                <w:sz w:val="17"/>
              </w:rPr>
              <w:t>utama</w:t>
            </w:r>
            <w:proofErr w:type="spellEnd"/>
          </w:p>
        </w:tc>
        <w:tc>
          <w:tcPr>
            <w:tcW w:w="1440" w:type="dxa"/>
            <w:tcMar>
              <w:top w:w="80" w:type="dxa"/>
              <w:left w:w="100" w:type="dxa"/>
              <w:bottom w:w="80" w:type="dxa"/>
              <w:right w:w="100" w:type="dxa"/>
            </w:tcMar>
            <w:vAlign w:val="center"/>
          </w:tcPr>
          <w:p w14:paraId="3A648C70" w14:textId="77777777" w:rsidR="000C2188" w:rsidRDefault="003665B6">
            <w:pPr>
              <w:spacing w:after="0"/>
            </w:pPr>
            <w:r>
              <w:rPr>
                <w:sz w:val="17"/>
              </w:rPr>
              <w:t>div</w:t>
            </w:r>
          </w:p>
        </w:tc>
        <w:tc>
          <w:tcPr>
            <w:tcW w:w="1728" w:type="dxa"/>
            <w:tcMar>
              <w:top w:w="80" w:type="dxa"/>
              <w:left w:w="100" w:type="dxa"/>
              <w:bottom w:w="80" w:type="dxa"/>
              <w:right w:w="100" w:type="dxa"/>
            </w:tcMar>
            <w:vAlign w:val="center"/>
          </w:tcPr>
          <w:p w14:paraId="3E6C850C" w14:textId="0B559AD9" w:rsidR="000C2188" w:rsidRDefault="00F60BDD">
            <w:pPr>
              <w:spacing w:after="0"/>
            </w:pPr>
            <w:r>
              <w:t>&lt;main&gt;</w:t>
            </w:r>
          </w:p>
        </w:tc>
        <w:tc>
          <w:tcPr>
            <w:tcW w:w="4464" w:type="dxa"/>
            <w:tcMar>
              <w:top w:w="80" w:type="dxa"/>
              <w:left w:w="100" w:type="dxa"/>
              <w:bottom w:w="80" w:type="dxa"/>
              <w:right w:w="100" w:type="dxa"/>
            </w:tcMar>
            <w:vAlign w:val="center"/>
          </w:tcPr>
          <w:p w14:paraId="6438E776" w14:textId="03EF2776" w:rsidR="000C2188" w:rsidRPr="00F60BDD" w:rsidRDefault="00F60BDD">
            <w:pPr>
              <w:spacing w:after="0"/>
              <w:rPr>
                <w:lang w:val="sv-SE"/>
              </w:rPr>
            </w:pPr>
            <w:r w:rsidRPr="00F60BDD">
              <w:rPr>
                <w:lang w:val="sv-SE"/>
              </w:rPr>
              <w:t>Karena di dalamnya terdapat</w:t>
            </w:r>
            <w:r>
              <w:rPr>
                <w:lang w:val="sv-SE"/>
              </w:rPr>
              <w:t xml:space="preserve"> isi konten utama dari web saya.</w:t>
            </w:r>
          </w:p>
        </w:tc>
      </w:tr>
      <w:tr w:rsidR="000C2188" w:rsidRPr="003117FA" w14:paraId="5C024BFE" w14:textId="77777777">
        <w:trPr>
          <w:cantSplit/>
          <w:jc w:val="center"/>
        </w:trPr>
        <w:tc>
          <w:tcPr>
            <w:tcW w:w="2232" w:type="dxa"/>
            <w:shd w:val="clear" w:color="auto" w:fill="F3F7FA"/>
            <w:tcMar>
              <w:top w:w="80" w:type="dxa"/>
              <w:left w:w="100" w:type="dxa"/>
              <w:bottom w:w="80" w:type="dxa"/>
              <w:right w:w="100" w:type="dxa"/>
            </w:tcMar>
            <w:vAlign w:val="center"/>
          </w:tcPr>
          <w:p w14:paraId="0D596DE2" w14:textId="77777777" w:rsidR="000C2188" w:rsidRDefault="003665B6">
            <w:pPr>
              <w:spacing w:after="0"/>
            </w:pPr>
            <w:proofErr w:type="spellStart"/>
            <w:r>
              <w:rPr>
                <w:sz w:val="17"/>
              </w:rPr>
              <w:t>Tentang</w:t>
            </w:r>
            <w:proofErr w:type="spellEnd"/>
            <w:r>
              <w:rPr>
                <w:sz w:val="17"/>
              </w:rPr>
              <w:t xml:space="preserve"> </w:t>
            </w:r>
            <w:proofErr w:type="spellStart"/>
            <w:r>
              <w:rPr>
                <w:sz w:val="17"/>
              </w:rPr>
              <w:t>saya</w:t>
            </w:r>
            <w:proofErr w:type="spellEnd"/>
          </w:p>
        </w:tc>
        <w:tc>
          <w:tcPr>
            <w:tcW w:w="1440" w:type="dxa"/>
            <w:shd w:val="clear" w:color="auto" w:fill="F3F7FA"/>
            <w:tcMar>
              <w:top w:w="80" w:type="dxa"/>
              <w:left w:w="100" w:type="dxa"/>
              <w:bottom w:w="80" w:type="dxa"/>
              <w:right w:w="100" w:type="dxa"/>
            </w:tcMar>
            <w:vAlign w:val="center"/>
          </w:tcPr>
          <w:p w14:paraId="3AD91D17" w14:textId="77777777" w:rsidR="000C2188" w:rsidRDefault="003665B6">
            <w:pPr>
              <w:spacing w:after="0"/>
            </w:pPr>
            <w:r>
              <w:rPr>
                <w:sz w:val="17"/>
              </w:rPr>
              <w:t>div</w:t>
            </w:r>
          </w:p>
        </w:tc>
        <w:tc>
          <w:tcPr>
            <w:tcW w:w="1728" w:type="dxa"/>
            <w:shd w:val="clear" w:color="auto" w:fill="F3F7FA"/>
            <w:tcMar>
              <w:top w:w="80" w:type="dxa"/>
              <w:left w:w="100" w:type="dxa"/>
              <w:bottom w:w="80" w:type="dxa"/>
              <w:right w:w="100" w:type="dxa"/>
            </w:tcMar>
            <w:vAlign w:val="center"/>
          </w:tcPr>
          <w:p w14:paraId="363DD8B8" w14:textId="0194AA7C" w:rsidR="000C2188" w:rsidRDefault="00F60BDD">
            <w:pPr>
              <w:spacing w:after="0"/>
            </w:pPr>
            <w:r>
              <w:t>&lt;section&gt;</w:t>
            </w:r>
          </w:p>
        </w:tc>
        <w:tc>
          <w:tcPr>
            <w:tcW w:w="4464" w:type="dxa"/>
            <w:shd w:val="clear" w:color="auto" w:fill="F3F7FA"/>
            <w:tcMar>
              <w:top w:w="80" w:type="dxa"/>
              <w:left w:w="100" w:type="dxa"/>
              <w:bottom w:w="80" w:type="dxa"/>
              <w:right w:w="100" w:type="dxa"/>
            </w:tcMar>
            <w:vAlign w:val="center"/>
          </w:tcPr>
          <w:p w14:paraId="7DAFCAC1" w14:textId="5B1AD4D8" w:rsidR="000C2188" w:rsidRPr="00F60BDD" w:rsidRDefault="00F60BDD">
            <w:pPr>
              <w:spacing w:after="0"/>
              <w:rPr>
                <w:lang w:val="sv-SE"/>
              </w:rPr>
            </w:pPr>
            <w:r w:rsidRPr="00F60BDD">
              <w:rPr>
                <w:lang w:val="sv-SE"/>
              </w:rPr>
              <w:t>Karena tentang say</w:t>
            </w:r>
            <w:r>
              <w:rPr>
                <w:lang w:val="sv-SE"/>
              </w:rPr>
              <w:t>a</w:t>
            </w:r>
            <w:r w:rsidRPr="00F60BDD">
              <w:rPr>
                <w:lang w:val="sv-SE"/>
              </w:rPr>
              <w:t xml:space="preserve"> ini mer</w:t>
            </w:r>
            <w:r>
              <w:rPr>
                <w:lang w:val="sv-SE"/>
              </w:rPr>
              <w:t>upakan bagian yang berbeda dari konten yang saya sajikan.</w:t>
            </w:r>
          </w:p>
        </w:tc>
      </w:tr>
      <w:tr w:rsidR="000C2188" w:rsidRPr="003117FA" w14:paraId="44B0B7C4" w14:textId="77777777">
        <w:trPr>
          <w:cantSplit/>
          <w:jc w:val="center"/>
        </w:trPr>
        <w:tc>
          <w:tcPr>
            <w:tcW w:w="2232" w:type="dxa"/>
            <w:tcMar>
              <w:top w:w="80" w:type="dxa"/>
              <w:left w:w="100" w:type="dxa"/>
              <w:bottom w:w="80" w:type="dxa"/>
              <w:right w:w="100" w:type="dxa"/>
            </w:tcMar>
            <w:vAlign w:val="center"/>
          </w:tcPr>
          <w:p w14:paraId="5F2A2F1B" w14:textId="77777777" w:rsidR="000C2188" w:rsidRDefault="003665B6">
            <w:pPr>
              <w:spacing w:after="0"/>
            </w:pPr>
            <w:proofErr w:type="spellStart"/>
            <w:r>
              <w:rPr>
                <w:sz w:val="17"/>
              </w:rPr>
              <w:t>Keterampilan</w:t>
            </w:r>
            <w:proofErr w:type="spellEnd"/>
          </w:p>
        </w:tc>
        <w:tc>
          <w:tcPr>
            <w:tcW w:w="1440" w:type="dxa"/>
            <w:tcMar>
              <w:top w:w="80" w:type="dxa"/>
              <w:left w:w="100" w:type="dxa"/>
              <w:bottom w:w="80" w:type="dxa"/>
              <w:right w:w="100" w:type="dxa"/>
            </w:tcMar>
            <w:vAlign w:val="center"/>
          </w:tcPr>
          <w:p w14:paraId="705E04DC" w14:textId="77777777" w:rsidR="000C2188" w:rsidRDefault="003665B6">
            <w:pPr>
              <w:spacing w:after="0"/>
            </w:pPr>
            <w:r>
              <w:rPr>
                <w:sz w:val="17"/>
              </w:rPr>
              <w:t>div</w:t>
            </w:r>
          </w:p>
        </w:tc>
        <w:tc>
          <w:tcPr>
            <w:tcW w:w="1728" w:type="dxa"/>
            <w:tcMar>
              <w:top w:w="80" w:type="dxa"/>
              <w:left w:w="100" w:type="dxa"/>
              <w:bottom w:w="80" w:type="dxa"/>
              <w:right w:w="100" w:type="dxa"/>
            </w:tcMar>
            <w:vAlign w:val="center"/>
          </w:tcPr>
          <w:p w14:paraId="61ED54E5" w14:textId="3B5E414E" w:rsidR="000C2188" w:rsidRDefault="00F60BDD">
            <w:pPr>
              <w:spacing w:after="0"/>
            </w:pPr>
            <w:r>
              <w:t>&lt;section&gt;</w:t>
            </w:r>
          </w:p>
        </w:tc>
        <w:tc>
          <w:tcPr>
            <w:tcW w:w="4464" w:type="dxa"/>
            <w:tcMar>
              <w:top w:w="80" w:type="dxa"/>
              <w:left w:w="100" w:type="dxa"/>
              <w:bottom w:w="80" w:type="dxa"/>
              <w:right w:w="100" w:type="dxa"/>
            </w:tcMar>
            <w:vAlign w:val="center"/>
          </w:tcPr>
          <w:p w14:paraId="68DEC176" w14:textId="35CED6FF" w:rsidR="000C2188" w:rsidRPr="00F60BDD" w:rsidRDefault="00F60BDD">
            <w:pPr>
              <w:spacing w:after="0"/>
              <w:rPr>
                <w:lang w:val="sv-SE"/>
              </w:rPr>
            </w:pPr>
            <w:r w:rsidRPr="00F60BDD">
              <w:rPr>
                <w:lang w:val="sv-SE"/>
              </w:rPr>
              <w:t xml:space="preserve">Karena </w:t>
            </w:r>
            <w:r>
              <w:rPr>
                <w:lang w:val="sv-SE"/>
              </w:rPr>
              <w:t>keterampilan</w:t>
            </w:r>
            <w:r w:rsidRPr="00F60BDD">
              <w:rPr>
                <w:lang w:val="sv-SE"/>
              </w:rPr>
              <w:t xml:space="preserve"> ini mer</w:t>
            </w:r>
            <w:r>
              <w:rPr>
                <w:lang w:val="sv-SE"/>
              </w:rPr>
              <w:t>upakan bagian yang berbeda dari konten yang saya sajikan</w:t>
            </w:r>
          </w:p>
        </w:tc>
      </w:tr>
      <w:tr w:rsidR="000C2188" w:rsidRPr="003117FA" w14:paraId="6CE14605" w14:textId="77777777">
        <w:trPr>
          <w:cantSplit/>
          <w:jc w:val="center"/>
        </w:trPr>
        <w:tc>
          <w:tcPr>
            <w:tcW w:w="2232" w:type="dxa"/>
            <w:shd w:val="clear" w:color="auto" w:fill="F3F7FA"/>
            <w:tcMar>
              <w:top w:w="80" w:type="dxa"/>
              <w:left w:w="100" w:type="dxa"/>
              <w:bottom w:w="80" w:type="dxa"/>
              <w:right w:w="100" w:type="dxa"/>
            </w:tcMar>
            <w:vAlign w:val="center"/>
          </w:tcPr>
          <w:p w14:paraId="4A86A342" w14:textId="77777777" w:rsidR="000C2188" w:rsidRDefault="003665B6">
            <w:pPr>
              <w:spacing w:after="0"/>
            </w:pPr>
            <w:proofErr w:type="spellStart"/>
            <w:r>
              <w:rPr>
                <w:sz w:val="17"/>
              </w:rPr>
              <w:t>Informasi</w:t>
            </w:r>
            <w:proofErr w:type="spellEnd"/>
            <w:r>
              <w:rPr>
                <w:sz w:val="17"/>
              </w:rPr>
              <w:t xml:space="preserve"> </w:t>
            </w:r>
            <w:proofErr w:type="spellStart"/>
            <w:r>
              <w:rPr>
                <w:sz w:val="17"/>
              </w:rPr>
              <w:t>penutup</w:t>
            </w:r>
            <w:proofErr w:type="spellEnd"/>
          </w:p>
        </w:tc>
        <w:tc>
          <w:tcPr>
            <w:tcW w:w="1440" w:type="dxa"/>
            <w:shd w:val="clear" w:color="auto" w:fill="F3F7FA"/>
            <w:tcMar>
              <w:top w:w="80" w:type="dxa"/>
              <w:left w:w="100" w:type="dxa"/>
              <w:bottom w:w="80" w:type="dxa"/>
              <w:right w:w="100" w:type="dxa"/>
            </w:tcMar>
            <w:vAlign w:val="center"/>
          </w:tcPr>
          <w:p w14:paraId="2A31F8A3" w14:textId="77777777" w:rsidR="000C2188" w:rsidRDefault="003665B6">
            <w:pPr>
              <w:spacing w:after="0"/>
            </w:pPr>
            <w:r>
              <w:rPr>
                <w:sz w:val="17"/>
              </w:rPr>
              <w:t>div</w:t>
            </w:r>
          </w:p>
        </w:tc>
        <w:tc>
          <w:tcPr>
            <w:tcW w:w="1728" w:type="dxa"/>
            <w:shd w:val="clear" w:color="auto" w:fill="F3F7FA"/>
            <w:tcMar>
              <w:top w:w="80" w:type="dxa"/>
              <w:left w:w="100" w:type="dxa"/>
              <w:bottom w:w="80" w:type="dxa"/>
              <w:right w:w="100" w:type="dxa"/>
            </w:tcMar>
            <w:vAlign w:val="center"/>
          </w:tcPr>
          <w:p w14:paraId="5A1C6100" w14:textId="05BD2DC5" w:rsidR="000C2188" w:rsidRDefault="00F60BDD">
            <w:pPr>
              <w:spacing w:after="0"/>
            </w:pPr>
            <w:r>
              <w:t>&lt;footer&gt;</w:t>
            </w:r>
          </w:p>
        </w:tc>
        <w:tc>
          <w:tcPr>
            <w:tcW w:w="4464" w:type="dxa"/>
            <w:shd w:val="clear" w:color="auto" w:fill="F3F7FA"/>
            <w:tcMar>
              <w:top w:w="80" w:type="dxa"/>
              <w:left w:w="100" w:type="dxa"/>
              <w:bottom w:w="80" w:type="dxa"/>
              <w:right w:w="100" w:type="dxa"/>
            </w:tcMar>
            <w:vAlign w:val="center"/>
          </w:tcPr>
          <w:p w14:paraId="0DC22A66" w14:textId="681D27A6" w:rsidR="000C2188" w:rsidRPr="00F60BDD" w:rsidRDefault="00F60BDD">
            <w:pPr>
              <w:spacing w:after="0"/>
              <w:rPr>
                <w:lang w:val="sv-SE"/>
              </w:rPr>
            </w:pPr>
            <w:r>
              <w:rPr>
                <w:lang w:val="sv-SE"/>
              </w:rPr>
              <w:t>Penanda bahwa bagian ini merupakan bagian akhir.</w:t>
            </w:r>
          </w:p>
        </w:tc>
      </w:tr>
    </w:tbl>
    <w:p w14:paraId="19482C26" w14:textId="77777777" w:rsidR="000C2188" w:rsidRPr="00F60BDD" w:rsidRDefault="000C2188">
      <w:pPr>
        <w:spacing w:after="20"/>
        <w:rPr>
          <w:lang w:val="sv-SE"/>
        </w:rPr>
      </w:pPr>
    </w:p>
    <w:p w14:paraId="00D26AE0" w14:textId="77777777" w:rsidR="000C2188" w:rsidRPr="00BB6119" w:rsidRDefault="003665B6">
      <w:pPr>
        <w:pStyle w:val="Judul3"/>
        <w:rPr>
          <w:lang w:val="sv-SE"/>
        </w:rPr>
      </w:pPr>
      <w:r w:rsidRPr="00BB6119">
        <w:rPr>
          <w:lang w:val="sv-SE"/>
        </w:rPr>
        <w:t>Pemeriksaan Hasil</w:t>
      </w:r>
    </w:p>
    <w:p w14:paraId="235AC847" w14:textId="77777777" w:rsidR="000C2188" w:rsidRPr="00BB6119" w:rsidRDefault="003665B6">
      <w:pPr>
        <w:spacing w:after="40"/>
        <w:ind w:left="115"/>
        <w:rPr>
          <w:lang w:val="sv-SE"/>
        </w:rPr>
      </w:pPr>
      <w:r w:rsidRPr="00BB6119">
        <w:rPr>
          <w:b/>
          <w:lang w:val="sv-SE"/>
        </w:rPr>
        <w:t>☐</w:t>
      </w:r>
      <w:r w:rsidRPr="00BB6119">
        <w:rPr>
          <w:b/>
          <w:lang w:val="sv-SE"/>
        </w:rPr>
        <w:t xml:space="preserve"> </w:t>
      </w:r>
      <w:r w:rsidRPr="00BB6119">
        <w:rPr>
          <w:lang w:val="sv-SE"/>
        </w:rPr>
        <w:t>Atribut lang="id" dan meta viewport tersedia.</w:t>
      </w:r>
    </w:p>
    <w:p w14:paraId="6CC20869" w14:textId="77777777" w:rsidR="000C2188" w:rsidRPr="00BB6119" w:rsidRDefault="003665B6">
      <w:pPr>
        <w:spacing w:after="40"/>
        <w:ind w:left="115"/>
        <w:rPr>
          <w:lang w:val="sv-SE"/>
        </w:rPr>
      </w:pPr>
      <w:r w:rsidRPr="00BB6119">
        <w:rPr>
          <w:b/>
          <w:lang w:val="sv-SE"/>
        </w:rPr>
        <w:t>☐</w:t>
      </w:r>
      <w:r w:rsidRPr="00BB6119">
        <w:rPr>
          <w:b/>
          <w:lang w:val="sv-SE"/>
        </w:rPr>
        <w:t xml:space="preserve"> </w:t>
      </w:r>
      <w:r w:rsidRPr="00BB6119">
        <w:rPr>
          <w:lang w:val="sv-SE"/>
        </w:rPr>
        <w:t>Terdapat tepat satu h1 dan hierarki heading tidak meloncat.</w:t>
      </w:r>
    </w:p>
    <w:p w14:paraId="6AC98776" w14:textId="77777777" w:rsidR="000C2188" w:rsidRPr="00E229A4" w:rsidRDefault="003665B6">
      <w:pPr>
        <w:spacing w:after="40"/>
        <w:ind w:left="115"/>
        <w:rPr>
          <w:lang w:val="fi-FI"/>
        </w:rPr>
      </w:pPr>
      <w:r w:rsidRPr="00E229A4">
        <w:rPr>
          <w:b/>
          <w:lang w:val="fi-FI"/>
        </w:rPr>
        <w:t>☐</w:t>
      </w:r>
      <w:r w:rsidRPr="00E229A4">
        <w:rPr>
          <w:b/>
          <w:lang w:val="fi-FI"/>
        </w:rPr>
        <w:t xml:space="preserve"> </w:t>
      </w:r>
      <w:r w:rsidRPr="00E229A4">
        <w:rPr>
          <w:lang w:val="fi-FI"/>
        </w:rPr>
        <w:t>Minimal lima jenis elemen semantik digunakan sesuai fungsi.</w:t>
      </w:r>
    </w:p>
    <w:p w14:paraId="505E9DE5" w14:textId="77777777" w:rsidR="000C2188" w:rsidRPr="00DA21F0" w:rsidRDefault="003665B6">
      <w:pPr>
        <w:spacing w:after="40"/>
        <w:ind w:left="115"/>
        <w:rPr>
          <w:lang w:val="sv-SE"/>
        </w:rPr>
      </w:pPr>
      <w:r w:rsidRPr="00DA21F0">
        <w:rPr>
          <w:b/>
          <w:lang w:val="sv-SE"/>
        </w:rPr>
        <w:t>☐</w:t>
      </w:r>
      <w:r w:rsidRPr="00DA21F0">
        <w:rPr>
          <w:b/>
          <w:lang w:val="sv-SE"/>
        </w:rPr>
        <w:t xml:space="preserve"> </w:t>
      </w:r>
      <w:r w:rsidRPr="00DA21F0">
        <w:rPr>
          <w:lang w:val="sv-SE"/>
        </w:rPr>
        <w:t>Daftar keterampilan memakai struktur daftar.</w:t>
      </w:r>
    </w:p>
    <w:p w14:paraId="58DC46E9" w14:textId="77777777" w:rsidR="000C2188" w:rsidRPr="00DA21F0" w:rsidRDefault="003665B6">
      <w:pPr>
        <w:spacing w:after="40"/>
        <w:ind w:left="115"/>
        <w:rPr>
          <w:lang w:val="sv-SE"/>
        </w:rPr>
      </w:pPr>
      <w:r w:rsidRPr="00DA21F0">
        <w:rPr>
          <w:b/>
          <w:lang w:val="sv-SE"/>
        </w:rPr>
        <w:t>☐</w:t>
      </w:r>
      <w:r w:rsidRPr="00DA21F0">
        <w:rPr>
          <w:b/>
          <w:lang w:val="sv-SE"/>
        </w:rPr>
        <w:t xml:space="preserve"> </w:t>
      </w:r>
      <w:r w:rsidRPr="00DA21F0">
        <w:rPr>
          <w:lang w:val="sv-SE"/>
        </w:rPr>
        <w:t>Gambar memiliki alt yang informatif.</w:t>
      </w:r>
    </w:p>
    <w:p w14:paraId="159947FE" w14:textId="77777777" w:rsidR="000C2188" w:rsidRPr="00DA21F0" w:rsidRDefault="003665B6">
      <w:pPr>
        <w:spacing w:after="40"/>
        <w:ind w:left="115"/>
        <w:rPr>
          <w:lang w:val="sv-SE"/>
        </w:rPr>
      </w:pPr>
      <w:r w:rsidRPr="00DA21F0">
        <w:rPr>
          <w:b/>
          <w:lang w:val="sv-SE"/>
        </w:rPr>
        <w:t>☐</w:t>
      </w:r>
      <w:r w:rsidRPr="00DA21F0">
        <w:rPr>
          <w:b/>
          <w:lang w:val="sv-SE"/>
        </w:rPr>
        <w:t xml:space="preserve"> </w:t>
      </w:r>
      <w:r w:rsidRPr="00DA21F0">
        <w:rPr>
          <w:lang w:val="sv-SE"/>
        </w:rPr>
        <w:t>Semua href internal cocok dengan ID target.</w:t>
      </w:r>
    </w:p>
    <w:p w14:paraId="346B8B9A" w14:textId="77777777" w:rsidR="000C2188" w:rsidRPr="00DA21F0" w:rsidRDefault="003665B6">
      <w:pPr>
        <w:spacing w:after="40"/>
        <w:ind w:left="115"/>
        <w:rPr>
          <w:lang w:val="sv-SE"/>
        </w:rPr>
      </w:pPr>
      <w:r w:rsidRPr="00DA21F0">
        <w:rPr>
          <w:b/>
          <w:lang w:val="sv-SE"/>
        </w:rPr>
        <w:t>☐</w:t>
      </w:r>
      <w:r w:rsidRPr="00DA21F0">
        <w:rPr>
          <w:b/>
          <w:lang w:val="sv-SE"/>
        </w:rPr>
        <w:t xml:space="preserve"> </w:t>
      </w:r>
      <w:r w:rsidRPr="00DA21F0">
        <w:rPr>
          <w:lang w:val="sv-SE"/>
        </w:rPr>
        <w:t>Validator tidak menampilkan error struktur utama.</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92"/>
        <w:gridCol w:w="3168"/>
        <w:gridCol w:w="4104"/>
      </w:tblGrid>
      <w:tr w:rsidR="000C2188" w14:paraId="542FC3F3" w14:textId="77777777">
        <w:trPr>
          <w:cantSplit/>
          <w:tblHeader/>
          <w:jc w:val="center"/>
        </w:trPr>
        <w:tc>
          <w:tcPr>
            <w:tcW w:w="2592" w:type="dxa"/>
            <w:shd w:val="clear" w:color="auto" w:fill="1F4E78"/>
            <w:tcMar>
              <w:top w:w="80" w:type="dxa"/>
              <w:left w:w="100" w:type="dxa"/>
              <w:bottom w:w="80" w:type="dxa"/>
              <w:right w:w="100" w:type="dxa"/>
            </w:tcMar>
            <w:vAlign w:val="center"/>
          </w:tcPr>
          <w:p w14:paraId="1CD772DB" w14:textId="77777777" w:rsidR="000C2188" w:rsidRDefault="003665B6">
            <w:pPr>
              <w:spacing w:after="0"/>
              <w:jc w:val="center"/>
            </w:pPr>
            <w:r>
              <w:rPr>
                <w:b/>
                <w:color w:val="FFFFFF"/>
                <w:sz w:val="17"/>
              </w:rPr>
              <w:t>Bukti</w:t>
            </w:r>
          </w:p>
        </w:tc>
        <w:tc>
          <w:tcPr>
            <w:tcW w:w="3168" w:type="dxa"/>
            <w:shd w:val="clear" w:color="auto" w:fill="1F4E78"/>
            <w:tcMar>
              <w:top w:w="80" w:type="dxa"/>
              <w:left w:w="100" w:type="dxa"/>
              <w:bottom w:w="80" w:type="dxa"/>
              <w:right w:w="100" w:type="dxa"/>
            </w:tcMar>
            <w:vAlign w:val="center"/>
          </w:tcPr>
          <w:p w14:paraId="105E0238" w14:textId="77777777" w:rsidR="000C2188" w:rsidRDefault="003665B6">
            <w:pPr>
              <w:spacing w:after="0"/>
              <w:jc w:val="center"/>
            </w:pPr>
            <w:r>
              <w:rPr>
                <w:b/>
                <w:color w:val="FFFFFF"/>
                <w:sz w:val="17"/>
              </w:rPr>
              <w:t>Nama File / URL</w:t>
            </w:r>
          </w:p>
        </w:tc>
        <w:tc>
          <w:tcPr>
            <w:tcW w:w="4104" w:type="dxa"/>
            <w:shd w:val="clear" w:color="auto" w:fill="1F4E78"/>
            <w:tcMar>
              <w:top w:w="80" w:type="dxa"/>
              <w:left w:w="100" w:type="dxa"/>
              <w:bottom w:w="80" w:type="dxa"/>
              <w:right w:w="100" w:type="dxa"/>
            </w:tcMar>
            <w:vAlign w:val="center"/>
          </w:tcPr>
          <w:p w14:paraId="0187DCD7" w14:textId="77777777" w:rsidR="000C2188" w:rsidRDefault="003665B6">
            <w:pPr>
              <w:spacing w:after="0"/>
              <w:jc w:val="center"/>
            </w:pPr>
            <w:r>
              <w:rPr>
                <w:b/>
                <w:color w:val="FFFFFF"/>
                <w:sz w:val="17"/>
              </w:rPr>
              <w:t>Temuan Penting</w:t>
            </w:r>
          </w:p>
        </w:tc>
      </w:tr>
      <w:tr w:rsidR="000C2188" w14:paraId="6FB920EF" w14:textId="77777777">
        <w:trPr>
          <w:cantSplit/>
          <w:jc w:val="center"/>
        </w:trPr>
        <w:tc>
          <w:tcPr>
            <w:tcW w:w="2592" w:type="dxa"/>
            <w:tcMar>
              <w:top w:w="80" w:type="dxa"/>
              <w:left w:w="100" w:type="dxa"/>
              <w:bottom w:w="80" w:type="dxa"/>
              <w:right w:w="100" w:type="dxa"/>
            </w:tcMar>
            <w:vAlign w:val="center"/>
          </w:tcPr>
          <w:p w14:paraId="477D22AF" w14:textId="77777777" w:rsidR="000C2188" w:rsidRDefault="003665B6">
            <w:pPr>
              <w:spacing w:after="0"/>
            </w:pPr>
            <w:r>
              <w:rPr>
                <w:sz w:val="17"/>
              </w:rPr>
              <w:t>Screenshot Elements</w:t>
            </w:r>
          </w:p>
        </w:tc>
        <w:tc>
          <w:tcPr>
            <w:tcW w:w="3168" w:type="dxa"/>
            <w:tcMar>
              <w:top w:w="80" w:type="dxa"/>
              <w:left w:w="100" w:type="dxa"/>
              <w:bottom w:w="80" w:type="dxa"/>
              <w:right w:w="100" w:type="dxa"/>
            </w:tcMar>
            <w:vAlign w:val="center"/>
          </w:tcPr>
          <w:p w14:paraId="26A87DF9" w14:textId="46F3E04E" w:rsidR="000C2188" w:rsidRDefault="001B2889">
            <w:pPr>
              <w:spacing w:after="0"/>
            </w:pPr>
            <w:r w:rsidRPr="001B2889">
              <w:rPr>
                <w:noProof/>
              </w:rPr>
              <w:drawing>
                <wp:inline distT="0" distB="0" distL="0" distR="0" wp14:anchorId="14F0F558" wp14:editId="7B00DEBF">
                  <wp:extent cx="1884680" cy="1085215"/>
                  <wp:effectExtent l="0" t="0" r="1270" b="635"/>
                  <wp:docPr id="11670427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42781" name=""/>
                          <pic:cNvPicPr/>
                        </pic:nvPicPr>
                        <pic:blipFill>
                          <a:blip r:embed="rId12"/>
                          <a:stretch>
                            <a:fillRect/>
                          </a:stretch>
                        </pic:blipFill>
                        <pic:spPr>
                          <a:xfrm>
                            <a:off x="0" y="0"/>
                            <a:ext cx="1884680" cy="1085215"/>
                          </a:xfrm>
                          <a:prstGeom prst="rect">
                            <a:avLst/>
                          </a:prstGeom>
                        </pic:spPr>
                      </pic:pic>
                    </a:graphicData>
                  </a:graphic>
                </wp:inline>
              </w:drawing>
            </w:r>
          </w:p>
        </w:tc>
        <w:tc>
          <w:tcPr>
            <w:tcW w:w="4104" w:type="dxa"/>
            <w:tcMar>
              <w:top w:w="80" w:type="dxa"/>
              <w:left w:w="100" w:type="dxa"/>
              <w:bottom w:w="80" w:type="dxa"/>
              <w:right w:w="100" w:type="dxa"/>
            </w:tcMar>
            <w:vAlign w:val="center"/>
          </w:tcPr>
          <w:p w14:paraId="28F5909A" w14:textId="77777777" w:rsidR="000C2188" w:rsidRDefault="000C2188">
            <w:pPr>
              <w:spacing w:after="0"/>
            </w:pPr>
          </w:p>
        </w:tc>
      </w:tr>
      <w:tr w:rsidR="000C2188" w14:paraId="4A6E239F" w14:textId="77777777">
        <w:trPr>
          <w:cantSplit/>
          <w:jc w:val="center"/>
        </w:trPr>
        <w:tc>
          <w:tcPr>
            <w:tcW w:w="2592" w:type="dxa"/>
            <w:shd w:val="clear" w:color="auto" w:fill="F3F7FA"/>
            <w:tcMar>
              <w:top w:w="80" w:type="dxa"/>
              <w:left w:w="100" w:type="dxa"/>
              <w:bottom w:w="80" w:type="dxa"/>
              <w:right w:w="100" w:type="dxa"/>
            </w:tcMar>
            <w:vAlign w:val="center"/>
          </w:tcPr>
          <w:p w14:paraId="2C316B7C" w14:textId="77777777" w:rsidR="000C2188" w:rsidRDefault="003665B6">
            <w:pPr>
              <w:spacing w:after="0"/>
            </w:pPr>
            <w:r>
              <w:rPr>
                <w:sz w:val="17"/>
              </w:rPr>
              <w:t>Validator sebelum perbaikan</w:t>
            </w:r>
          </w:p>
        </w:tc>
        <w:tc>
          <w:tcPr>
            <w:tcW w:w="3168" w:type="dxa"/>
            <w:shd w:val="clear" w:color="auto" w:fill="F3F7FA"/>
            <w:tcMar>
              <w:top w:w="80" w:type="dxa"/>
              <w:left w:w="100" w:type="dxa"/>
              <w:bottom w:w="80" w:type="dxa"/>
              <w:right w:w="100" w:type="dxa"/>
            </w:tcMar>
            <w:vAlign w:val="center"/>
          </w:tcPr>
          <w:p w14:paraId="7EF534DB" w14:textId="4980EF8F" w:rsidR="000C2188" w:rsidRDefault="00F60BDD">
            <w:pPr>
              <w:spacing w:after="0"/>
            </w:pPr>
            <w:r w:rsidRPr="00F60BDD">
              <w:rPr>
                <w:noProof/>
              </w:rPr>
              <w:drawing>
                <wp:inline distT="0" distB="0" distL="0" distR="0" wp14:anchorId="72732E0B" wp14:editId="47BA47D1">
                  <wp:extent cx="1884680" cy="668655"/>
                  <wp:effectExtent l="0" t="0" r="1270" b="0"/>
                  <wp:docPr id="163901117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11179" name=""/>
                          <pic:cNvPicPr/>
                        </pic:nvPicPr>
                        <pic:blipFill>
                          <a:blip r:embed="rId13"/>
                          <a:stretch>
                            <a:fillRect/>
                          </a:stretch>
                        </pic:blipFill>
                        <pic:spPr>
                          <a:xfrm>
                            <a:off x="0" y="0"/>
                            <a:ext cx="1884680" cy="668655"/>
                          </a:xfrm>
                          <a:prstGeom prst="rect">
                            <a:avLst/>
                          </a:prstGeom>
                        </pic:spPr>
                      </pic:pic>
                    </a:graphicData>
                  </a:graphic>
                </wp:inline>
              </w:drawing>
            </w:r>
          </w:p>
        </w:tc>
        <w:tc>
          <w:tcPr>
            <w:tcW w:w="4104" w:type="dxa"/>
            <w:shd w:val="clear" w:color="auto" w:fill="F3F7FA"/>
            <w:tcMar>
              <w:top w:w="80" w:type="dxa"/>
              <w:left w:w="100" w:type="dxa"/>
              <w:bottom w:w="80" w:type="dxa"/>
              <w:right w:w="100" w:type="dxa"/>
            </w:tcMar>
            <w:vAlign w:val="center"/>
          </w:tcPr>
          <w:p w14:paraId="1FF9BA55" w14:textId="4C2FE8E7" w:rsidR="000C2188" w:rsidRDefault="00F60BDD">
            <w:pPr>
              <w:spacing w:after="0"/>
            </w:pPr>
            <w:r>
              <w:t xml:space="preserve">Jika </w:t>
            </w:r>
            <w:proofErr w:type="spellStart"/>
            <w:r>
              <w:t>ingin</w:t>
            </w:r>
            <w:proofErr w:type="spellEnd"/>
            <w:r>
              <w:t xml:space="preserve"> </w:t>
            </w:r>
            <w:proofErr w:type="spellStart"/>
            <w:r>
              <w:t>membuat</w:t>
            </w:r>
            <w:proofErr w:type="spellEnd"/>
            <w:r>
              <w:t xml:space="preserve"> section </w:t>
            </w:r>
            <w:proofErr w:type="spellStart"/>
            <w:r>
              <w:t>diperlukan</w:t>
            </w:r>
            <w:proofErr w:type="spellEnd"/>
            <w:r>
              <w:t xml:space="preserve"> header h1 di </w:t>
            </w:r>
            <w:proofErr w:type="spellStart"/>
            <w:r>
              <w:t>awal</w:t>
            </w:r>
            <w:proofErr w:type="spellEnd"/>
            <w:r>
              <w:t xml:space="preserve"> section </w:t>
            </w:r>
            <w:proofErr w:type="spellStart"/>
            <w:r>
              <w:t>tersebut</w:t>
            </w:r>
            <w:proofErr w:type="spellEnd"/>
            <w:r>
              <w:t>.</w:t>
            </w:r>
          </w:p>
        </w:tc>
      </w:tr>
      <w:tr w:rsidR="000C2188" w14:paraId="26EF3FB3" w14:textId="77777777">
        <w:trPr>
          <w:cantSplit/>
          <w:jc w:val="center"/>
        </w:trPr>
        <w:tc>
          <w:tcPr>
            <w:tcW w:w="2592" w:type="dxa"/>
            <w:tcMar>
              <w:top w:w="80" w:type="dxa"/>
              <w:left w:w="100" w:type="dxa"/>
              <w:bottom w:w="80" w:type="dxa"/>
              <w:right w:w="100" w:type="dxa"/>
            </w:tcMar>
            <w:vAlign w:val="center"/>
          </w:tcPr>
          <w:p w14:paraId="7E59754E" w14:textId="77777777" w:rsidR="000C2188" w:rsidRDefault="003665B6">
            <w:pPr>
              <w:spacing w:after="0"/>
            </w:pPr>
            <w:r>
              <w:rPr>
                <w:sz w:val="17"/>
              </w:rPr>
              <w:t>Validator sesudah perbaikan</w:t>
            </w:r>
          </w:p>
        </w:tc>
        <w:tc>
          <w:tcPr>
            <w:tcW w:w="3168" w:type="dxa"/>
            <w:tcMar>
              <w:top w:w="80" w:type="dxa"/>
              <w:left w:w="100" w:type="dxa"/>
              <w:bottom w:w="80" w:type="dxa"/>
              <w:right w:w="100" w:type="dxa"/>
            </w:tcMar>
            <w:vAlign w:val="center"/>
          </w:tcPr>
          <w:p w14:paraId="48F63CC7" w14:textId="2B2A0B08" w:rsidR="000C2188" w:rsidRDefault="00F60BDD">
            <w:pPr>
              <w:spacing w:after="0"/>
            </w:pPr>
            <w:r w:rsidRPr="00F60BDD">
              <w:rPr>
                <w:noProof/>
              </w:rPr>
              <w:drawing>
                <wp:inline distT="0" distB="0" distL="0" distR="0" wp14:anchorId="06F60AC6" wp14:editId="280811BE">
                  <wp:extent cx="1884680" cy="942340"/>
                  <wp:effectExtent l="0" t="0" r="1270" b="0"/>
                  <wp:docPr id="3830554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55438" name=""/>
                          <pic:cNvPicPr/>
                        </pic:nvPicPr>
                        <pic:blipFill>
                          <a:blip r:embed="rId14"/>
                          <a:stretch>
                            <a:fillRect/>
                          </a:stretch>
                        </pic:blipFill>
                        <pic:spPr>
                          <a:xfrm>
                            <a:off x="0" y="0"/>
                            <a:ext cx="1884680" cy="942340"/>
                          </a:xfrm>
                          <a:prstGeom prst="rect">
                            <a:avLst/>
                          </a:prstGeom>
                        </pic:spPr>
                      </pic:pic>
                    </a:graphicData>
                  </a:graphic>
                </wp:inline>
              </w:drawing>
            </w:r>
          </w:p>
        </w:tc>
        <w:tc>
          <w:tcPr>
            <w:tcW w:w="4104" w:type="dxa"/>
            <w:tcMar>
              <w:top w:w="80" w:type="dxa"/>
              <w:left w:w="100" w:type="dxa"/>
              <w:bottom w:w="80" w:type="dxa"/>
              <w:right w:w="100" w:type="dxa"/>
            </w:tcMar>
            <w:vAlign w:val="center"/>
          </w:tcPr>
          <w:p w14:paraId="2986797B" w14:textId="29EF16CF" w:rsidR="000C2188" w:rsidRDefault="000C2188">
            <w:pPr>
              <w:spacing w:after="0"/>
            </w:pPr>
          </w:p>
        </w:tc>
      </w:tr>
    </w:tbl>
    <w:p w14:paraId="436B6B9A" w14:textId="77777777" w:rsidR="000C2188" w:rsidRDefault="000C2188">
      <w:pPr>
        <w:spacing w:after="20"/>
      </w:pPr>
    </w:p>
    <w:p w14:paraId="0B0BC7EB" w14:textId="77777777" w:rsidR="000C2188" w:rsidRDefault="003665B6">
      <w:pPr>
        <w:pStyle w:val="Judul2"/>
      </w:pPr>
      <w:r>
        <w:t>D2. Task 2 — Style the Components</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166"/>
      </w:tblGrid>
      <w:tr w:rsidR="000C2188" w14:paraId="6F5ED8CB" w14:textId="77777777">
        <w:trPr>
          <w:cantSplit/>
          <w:jc w:val="center"/>
        </w:trPr>
        <w:tc>
          <w:tcPr>
            <w:tcW w:w="10166" w:type="dxa"/>
            <w:shd w:val="clear" w:color="auto" w:fill="DDEBF7"/>
            <w:tcMar>
              <w:top w:w="110" w:type="dxa"/>
              <w:left w:w="140" w:type="dxa"/>
              <w:bottom w:w="110" w:type="dxa"/>
              <w:right w:w="140" w:type="dxa"/>
            </w:tcMar>
          </w:tcPr>
          <w:p w14:paraId="5E013519" w14:textId="77777777" w:rsidR="000C2188" w:rsidRDefault="003665B6">
            <w:pPr>
              <w:spacing w:after="20"/>
            </w:pPr>
            <w:proofErr w:type="gramStart"/>
            <w:r>
              <w:rPr>
                <w:b/>
                <w:color w:val="1F4E78"/>
              </w:rPr>
              <w:t xml:space="preserve">Output  </w:t>
            </w:r>
            <w:r>
              <w:t>index.html</w:t>
            </w:r>
            <w:proofErr w:type="gramEnd"/>
            <w:r>
              <w:t>, css/style.css, screenshot Computed/box model, dan catatan design tokens.</w:t>
            </w:r>
          </w:p>
        </w:tc>
      </w:tr>
    </w:tbl>
    <w:p w14:paraId="24AFE659" w14:textId="77777777" w:rsidR="000C2188" w:rsidRDefault="000C2188">
      <w:pPr>
        <w:spacing w:after="20"/>
      </w:pPr>
    </w:p>
    <w:p w14:paraId="0B24AEE4" w14:textId="77777777" w:rsidR="000C2188" w:rsidRDefault="003665B6">
      <w:pPr>
        <w:pStyle w:val="Judul3"/>
      </w:pPr>
      <w:r>
        <w:t>Design Tokens</w:t>
      </w:r>
    </w:p>
    <w:tbl>
      <w:tblPr>
        <w:tblW w:w="1000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44"/>
        <w:gridCol w:w="1800"/>
        <w:gridCol w:w="3024"/>
        <w:gridCol w:w="3240"/>
      </w:tblGrid>
      <w:tr w:rsidR="000C2188" w14:paraId="667302E6" w14:textId="77777777">
        <w:trPr>
          <w:cantSplit/>
          <w:tblHeader/>
          <w:jc w:val="center"/>
        </w:trPr>
        <w:tc>
          <w:tcPr>
            <w:tcW w:w="1944" w:type="dxa"/>
            <w:shd w:val="clear" w:color="auto" w:fill="1F4E78"/>
            <w:tcMar>
              <w:top w:w="80" w:type="dxa"/>
              <w:left w:w="100" w:type="dxa"/>
              <w:bottom w:w="80" w:type="dxa"/>
              <w:right w:w="100" w:type="dxa"/>
            </w:tcMar>
            <w:vAlign w:val="center"/>
          </w:tcPr>
          <w:p w14:paraId="19560A0B" w14:textId="77777777" w:rsidR="000C2188" w:rsidRDefault="003665B6">
            <w:pPr>
              <w:spacing w:after="0"/>
              <w:jc w:val="center"/>
            </w:pPr>
            <w:r>
              <w:rPr>
                <w:b/>
                <w:color w:val="FFFFFF"/>
                <w:sz w:val="17"/>
              </w:rPr>
              <w:t>Custom Property</w:t>
            </w:r>
          </w:p>
        </w:tc>
        <w:tc>
          <w:tcPr>
            <w:tcW w:w="1800" w:type="dxa"/>
            <w:shd w:val="clear" w:color="auto" w:fill="1F4E78"/>
            <w:tcMar>
              <w:top w:w="80" w:type="dxa"/>
              <w:left w:w="100" w:type="dxa"/>
              <w:bottom w:w="80" w:type="dxa"/>
              <w:right w:w="100" w:type="dxa"/>
            </w:tcMar>
            <w:vAlign w:val="center"/>
          </w:tcPr>
          <w:p w14:paraId="14CBF7BA" w14:textId="77777777" w:rsidR="000C2188" w:rsidRDefault="003665B6">
            <w:pPr>
              <w:spacing w:after="0"/>
              <w:jc w:val="center"/>
            </w:pPr>
            <w:r>
              <w:rPr>
                <w:b/>
                <w:color w:val="FFFFFF"/>
                <w:sz w:val="17"/>
              </w:rPr>
              <w:t>Nilai</w:t>
            </w:r>
          </w:p>
        </w:tc>
        <w:tc>
          <w:tcPr>
            <w:tcW w:w="3024" w:type="dxa"/>
            <w:shd w:val="clear" w:color="auto" w:fill="1F4E78"/>
            <w:tcMar>
              <w:top w:w="80" w:type="dxa"/>
              <w:left w:w="100" w:type="dxa"/>
              <w:bottom w:w="80" w:type="dxa"/>
              <w:right w:w="100" w:type="dxa"/>
            </w:tcMar>
            <w:vAlign w:val="center"/>
          </w:tcPr>
          <w:p w14:paraId="6FEB6918" w14:textId="77777777" w:rsidR="000C2188" w:rsidRDefault="003665B6">
            <w:pPr>
              <w:spacing w:after="0"/>
              <w:jc w:val="center"/>
            </w:pPr>
            <w:r>
              <w:rPr>
                <w:b/>
                <w:color w:val="FFFFFF"/>
                <w:sz w:val="17"/>
              </w:rPr>
              <w:t>Dipakai pada</w:t>
            </w:r>
          </w:p>
        </w:tc>
        <w:tc>
          <w:tcPr>
            <w:tcW w:w="3240" w:type="dxa"/>
            <w:shd w:val="clear" w:color="auto" w:fill="1F4E78"/>
            <w:tcMar>
              <w:top w:w="80" w:type="dxa"/>
              <w:left w:w="100" w:type="dxa"/>
              <w:bottom w:w="80" w:type="dxa"/>
              <w:right w:w="100" w:type="dxa"/>
            </w:tcMar>
            <w:vAlign w:val="center"/>
          </w:tcPr>
          <w:p w14:paraId="352BA558" w14:textId="77777777" w:rsidR="000C2188" w:rsidRDefault="003665B6">
            <w:pPr>
              <w:spacing w:after="0"/>
              <w:jc w:val="center"/>
            </w:pPr>
            <w:r>
              <w:rPr>
                <w:b/>
                <w:color w:val="FFFFFF"/>
                <w:sz w:val="17"/>
              </w:rPr>
              <w:t>Alasan</w:t>
            </w:r>
          </w:p>
        </w:tc>
      </w:tr>
      <w:tr w:rsidR="000C2188" w:rsidRPr="003117FA" w14:paraId="38D4649D" w14:textId="77777777">
        <w:trPr>
          <w:cantSplit/>
          <w:jc w:val="center"/>
        </w:trPr>
        <w:tc>
          <w:tcPr>
            <w:tcW w:w="1944" w:type="dxa"/>
            <w:tcMar>
              <w:top w:w="80" w:type="dxa"/>
              <w:left w:w="100" w:type="dxa"/>
              <w:bottom w:w="80" w:type="dxa"/>
              <w:right w:w="100" w:type="dxa"/>
            </w:tcMar>
            <w:vAlign w:val="center"/>
          </w:tcPr>
          <w:p w14:paraId="65431AE7" w14:textId="16B3D089" w:rsidR="000C2188" w:rsidRDefault="001B2889">
            <w:pPr>
              <w:spacing w:after="0"/>
            </w:pPr>
            <w:r w:rsidRPr="001B2889">
              <w:rPr>
                <w:sz w:val="17"/>
              </w:rPr>
              <w:lastRenderedPageBreak/>
              <w:t>--color-</w:t>
            </w:r>
            <w:proofErr w:type="spellStart"/>
            <w:r w:rsidRPr="001B2889">
              <w:rPr>
                <w:sz w:val="17"/>
              </w:rPr>
              <w:t>bg</w:t>
            </w:r>
            <w:proofErr w:type="spellEnd"/>
          </w:p>
        </w:tc>
        <w:tc>
          <w:tcPr>
            <w:tcW w:w="1800" w:type="dxa"/>
            <w:tcMar>
              <w:top w:w="80" w:type="dxa"/>
              <w:left w:w="100" w:type="dxa"/>
              <w:bottom w:w="80" w:type="dxa"/>
              <w:right w:w="100" w:type="dxa"/>
            </w:tcMar>
            <w:vAlign w:val="center"/>
          </w:tcPr>
          <w:p w14:paraId="5A6BF897" w14:textId="0B4E8EA2" w:rsidR="000C2188" w:rsidRDefault="001B2889">
            <w:pPr>
              <w:spacing w:after="0"/>
            </w:pPr>
            <w:r w:rsidRPr="001B2889">
              <w:t>#ffffff</w:t>
            </w:r>
          </w:p>
        </w:tc>
        <w:tc>
          <w:tcPr>
            <w:tcW w:w="3024" w:type="dxa"/>
            <w:tcMar>
              <w:top w:w="80" w:type="dxa"/>
              <w:left w:w="100" w:type="dxa"/>
              <w:bottom w:w="80" w:type="dxa"/>
              <w:right w:w="100" w:type="dxa"/>
            </w:tcMar>
            <w:vAlign w:val="center"/>
          </w:tcPr>
          <w:p w14:paraId="7B2CAF8A" w14:textId="60AD817F" w:rsidR="000C2188" w:rsidRPr="001B2889" w:rsidRDefault="001B2889">
            <w:pPr>
              <w:spacing w:after="0"/>
              <w:rPr>
                <w:lang w:val="sv-SE"/>
              </w:rPr>
            </w:pPr>
            <w:r w:rsidRPr="001B2889">
              <w:rPr>
                <w:lang w:val="sv-SE"/>
              </w:rPr>
              <w:t>body, #tentang, #keterampilan, #kontak</w:t>
            </w:r>
          </w:p>
        </w:tc>
        <w:tc>
          <w:tcPr>
            <w:tcW w:w="3240" w:type="dxa"/>
            <w:tcMar>
              <w:top w:w="80" w:type="dxa"/>
              <w:left w:w="100" w:type="dxa"/>
              <w:bottom w:w="80" w:type="dxa"/>
              <w:right w:w="100" w:type="dxa"/>
            </w:tcMar>
            <w:vAlign w:val="center"/>
          </w:tcPr>
          <w:p w14:paraId="7C57368B" w14:textId="4B1E2A40" w:rsidR="000C2188" w:rsidRPr="001B2889" w:rsidRDefault="001B2889">
            <w:pPr>
              <w:spacing w:after="0"/>
              <w:rPr>
                <w:lang w:val="sv-SE"/>
              </w:rPr>
            </w:pPr>
            <w:r w:rsidRPr="001B2889">
              <w:rPr>
                <w:lang w:val="sv-SE"/>
              </w:rPr>
              <w:t>Supaya warna latar putih konsisten di semua section dan gampang diubah sekaligus kalau mau ganti tema</w:t>
            </w:r>
          </w:p>
        </w:tc>
      </w:tr>
      <w:tr w:rsidR="000C2188" w:rsidRPr="003117FA" w14:paraId="42774DAE" w14:textId="77777777">
        <w:trPr>
          <w:cantSplit/>
          <w:jc w:val="center"/>
        </w:trPr>
        <w:tc>
          <w:tcPr>
            <w:tcW w:w="1944" w:type="dxa"/>
            <w:shd w:val="clear" w:color="auto" w:fill="F3F7FA"/>
            <w:tcMar>
              <w:top w:w="80" w:type="dxa"/>
              <w:left w:w="100" w:type="dxa"/>
              <w:bottom w:w="80" w:type="dxa"/>
              <w:right w:w="100" w:type="dxa"/>
            </w:tcMar>
            <w:vAlign w:val="center"/>
          </w:tcPr>
          <w:p w14:paraId="4724A716" w14:textId="7B838675" w:rsidR="000C2188" w:rsidRDefault="003665B6">
            <w:pPr>
              <w:spacing w:after="0"/>
            </w:pPr>
            <w:r>
              <w:rPr>
                <w:sz w:val="17"/>
              </w:rPr>
              <w:t>--</w:t>
            </w:r>
            <w:r w:rsidR="001B2889" w:rsidRPr="001B2889">
              <w:t xml:space="preserve"> </w:t>
            </w:r>
            <w:r w:rsidR="001B2889" w:rsidRPr="001B2889">
              <w:rPr>
                <w:sz w:val="17"/>
              </w:rPr>
              <w:t>shadow-card</w:t>
            </w:r>
          </w:p>
        </w:tc>
        <w:tc>
          <w:tcPr>
            <w:tcW w:w="1800" w:type="dxa"/>
            <w:shd w:val="clear" w:color="auto" w:fill="F3F7FA"/>
            <w:tcMar>
              <w:top w:w="80" w:type="dxa"/>
              <w:left w:w="100" w:type="dxa"/>
              <w:bottom w:w="80" w:type="dxa"/>
              <w:right w:w="100" w:type="dxa"/>
            </w:tcMar>
            <w:vAlign w:val="center"/>
          </w:tcPr>
          <w:p w14:paraId="642ADED7" w14:textId="50A6D3DD" w:rsidR="000C2188" w:rsidRDefault="001B2889">
            <w:pPr>
              <w:spacing w:after="0"/>
            </w:pPr>
            <w:r w:rsidRPr="001B2889">
              <w:t xml:space="preserve">0 10px 25px </w:t>
            </w:r>
            <w:proofErr w:type="spellStart"/>
            <w:proofErr w:type="gramStart"/>
            <w:r w:rsidRPr="001B2889">
              <w:t>rgba</w:t>
            </w:r>
            <w:proofErr w:type="spellEnd"/>
            <w:r w:rsidRPr="001B2889">
              <w:t>(</w:t>
            </w:r>
            <w:proofErr w:type="gramEnd"/>
            <w:r w:rsidRPr="001B2889">
              <w:t xml:space="preserve">0,0,0,0.08), 0 20px 48px </w:t>
            </w:r>
            <w:proofErr w:type="spellStart"/>
            <w:proofErr w:type="gramStart"/>
            <w:r w:rsidRPr="001B2889">
              <w:t>rgba</w:t>
            </w:r>
            <w:proofErr w:type="spellEnd"/>
            <w:r w:rsidRPr="001B2889">
              <w:t>(</w:t>
            </w:r>
            <w:proofErr w:type="gramEnd"/>
            <w:r w:rsidRPr="001B2889">
              <w:t>0,0,0,0.08)</w:t>
            </w:r>
          </w:p>
        </w:tc>
        <w:tc>
          <w:tcPr>
            <w:tcW w:w="3024" w:type="dxa"/>
            <w:shd w:val="clear" w:color="auto" w:fill="F3F7FA"/>
            <w:tcMar>
              <w:top w:w="80" w:type="dxa"/>
              <w:left w:w="100" w:type="dxa"/>
              <w:bottom w:w="80" w:type="dxa"/>
              <w:right w:w="100" w:type="dxa"/>
            </w:tcMar>
            <w:vAlign w:val="center"/>
          </w:tcPr>
          <w:p w14:paraId="5BB3D4DE" w14:textId="2AC0977E" w:rsidR="000C2188" w:rsidRDefault="001B2889">
            <w:pPr>
              <w:spacing w:after="0"/>
            </w:pPr>
            <w:r w:rsidRPr="001B2889">
              <w:t>#tentang, #keterampilan, #kontak</w:t>
            </w:r>
          </w:p>
        </w:tc>
        <w:tc>
          <w:tcPr>
            <w:tcW w:w="3240" w:type="dxa"/>
            <w:shd w:val="clear" w:color="auto" w:fill="F3F7FA"/>
            <w:tcMar>
              <w:top w:w="80" w:type="dxa"/>
              <w:left w:w="100" w:type="dxa"/>
              <w:bottom w:w="80" w:type="dxa"/>
              <w:right w:w="100" w:type="dxa"/>
            </w:tcMar>
            <w:vAlign w:val="center"/>
          </w:tcPr>
          <w:p w14:paraId="1CFA1EAB" w14:textId="18BEAF0C" w:rsidR="000C2188" w:rsidRPr="001B2889" w:rsidRDefault="001B2889">
            <w:pPr>
              <w:spacing w:after="0"/>
              <w:rPr>
                <w:lang w:val="sv-SE"/>
              </w:rPr>
            </w:pPr>
            <w:r w:rsidRPr="001B2889">
              <w:rPr>
                <w:lang w:val="sv-SE"/>
              </w:rPr>
              <w:t>Nilai shadow ini persis sama dan dipakai 3x, jadi lebih efisien dijadikan satu variabel daripada ditulis ulang</w:t>
            </w:r>
          </w:p>
        </w:tc>
      </w:tr>
      <w:tr w:rsidR="000C2188" w14:paraId="2C5DF857" w14:textId="77777777">
        <w:trPr>
          <w:cantSplit/>
          <w:jc w:val="center"/>
        </w:trPr>
        <w:tc>
          <w:tcPr>
            <w:tcW w:w="1944" w:type="dxa"/>
            <w:tcMar>
              <w:top w:w="80" w:type="dxa"/>
              <w:left w:w="100" w:type="dxa"/>
              <w:bottom w:w="80" w:type="dxa"/>
              <w:right w:w="100" w:type="dxa"/>
            </w:tcMar>
            <w:vAlign w:val="center"/>
          </w:tcPr>
          <w:p w14:paraId="75EBD197" w14:textId="5FCEE1A9" w:rsidR="000C2188" w:rsidRDefault="001B2889">
            <w:pPr>
              <w:spacing w:after="0"/>
            </w:pPr>
            <w:r w:rsidRPr="001B2889">
              <w:rPr>
                <w:sz w:val="17"/>
              </w:rPr>
              <w:t>--radius-card</w:t>
            </w:r>
          </w:p>
        </w:tc>
        <w:tc>
          <w:tcPr>
            <w:tcW w:w="1800" w:type="dxa"/>
            <w:tcMar>
              <w:top w:w="80" w:type="dxa"/>
              <w:left w:w="100" w:type="dxa"/>
              <w:bottom w:w="80" w:type="dxa"/>
              <w:right w:w="100" w:type="dxa"/>
            </w:tcMar>
            <w:vAlign w:val="center"/>
          </w:tcPr>
          <w:p w14:paraId="72D495B3" w14:textId="09E36D2F" w:rsidR="000C2188" w:rsidRDefault="001B2889">
            <w:pPr>
              <w:spacing w:after="0"/>
            </w:pPr>
            <w:r w:rsidRPr="001B2889">
              <w:t>16px</w:t>
            </w:r>
          </w:p>
        </w:tc>
        <w:tc>
          <w:tcPr>
            <w:tcW w:w="3024" w:type="dxa"/>
            <w:tcMar>
              <w:top w:w="80" w:type="dxa"/>
              <w:left w:w="100" w:type="dxa"/>
              <w:bottom w:w="80" w:type="dxa"/>
              <w:right w:w="100" w:type="dxa"/>
            </w:tcMar>
            <w:vAlign w:val="center"/>
          </w:tcPr>
          <w:p w14:paraId="607FDA01" w14:textId="4A661269" w:rsidR="000C2188" w:rsidRDefault="001B2889">
            <w:pPr>
              <w:spacing w:after="0"/>
            </w:pPr>
            <w:r w:rsidRPr="001B2889">
              <w:t>#tentang, #keterampilan, #kontak</w:t>
            </w:r>
          </w:p>
        </w:tc>
        <w:tc>
          <w:tcPr>
            <w:tcW w:w="3240" w:type="dxa"/>
            <w:tcMar>
              <w:top w:w="80" w:type="dxa"/>
              <w:left w:w="100" w:type="dxa"/>
              <w:bottom w:w="80" w:type="dxa"/>
              <w:right w:w="100" w:type="dxa"/>
            </w:tcMar>
            <w:vAlign w:val="center"/>
          </w:tcPr>
          <w:p w14:paraId="23DB3A72" w14:textId="38184DCE" w:rsidR="000C2188" w:rsidRDefault="001B2889">
            <w:pPr>
              <w:spacing w:after="0"/>
            </w:pPr>
            <w:proofErr w:type="spellStart"/>
            <w:r w:rsidRPr="001B2889">
              <w:t>Konsistensi</w:t>
            </w:r>
            <w:proofErr w:type="spellEnd"/>
            <w:r w:rsidRPr="001B2889">
              <w:t xml:space="preserve"> </w:t>
            </w:r>
            <w:proofErr w:type="spellStart"/>
            <w:r w:rsidRPr="001B2889">
              <w:t>sudut</w:t>
            </w:r>
            <w:proofErr w:type="spellEnd"/>
            <w:r w:rsidRPr="001B2889">
              <w:t xml:space="preserve"> </w:t>
            </w:r>
            <w:proofErr w:type="spellStart"/>
            <w:r w:rsidRPr="001B2889">
              <w:t>membulat</w:t>
            </w:r>
            <w:proofErr w:type="spellEnd"/>
            <w:r w:rsidRPr="001B2889">
              <w:t xml:space="preserve"> </w:t>
            </w:r>
            <w:proofErr w:type="spellStart"/>
            <w:r w:rsidRPr="001B2889">
              <w:t>antar</w:t>
            </w:r>
            <w:proofErr w:type="spellEnd"/>
            <w:r w:rsidRPr="001B2889">
              <w:t xml:space="preserve"> card/section</w:t>
            </w:r>
          </w:p>
        </w:tc>
      </w:tr>
      <w:tr w:rsidR="000C2188" w14:paraId="2CF3C051" w14:textId="77777777">
        <w:trPr>
          <w:cantSplit/>
          <w:jc w:val="center"/>
        </w:trPr>
        <w:tc>
          <w:tcPr>
            <w:tcW w:w="1944" w:type="dxa"/>
            <w:shd w:val="clear" w:color="auto" w:fill="F3F7FA"/>
            <w:tcMar>
              <w:top w:w="80" w:type="dxa"/>
              <w:left w:w="100" w:type="dxa"/>
              <w:bottom w:w="80" w:type="dxa"/>
              <w:right w:w="100" w:type="dxa"/>
            </w:tcMar>
            <w:vAlign w:val="center"/>
          </w:tcPr>
          <w:p w14:paraId="2C0CDBAD" w14:textId="6576CB6F" w:rsidR="000C2188" w:rsidRDefault="000C2188">
            <w:pPr>
              <w:spacing w:after="0"/>
            </w:pPr>
          </w:p>
        </w:tc>
        <w:tc>
          <w:tcPr>
            <w:tcW w:w="1800" w:type="dxa"/>
            <w:shd w:val="clear" w:color="auto" w:fill="F3F7FA"/>
            <w:tcMar>
              <w:top w:w="80" w:type="dxa"/>
              <w:left w:w="100" w:type="dxa"/>
              <w:bottom w:w="80" w:type="dxa"/>
              <w:right w:w="100" w:type="dxa"/>
            </w:tcMar>
            <w:vAlign w:val="center"/>
          </w:tcPr>
          <w:p w14:paraId="04544CED" w14:textId="77777777" w:rsidR="000C2188" w:rsidRDefault="000C2188">
            <w:pPr>
              <w:spacing w:after="0"/>
            </w:pPr>
          </w:p>
        </w:tc>
        <w:tc>
          <w:tcPr>
            <w:tcW w:w="3024" w:type="dxa"/>
            <w:shd w:val="clear" w:color="auto" w:fill="F3F7FA"/>
            <w:tcMar>
              <w:top w:w="80" w:type="dxa"/>
              <w:left w:w="100" w:type="dxa"/>
              <w:bottom w:w="80" w:type="dxa"/>
              <w:right w:w="100" w:type="dxa"/>
            </w:tcMar>
            <w:vAlign w:val="center"/>
          </w:tcPr>
          <w:p w14:paraId="3117C1BE" w14:textId="77777777" w:rsidR="000C2188" w:rsidRDefault="000C2188">
            <w:pPr>
              <w:spacing w:after="0"/>
            </w:pPr>
          </w:p>
        </w:tc>
        <w:tc>
          <w:tcPr>
            <w:tcW w:w="3240" w:type="dxa"/>
            <w:shd w:val="clear" w:color="auto" w:fill="F3F7FA"/>
            <w:tcMar>
              <w:top w:w="80" w:type="dxa"/>
              <w:left w:w="100" w:type="dxa"/>
              <w:bottom w:w="80" w:type="dxa"/>
              <w:right w:w="100" w:type="dxa"/>
            </w:tcMar>
            <w:vAlign w:val="center"/>
          </w:tcPr>
          <w:p w14:paraId="77705EDA" w14:textId="77777777" w:rsidR="000C2188" w:rsidRDefault="000C2188">
            <w:pPr>
              <w:spacing w:after="0"/>
            </w:pPr>
          </w:p>
        </w:tc>
      </w:tr>
      <w:tr w:rsidR="000C2188" w14:paraId="4DBCF922" w14:textId="77777777">
        <w:trPr>
          <w:cantSplit/>
          <w:jc w:val="center"/>
        </w:trPr>
        <w:tc>
          <w:tcPr>
            <w:tcW w:w="1944" w:type="dxa"/>
            <w:tcMar>
              <w:top w:w="80" w:type="dxa"/>
              <w:left w:w="100" w:type="dxa"/>
              <w:bottom w:w="80" w:type="dxa"/>
              <w:right w:w="100" w:type="dxa"/>
            </w:tcMar>
            <w:vAlign w:val="center"/>
          </w:tcPr>
          <w:p w14:paraId="1E25A54A" w14:textId="77777777" w:rsidR="000C2188" w:rsidRDefault="003665B6">
            <w:pPr>
              <w:spacing w:after="0"/>
            </w:pPr>
            <w:r>
              <w:rPr>
                <w:sz w:val="17"/>
              </w:rPr>
              <w:t>--</w:t>
            </w:r>
          </w:p>
        </w:tc>
        <w:tc>
          <w:tcPr>
            <w:tcW w:w="1800" w:type="dxa"/>
            <w:tcMar>
              <w:top w:w="80" w:type="dxa"/>
              <w:left w:w="100" w:type="dxa"/>
              <w:bottom w:w="80" w:type="dxa"/>
              <w:right w:w="100" w:type="dxa"/>
            </w:tcMar>
            <w:vAlign w:val="center"/>
          </w:tcPr>
          <w:p w14:paraId="2542D4C3" w14:textId="77777777" w:rsidR="000C2188" w:rsidRDefault="000C2188">
            <w:pPr>
              <w:spacing w:after="0"/>
            </w:pPr>
          </w:p>
        </w:tc>
        <w:tc>
          <w:tcPr>
            <w:tcW w:w="3024" w:type="dxa"/>
            <w:tcMar>
              <w:top w:w="80" w:type="dxa"/>
              <w:left w:w="100" w:type="dxa"/>
              <w:bottom w:w="80" w:type="dxa"/>
              <w:right w:w="100" w:type="dxa"/>
            </w:tcMar>
            <w:vAlign w:val="center"/>
          </w:tcPr>
          <w:p w14:paraId="0FE8FE41" w14:textId="77777777" w:rsidR="000C2188" w:rsidRDefault="000C2188">
            <w:pPr>
              <w:spacing w:after="0"/>
            </w:pPr>
          </w:p>
        </w:tc>
        <w:tc>
          <w:tcPr>
            <w:tcW w:w="3240" w:type="dxa"/>
            <w:tcMar>
              <w:top w:w="80" w:type="dxa"/>
              <w:left w:w="100" w:type="dxa"/>
              <w:bottom w:w="80" w:type="dxa"/>
              <w:right w:w="100" w:type="dxa"/>
            </w:tcMar>
            <w:vAlign w:val="center"/>
          </w:tcPr>
          <w:p w14:paraId="786ECD0A" w14:textId="77777777" w:rsidR="000C2188" w:rsidRDefault="000C2188">
            <w:pPr>
              <w:spacing w:after="0"/>
            </w:pPr>
          </w:p>
        </w:tc>
      </w:tr>
    </w:tbl>
    <w:p w14:paraId="65AE7AF8" w14:textId="77777777" w:rsidR="000C2188" w:rsidRDefault="000C2188">
      <w:pPr>
        <w:spacing w:after="20"/>
      </w:pPr>
    </w:p>
    <w:p w14:paraId="71B07254" w14:textId="77777777" w:rsidR="000C2188" w:rsidRDefault="003665B6">
      <w:pPr>
        <w:pStyle w:val="Judul3"/>
      </w:pPr>
      <w:r>
        <w:t>Komponen Reusable</w:t>
      </w:r>
    </w:p>
    <w:tbl>
      <w:tblPr>
        <w:tblW w:w="1000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28"/>
        <w:gridCol w:w="2448"/>
        <w:gridCol w:w="3240"/>
        <w:gridCol w:w="2592"/>
      </w:tblGrid>
      <w:tr w:rsidR="000C2188" w14:paraId="66DA6502" w14:textId="77777777">
        <w:trPr>
          <w:cantSplit/>
          <w:tblHeader/>
          <w:jc w:val="center"/>
        </w:trPr>
        <w:tc>
          <w:tcPr>
            <w:tcW w:w="1728" w:type="dxa"/>
            <w:shd w:val="clear" w:color="auto" w:fill="1F4E78"/>
            <w:tcMar>
              <w:top w:w="80" w:type="dxa"/>
              <w:left w:w="100" w:type="dxa"/>
              <w:bottom w:w="80" w:type="dxa"/>
              <w:right w:w="100" w:type="dxa"/>
            </w:tcMar>
            <w:vAlign w:val="center"/>
          </w:tcPr>
          <w:p w14:paraId="191EF27C" w14:textId="77777777" w:rsidR="000C2188" w:rsidRDefault="003665B6">
            <w:pPr>
              <w:spacing w:after="0"/>
              <w:jc w:val="center"/>
            </w:pPr>
            <w:r>
              <w:rPr>
                <w:b/>
                <w:color w:val="FFFFFF"/>
                <w:sz w:val="17"/>
              </w:rPr>
              <w:t>Class</w:t>
            </w:r>
          </w:p>
        </w:tc>
        <w:tc>
          <w:tcPr>
            <w:tcW w:w="2448" w:type="dxa"/>
            <w:shd w:val="clear" w:color="auto" w:fill="1F4E78"/>
            <w:tcMar>
              <w:top w:w="80" w:type="dxa"/>
              <w:left w:w="100" w:type="dxa"/>
              <w:bottom w:w="80" w:type="dxa"/>
              <w:right w:w="100" w:type="dxa"/>
            </w:tcMar>
            <w:vAlign w:val="center"/>
          </w:tcPr>
          <w:p w14:paraId="53493D29" w14:textId="77777777" w:rsidR="000C2188" w:rsidRDefault="003665B6">
            <w:pPr>
              <w:spacing w:after="0"/>
              <w:jc w:val="center"/>
            </w:pPr>
            <w:r>
              <w:rPr>
                <w:b/>
                <w:color w:val="FFFFFF"/>
                <w:sz w:val="17"/>
              </w:rPr>
              <w:t>Peran</w:t>
            </w:r>
          </w:p>
        </w:tc>
        <w:tc>
          <w:tcPr>
            <w:tcW w:w="3240" w:type="dxa"/>
            <w:shd w:val="clear" w:color="auto" w:fill="1F4E78"/>
            <w:tcMar>
              <w:top w:w="80" w:type="dxa"/>
              <w:left w:w="100" w:type="dxa"/>
              <w:bottom w:w="80" w:type="dxa"/>
              <w:right w:w="100" w:type="dxa"/>
            </w:tcMar>
            <w:vAlign w:val="center"/>
          </w:tcPr>
          <w:p w14:paraId="3BBC3DFD" w14:textId="77777777" w:rsidR="000C2188" w:rsidRDefault="003665B6">
            <w:pPr>
              <w:spacing w:after="0"/>
              <w:jc w:val="center"/>
            </w:pPr>
            <w:r>
              <w:rPr>
                <w:b/>
                <w:color w:val="FFFFFF"/>
                <w:sz w:val="17"/>
              </w:rPr>
              <w:t>Properti Kunci</w:t>
            </w:r>
          </w:p>
        </w:tc>
        <w:tc>
          <w:tcPr>
            <w:tcW w:w="2592" w:type="dxa"/>
            <w:shd w:val="clear" w:color="auto" w:fill="1F4E78"/>
            <w:tcMar>
              <w:top w:w="80" w:type="dxa"/>
              <w:left w:w="100" w:type="dxa"/>
              <w:bottom w:w="80" w:type="dxa"/>
              <w:right w:w="100" w:type="dxa"/>
            </w:tcMar>
            <w:vAlign w:val="center"/>
          </w:tcPr>
          <w:p w14:paraId="3FA2E28F" w14:textId="77777777" w:rsidR="000C2188" w:rsidRDefault="003665B6">
            <w:pPr>
              <w:spacing w:after="0"/>
              <w:jc w:val="center"/>
            </w:pPr>
            <w:r>
              <w:rPr>
                <w:b/>
                <w:color w:val="FFFFFF"/>
                <w:sz w:val="17"/>
              </w:rPr>
              <w:t>Elemen Pengguna</w:t>
            </w:r>
          </w:p>
        </w:tc>
      </w:tr>
      <w:tr w:rsidR="000C2188" w14:paraId="5FD211FD" w14:textId="77777777">
        <w:trPr>
          <w:cantSplit/>
          <w:jc w:val="center"/>
        </w:trPr>
        <w:tc>
          <w:tcPr>
            <w:tcW w:w="1728" w:type="dxa"/>
            <w:tcMar>
              <w:top w:w="80" w:type="dxa"/>
              <w:left w:w="100" w:type="dxa"/>
              <w:bottom w:w="80" w:type="dxa"/>
              <w:right w:w="100" w:type="dxa"/>
            </w:tcMar>
            <w:vAlign w:val="center"/>
          </w:tcPr>
          <w:p w14:paraId="6361EE7E" w14:textId="77777777" w:rsidR="000C2188" w:rsidRDefault="003665B6">
            <w:pPr>
              <w:spacing w:after="0"/>
            </w:pPr>
            <w:r>
              <w:rPr>
                <w:sz w:val="17"/>
              </w:rPr>
              <w:t>.container</w:t>
            </w:r>
          </w:p>
        </w:tc>
        <w:tc>
          <w:tcPr>
            <w:tcW w:w="2448" w:type="dxa"/>
            <w:tcMar>
              <w:top w:w="80" w:type="dxa"/>
              <w:left w:w="100" w:type="dxa"/>
              <w:bottom w:w="80" w:type="dxa"/>
              <w:right w:w="100" w:type="dxa"/>
            </w:tcMar>
            <w:vAlign w:val="center"/>
          </w:tcPr>
          <w:p w14:paraId="3F073FC6" w14:textId="77777777" w:rsidR="000C2188" w:rsidRDefault="000C2188">
            <w:pPr>
              <w:spacing w:after="0"/>
            </w:pPr>
          </w:p>
        </w:tc>
        <w:tc>
          <w:tcPr>
            <w:tcW w:w="3240" w:type="dxa"/>
            <w:tcMar>
              <w:top w:w="80" w:type="dxa"/>
              <w:left w:w="100" w:type="dxa"/>
              <w:bottom w:w="80" w:type="dxa"/>
              <w:right w:w="100" w:type="dxa"/>
            </w:tcMar>
            <w:vAlign w:val="center"/>
          </w:tcPr>
          <w:p w14:paraId="14266D44" w14:textId="77777777" w:rsidR="000C2188" w:rsidRDefault="000C2188">
            <w:pPr>
              <w:spacing w:after="0"/>
            </w:pPr>
          </w:p>
        </w:tc>
        <w:tc>
          <w:tcPr>
            <w:tcW w:w="2592" w:type="dxa"/>
            <w:tcMar>
              <w:top w:w="80" w:type="dxa"/>
              <w:left w:w="100" w:type="dxa"/>
              <w:bottom w:w="80" w:type="dxa"/>
              <w:right w:w="100" w:type="dxa"/>
            </w:tcMar>
            <w:vAlign w:val="center"/>
          </w:tcPr>
          <w:p w14:paraId="213A977B" w14:textId="77777777" w:rsidR="000C2188" w:rsidRDefault="000C2188">
            <w:pPr>
              <w:spacing w:after="0"/>
            </w:pPr>
          </w:p>
        </w:tc>
      </w:tr>
      <w:tr w:rsidR="000C2188" w14:paraId="62981806" w14:textId="77777777">
        <w:trPr>
          <w:cantSplit/>
          <w:jc w:val="center"/>
        </w:trPr>
        <w:tc>
          <w:tcPr>
            <w:tcW w:w="1728" w:type="dxa"/>
            <w:shd w:val="clear" w:color="auto" w:fill="F3F7FA"/>
            <w:tcMar>
              <w:top w:w="80" w:type="dxa"/>
              <w:left w:w="100" w:type="dxa"/>
              <w:bottom w:w="80" w:type="dxa"/>
              <w:right w:w="100" w:type="dxa"/>
            </w:tcMar>
            <w:vAlign w:val="center"/>
          </w:tcPr>
          <w:p w14:paraId="1908FB9E" w14:textId="77777777" w:rsidR="000C2188" w:rsidRDefault="003665B6">
            <w:pPr>
              <w:spacing w:after="0"/>
            </w:pPr>
            <w:proofErr w:type="gramStart"/>
            <w:r>
              <w:rPr>
                <w:sz w:val="17"/>
              </w:rPr>
              <w:t>.card</w:t>
            </w:r>
            <w:proofErr w:type="gramEnd"/>
          </w:p>
        </w:tc>
        <w:tc>
          <w:tcPr>
            <w:tcW w:w="2448" w:type="dxa"/>
            <w:shd w:val="clear" w:color="auto" w:fill="F3F7FA"/>
            <w:tcMar>
              <w:top w:w="80" w:type="dxa"/>
              <w:left w:w="100" w:type="dxa"/>
              <w:bottom w:w="80" w:type="dxa"/>
              <w:right w:w="100" w:type="dxa"/>
            </w:tcMar>
            <w:vAlign w:val="center"/>
          </w:tcPr>
          <w:p w14:paraId="08A994AC" w14:textId="77777777" w:rsidR="000C2188" w:rsidRDefault="000C2188">
            <w:pPr>
              <w:spacing w:after="0"/>
            </w:pPr>
          </w:p>
        </w:tc>
        <w:tc>
          <w:tcPr>
            <w:tcW w:w="3240" w:type="dxa"/>
            <w:shd w:val="clear" w:color="auto" w:fill="F3F7FA"/>
            <w:tcMar>
              <w:top w:w="80" w:type="dxa"/>
              <w:left w:w="100" w:type="dxa"/>
              <w:bottom w:w="80" w:type="dxa"/>
              <w:right w:w="100" w:type="dxa"/>
            </w:tcMar>
            <w:vAlign w:val="center"/>
          </w:tcPr>
          <w:p w14:paraId="6CB94DC5" w14:textId="77777777" w:rsidR="000C2188" w:rsidRDefault="000C2188">
            <w:pPr>
              <w:spacing w:after="0"/>
            </w:pPr>
          </w:p>
        </w:tc>
        <w:tc>
          <w:tcPr>
            <w:tcW w:w="2592" w:type="dxa"/>
            <w:shd w:val="clear" w:color="auto" w:fill="F3F7FA"/>
            <w:tcMar>
              <w:top w:w="80" w:type="dxa"/>
              <w:left w:w="100" w:type="dxa"/>
              <w:bottom w:w="80" w:type="dxa"/>
              <w:right w:w="100" w:type="dxa"/>
            </w:tcMar>
            <w:vAlign w:val="center"/>
          </w:tcPr>
          <w:p w14:paraId="1BE95CC1" w14:textId="77777777" w:rsidR="000C2188" w:rsidRDefault="000C2188">
            <w:pPr>
              <w:spacing w:after="0"/>
            </w:pPr>
          </w:p>
        </w:tc>
      </w:tr>
      <w:tr w:rsidR="000C2188" w14:paraId="64D96028" w14:textId="77777777">
        <w:trPr>
          <w:cantSplit/>
          <w:jc w:val="center"/>
        </w:trPr>
        <w:tc>
          <w:tcPr>
            <w:tcW w:w="1728" w:type="dxa"/>
            <w:tcMar>
              <w:top w:w="80" w:type="dxa"/>
              <w:left w:w="100" w:type="dxa"/>
              <w:bottom w:w="80" w:type="dxa"/>
              <w:right w:w="100" w:type="dxa"/>
            </w:tcMar>
            <w:vAlign w:val="center"/>
          </w:tcPr>
          <w:p w14:paraId="7FDE9C0E" w14:textId="77777777" w:rsidR="000C2188" w:rsidRDefault="003665B6">
            <w:pPr>
              <w:spacing w:after="0"/>
            </w:pPr>
            <w:r>
              <w:rPr>
                <w:sz w:val="17"/>
              </w:rPr>
              <w:t>.nav-link</w:t>
            </w:r>
          </w:p>
        </w:tc>
        <w:tc>
          <w:tcPr>
            <w:tcW w:w="2448" w:type="dxa"/>
            <w:tcMar>
              <w:top w:w="80" w:type="dxa"/>
              <w:left w:w="100" w:type="dxa"/>
              <w:bottom w:w="80" w:type="dxa"/>
              <w:right w:w="100" w:type="dxa"/>
            </w:tcMar>
            <w:vAlign w:val="center"/>
          </w:tcPr>
          <w:p w14:paraId="1A15CB49" w14:textId="77777777" w:rsidR="000C2188" w:rsidRDefault="000C2188">
            <w:pPr>
              <w:spacing w:after="0"/>
            </w:pPr>
          </w:p>
        </w:tc>
        <w:tc>
          <w:tcPr>
            <w:tcW w:w="3240" w:type="dxa"/>
            <w:tcMar>
              <w:top w:w="80" w:type="dxa"/>
              <w:left w:w="100" w:type="dxa"/>
              <w:bottom w:w="80" w:type="dxa"/>
              <w:right w:w="100" w:type="dxa"/>
            </w:tcMar>
            <w:vAlign w:val="center"/>
          </w:tcPr>
          <w:p w14:paraId="51246F48" w14:textId="77777777" w:rsidR="000C2188" w:rsidRDefault="000C2188">
            <w:pPr>
              <w:spacing w:after="0"/>
            </w:pPr>
          </w:p>
        </w:tc>
        <w:tc>
          <w:tcPr>
            <w:tcW w:w="2592" w:type="dxa"/>
            <w:tcMar>
              <w:top w:w="80" w:type="dxa"/>
              <w:left w:w="100" w:type="dxa"/>
              <w:bottom w:w="80" w:type="dxa"/>
              <w:right w:w="100" w:type="dxa"/>
            </w:tcMar>
            <w:vAlign w:val="center"/>
          </w:tcPr>
          <w:p w14:paraId="7DCE0D18" w14:textId="77777777" w:rsidR="000C2188" w:rsidRDefault="000C2188">
            <w:pPr>
              <w:spacing w:after="0"/>
            </w:pPr>
          </w:p>
        </w:tc>
      </w:tr>
      <w:tr w:rsidR="000C2188" w14:paraId="3316B865" w14:textId="77777777">
        <w:trPr>
          <w:cantSplit/>
          <w:jc w:val="center"/>
        </w:trPr>
        <w:tc>
          <w:tcPr>
            <w:tcW w:w="1728" w:type="dxa"/>
            <w:shd w:val="clear" w:color="auto" w:fill="F3F7FA"/>
            <w:tcMar>
              <w:top w:w="80" w:type="dxa"/>
              <w:left w:w="100" w:type="dxa"/>
              <w:bottom w:w="80" w:type="dxa"/>
              <w:right w:w="100" w:type="dxa"/>
            </w:tcMar>
            <w:vAlign w:val="center"/>
          </w:tcPr>
          <w:p w14:paraId="024AC3EA" w14:textId="77777777" w:rsidR="000C2188" w:rsidRDefault="003665B6">
            <w:pPr>
              <w:spacing w:after="0"/>
            </w:pPr>
            <w:proofErr w:type="gramStart"/>
            <w:r>
              <w:rPr>
                <w:sz w:val="17"/>
              </w:rPr>
              <w:t>.button</w:t>
            </w:r>
            <w:proofErr w:type="gramEnd"/>
          </w:p>
        </w:tc>
        <w:tc>
          <w:tcPr>
            <w:tcW w:w="2448" w:type="dxa"/>
            <w:shd w:val="clear" w:color="auto" w:fill="F3F7FA"/>
            <w:tcMar>
              <w:top w:w="80" w:type="dxa"/>
              <w:left w:w="100" w:type="dxa"/>
              <w:bottom w:w="80" w:type="dxa"/>
              <w:right w:w="100" w:type="dxa"/>
            </w:tcMar>
            <w:vAlign w:val="center"/>
          </w:tcPr>
          <w:p w14:paraId="094A9245" w14:textId="77777777" w:rsidR="000C2188" w:rsidRDefault="000C2188">
            <w:pPr>
              <w:spacing w:after="0"/>
            </w:pPr>
          </w:p>
        </w:tc>
        <w:tc>
          <w:tcPr>
            <w:tcW w:w="3240" w:type="dxa"/>
            <w:shd w:val="clear" w:color="auto" w:fill="F3F7FA"/>
            <w:tcMar>
              <w:top w:w="80" w:type="dxa"/>
              <w:left w:w="100" w:type="dxa"/>
              <w:bottom w:w="80" w:type="dxa"/>
              <w:right w:w="100" w:type="dxa"/>
            </w:tcMar>
            <w:vAlign w:val="center"/>
          </w:tcPr>
          <w:p w14:paraId="0CDA25A2" w14:textId="77777777" w:rsidR="000C2188" w:rsidRDefault="000C2188">
            <w:pPr>
              <w:spacing w:after="0"/>
            </w:pPr>
          </w:p>
        </w:tc>
        <w:tc>
          <w:tcPr>
            <w:tcW w:w="2592" w:type="dxa"/>
            <w:shd w:val="clear" w:color="auto" w:fill="F3F7FA"/>
            <w:tcMar>
              <w:top w:w="80" w:type="dxa"/>
              <w:left w:w="100" w:type="dxa"/>
              <w:bottom w:w="80" w:type="dxa"/>
              <w:right w:w="100" w:type="dxa"/>
            </w:tcMar>
            <w:vAlign w:val="center"/>
          </w:tcPr>
          <w:p w14:paraId="27E263AD" w14:textId="77777777" w:rsidR="000C2188" w:rsidRDefault="000C2188">
            <w:pPr>
              <w:spacing w:after="0"/>
            </w:pPr>
          </w:p>
        </w:tc>
      </w:tr>
    </w:tbl>
    <w:p w14:paraId="09ACD7C2" w14:textId="77777777" w:rsidR="000C2188" w:rsidRDefault="000C2188">
      <w:pPr>
        <w:spacing w:after="20"/>
      </w:pPr>
    </w:p>
    <w:p w14:paraId="46DDD184" w14:textId="77777777" w:rsidR="000C2188" w:rsidRDefault="003665B6">
      <w:pPr>
        <w:pStyle w:val="Judul3"/>
      </w:pPr>
      <w:r>
        <w:t>Bukti Cascade dan Box Model</w:t>
      </w:r>
    </w:p>
    <w:tbl>
      <w:tblPr>
        <w:tblW w:w="1000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448"/>
        <w:gridCol w:w="3096"/>
        <w:gridCol w:w="4464"/>
      </w:tblGrid>
      <w:tr w:rsidR="000C2188" w14:paraId="640DD3E3" w14:textId="77777777">
        <w:trPr>
          <w:cantSplit/>
          <w:tblHeader/>
          <w:jc w:val="center"/>
        </w:trPr>
        <w:tc>
          <w:tcPr>
            <w:tcW w:w="2448" w:type="dxa"/>
            <w:shd w:val="clear" w:color="auto" w:fill="1F4E78"/>
            <w:tcMar>
              <w:top w:w="80" w:type="dxa"/>
              <w:left w:w="100" w:type="dxa"/>
              <w:bottom w:w="80" w:type="dxa"/>
              <w:right w:w="100" w:type="dxa"/>
            </w:tcMar>
            <w:vAlign w:val="center"/>
          </w:tcPr>
          <w:p w14:paraId="46BB9CF4" w14:textId="77777777" w:rsidR="000C2188" w:rsidRDefault="003665B6">
            <w:pPr>
              <w:spacing w:after="0"/>
              <w:jc w:val="center"/>
            </w:pPr>
            <w:r>
              <w:rPr>
                <w:b/>
                <w:color w:val="FFFFFF"/>
                <w:sz w:val="17"/>
              </w:rPr>
              <w:t>Pemeriksaan</w:t>
            </w:r>
          </w:p>
        </w:tc>
        <w:tc>
          <w:tcPr>
            <w:tcW w:w="3096" w:type="dxa"/>
            <w:shd w:val="clear" w:color="auto" w:fill="1F4E78"/>
            <w:tcMar>
              <w:top w:w="80" w:type="dxa"/>
              <w:left w:w="100" w:type="dxa"/>
              <w:bottom w:w="80" w:type="dxa"/>
              <w:right w:w="100" w:type="dxa"/>
            </w:tcMar>
            <w:vAlign w:val="center"/>
          </w:tcPr>
          <w:p w14:paraId="26811AFA" w14:textId="77777777" w:rsidR="000C2188" w:rsidRDefault="003665B6">
            <w:pPr>
              <w:spacing w:after="0"/>
              <w:jc w:val="center"/>
            </w:pPr>
            <w:r>
              <w:rPr>
                <w:b/>
                <w:color w:val="FFFFFF"/>
                <w:sz w:val="17"/>
              </w:rPr>
              <w:t>Nilai / Aturan yang Menang</w:t>
            </w:r>
          </w:p>
        </w:tc>
        <w:tc>
          <w:tcPr>
            <w:tcW w:w="4464" w:type="dxa"/>
            <w:shd w:val="clear" w:color="auto" w:fill="1F4E78"/>
            <w:tcMar>
              <w:top w:w="80" w:type="dxa"/>
              <w:left w:w="100" w:type="dxa"/>
              <w:bottom w:w="80" w:type="dxa"/>
              <w:right w:w="100" w:type="dxa"/>
            </w:tcMar>
            <w:vAlign w:val="center"/>
          </w:tcPr>
          <w:p w14:paraId="41F4B699" w14:textId="77777777" w:rsidR="000C2188" w:rsidRDefault="003665B6">
            <w:pPr>
              <w:spacing w:after="0"/>
              <w:jc w:val="center"/>
            </w:pPr>
            <w:r>
              <w:rPr>
                <w:b/>
                <w:color w:val="FFFFFF"/>
                <w:sz w:val="17"/>
              </w:rPr>
              <w:t>Bukti / Penjelasan</w:t>
            </w:r>
          </w:p>
        </w:tc>
      </w:tr>
      <w:tr w:rsidR="000C2188" w14:paraId="5B763F06" w14:textId="77777777">
        <w:trPr>
          <w:cantSplit/>
          <w:jc w:val="center"/>
        </w:trPr>
        <w:tc>
          <w:tcPr>
            <w:tcW w:w="2448" w:type="dxa"/>
            <w:tcMar>
              <w:top w:w="80" w:type="dxa"/>
              <w:left w:w="100" w:type="dxa"/>
              <w:bottom w:w="80" w:type="dxa"/>
              <w:right w:w="100" w:type="dxa"/>
            </w:tcMar>
            <w:vAlign w:val="center"/>
          </w:tcPr>
          <w:p w14:paraId="0186902C" w14:textId="77777777" w:rsidR="000C2188" w:rsidRDefault="003665B6">
            <w:pPr>
              <w:spacing w:after="0"/>
            </w:pPr>
            <w:r>
              <w:rPr>
                <w:sz w:val="17"/>
              </w:rPr>
              <w:t>Selector yang diperiksa</w:t>
            </w:r>
          </w:p>
        </w:tc>
        <w:tc>
          <w:tcPr>
            <w:tcW w:w="3096" w:type="dxa"/>
            <w:tcMar>
              <w:top w:w="80" w:type="dxa"/>
              <w:left w:w="100" w:type="dxa"/>
              <w:bottom w:w="80" w:type="dxa"/>
              <w:right w:w="100" w:type="dxa"/>
            </w:tcMar>
            <w:vAlign w:val="center"/>
          </w:tcPr>
          <w:p w14:paraId="2255A042" w14:textId="77777777" w:rsidR="000C2188" w:rsidRDefault="000C2188">
            <w:pPr>
              <w:spacing w:after="0"/>
            </w:pPr>
          </w:p>
        </w:tc>
        <w:tc>
          <w:tcPr>
            <w:tcW w:w="4464" w:type="dxa"/>
            <w:tcMar>
              <w:top w:w="80" w:type="dxa"/>
              <w:left w:w="100" w:type="dxa"/>
              <w:bottom w:w="80" w:type="dxa"/>
              <w:right w:w="100" w:type="dxa"/>
            </w:tcMar>
            <w:vAlign w:val="center"/>
          </w:tcPr>
          <w:p w14:paraId="49F1C743" w14:textId="77777777" w:rsidR="000C2188" w:rsidRDefault="000C2188">
            <w:pPr>
              <w:spacing w:after="0"/>
            </w:pPr>
          </w:p>
        </w:tc>
      </w:tr>
      <w:tr w:rsidR="000C2188" w14:paraId="61146BE5" w14:textId="77777777">
        <w:trPr>
          <w:cantSplit/>
          <w:jc w:val="center"/>
        </w:trPr>
        <w:tc>
          <w:tcPr>
            <w:tcW w:w="2448" w:type="dxa"/>
            <w:shd w:val="clear" w:color="auto" w:fill="F3F7FA"/>
            <w:tcMar>
              <w:top w:w="80" w:type="dxa"/>
              <w:left w:w="100" w:type="dxa"/>
              <w:bottom w:w="80" w:type="dxa"/>
              <w:right w:w="100" w:type="dxa"/>
            </w:tcMar>
            <w:vAlign w:val="center"/>
          </w:tcPr>
          <w:p w14:paraId="625CBE11" w14:textId="77777777" w:rsidR="000C2188" w:rsidRDefault="003665B6">
            <w:pPr>
              <w:spacing w:after="0"/>
            </w:pPr>
            <w:r>
              <w:rPr>
                <w:sz w:val="17"/>
              </w:rPr>
              <w:t>width akhir card</w:t>
            </w:r>
          </w:p>
        </w:tc>
        <w:tc>
          <w:tcPr>
            <w:tcW w:w="3096" w:type="dxa"/>
            <w:shd w:val="clear" w:color="auto" w:fill="F3F7FA"/>
            <w:tcMar>
              <w:top w:w="80" w:type="dxa"/>
              <w:left w:w="100" w:type="dxa"/>
              <w:bottom w:w="80" w:type="dxa"/>
              <w:right w:w="100" w:type="dxa"/>
            </w:tcMar>
            <w:vAlign w:val="center"/>
          </w:tcPr>
          <w:p w14:paraId="1AF479CE" w14:textId="77777777" w:rsidR="000C2188" w:rsidRDefault="000C2188">
            <w:pPr>
              <w:spacing w:after="0"/>
            </w:pPr>
          </w:p>
        </w:tc>
        <w:tc>
          <w:tcPr>
            <w:tcW w:w="4464" w:type="dxa"/>
            <w:shd w:val="clear" w:color="auto" w:fill="F3F7FA"/>
            <w:tcMar>
              <w:top w:w="80" w:type="dxa"/>
              <w:left w:w="100" w:type="dxa"/>
              <w:bottom w:w="80" w:type="dxa"/>
              <w:right w:w="100" w:type="dxa"/>
            </w:tcMar>
            <w:vAlign w:val="center"/>
          </w:tcPr>
          <w:p w14:paraId="2FF18F55" w14:textId="77777777" w:rsidR="000C2188" w:rsidRDefault="000C2188">
            <w:pPr>
              <w:spacing w:after="0"/>
            </w:pPr>
          </w:p>
        </w:tc>
      </w:tr>
      <w:tr w:rsidR="000C2188" w14:paraId="2A72F10F" w14:textId="77777777">
        <w:trPr>
          <w:cantSplit/>
          <w:jc w:val="center"/>
        </w:trPr>
        <w:tc>
          <w:tcPr>
            <w:tcW w:w="2448" w:type="dxa"/>
            <w:tcMar>
              <w:top w:w="80" w:type="dxa"/>
              <w:left w:w="100" w:type="dxa"/>
              <w:bottom w:w="80" w:type="dxa"/>
              <w:right w:w="100" w:type="dxa"/>
            </w:tcMar>
            <w:vAlign w:val="center"/>
          </w:tcPr>
          <w:p w14:paraId="677C1CFC" w14:textId="77777777" w:rsidR="000C2188" w:rsidRDefault="003665B6">
            <w:pPr>
              <w:spacing w:after="0"/>
            </w:pPr>
            <w:r>
              <w:rPr>
                <w:sz w:val="17"/>
              </w:rPr>
              <w:t>padding</w:t>
            </w:r>
          </w:p>
        </w:tc>
        <w:tc>
          <w:tcPr>
            <w:tcW w:w="3096" w:type="dxa"/>
            <w:tcMar>
              <w:top w:w="80" w:type="dxa"/>
              <w:left w:w="100" w:type="dxa"/>
              <w:bottom w:w="80" w:type="dxa"/>
              <w:right w:w="100" w:type="dxa"/>
            </w:tcMar>
            <w:vAlign w:val="center"/>
          </w:tcPr>
          <w:p w14:paraId="1F70E5DC" w14:textId="10575324" w:rsidR="000C2188" w:rsidRDefault="001B2889">
            <w:pPr>
              <w:spacing w:after="0"/>
            </w:pPr>
            <w:r w:rsidRPr="001B2889">
              <w:t>40px</w:t>
            </w:r>
          </w:p>
        </w:tc>
        <w:tc>
          <w:tcPr>
            <w:tcW w:w="4464" w:type="dxa"/>
            <w:tcMar>
              <w:top w:w="80" w:type="dxa"/>
              <w:left w:w="100" w:type="dxa"/>
              <w:bottom w:w="80" w:type="dxa"/>
              <w:right w:w="100" w:type="dxa"/>
            </w:tcMar>
            <w:vAlign w:val="center"/>
          </w:tcPr>
          <w:p w14:paraId="492EFB7E" w14:textId="14D2D7CC" w:rsidR="000C2188" w:rsidRDefault="001B2889">
            <w:pPr>
              <w:spacing w:after="0"/>
            </w:pPr>
            <w:proofErr w:type="spellStart"/>
            <w:r w:rsidRPr="001B2889">
              <w:t>Diset</w:t>
            </w:r>
            <w:proofErr w:type="spellEnd"/>
            <w:r w:rsidRPr="001B2889">
              <w:t xml:space="preserve"> </w:t>
            </w:r>
            <w:proofErr w:type="spellStart"/>
            <w:r w:rsidRPr="001B2889">
              <w:t>langsung</w:t>
            </w:r>
            <w:proofErr w:type="spellEnd"/>
            <w:r w:rsidRPr="001B2889">
              <w:t xml:space="preserve"> di #tentang </w:t>
            </w:r>
            <w:proofErr w:type="gramStart"/>
            <w:r w:rsidRPr="001B2889">
              <w:t>{ padding</w:t>
            </w:r>
            <w:proofErr w:type="gramEnd"/>
            <w:r w:rsidRPr="001B2889">
              <w:t>: 40px</w:t>
            </w:r>
            <w:proofErr w:type="gramStart"/>
            <w:r w:rsidRPr="001B2889">
              <w:t>; }</w:t>
            </w:r>
            <w:proofErr w:type="gramEnd"/>
          </w:p>
        </w:tc>
      </w:tr>
      <w:tr w:rsidR="000C2188" w:rsidRPr="003117FA" w14:paraId="18B35D9C" w14:textId="77777777">
        <w:trPr>
          <w:cantSplit/>
          <w:jc w:val="center"/>
        </w:trPr>
        <w:tc>
          <w:tcPr>
            <w:tcW w:w="2448" w:type="dxa"/>
            <w:shd w:val="clear" w:color="auto" w:fill="F3F7FA"/>
            <w:tcMar>
              <w:top w:w="80" w:type="dxa"/>
              <w:left w:w="100" w:type="dxa"/>
              <w:bottom w:w="80" w:type="dxa"/>
              <w:right w:w="100" w:type="dxa"/>
            </w:tcMar>
            <w:vAlign w:val="center"/>
          </w:tcPr>
          <w:p w14:paraId="16968F96" w14:textId="77777777" w:rsidR="000C2188" w:rsidRDefault="003665B6">
            <w:pPr>
              <w:spacing w:after="0"/>
            </w:pPr>
            <w:r>
              <w:rPr>
                <w:sz w:val="17"/>
              </w:rPr>
              <w:t>border</w:t>
            </w:r>
          </w:p>
        </w:tc>
        <w:tc>
          <w:tcPr>
            <w:tcW w:w="3096" w:type="dxa"/>
            <w:shd w:val="clear" w:color="auto" w:fill="F3F7FA"/>
            <w:tcMar>
              <w:top w:w="80" w:type="dxa"/>
              <w:left w:w="100" w:type="dxa"/>
              <w:bottom w:w="80" w:type="dxa"/>
              <w:right w:w="100" w:type="dxa"/>
            </w:tcMar>
            <w:vAlign w:val="center"/>
          </w:tcPr>
          <w:p w14:paraId="290F3DBE" w14:textId="3EC8F3FF" w:rsidR="000C2188" w:rsidRDefault="001B2889">
            <w:pPr>
              <w:spacing w:after="0"/>
            </w:pPr>
            <w:r w:rsidRPr="001B2889">
              <w:t xml:space="preserve">0px </w:t>
            </w:r>
          </w:p>
        </w:tc>
        <w:tc>
          <w:tcPr>
            <w:tcW w:w="4464" w:type="dxa"/>
            <w:shd w:val="clear" w:color="auto" w:fill="F3F7FA"/>
            <w:tcMar>
              <w:top w:w="80" w:type="dxa"/>
              <w:left w:w="100" w:type="dxa"/>
              <w:bottom w:w="80" w:type="dxa"/>
              <w:right w:w="100" w:type="dxa"/>
            </w:tcMar>
            <w:vAlign w:val="center"/>
          </w:tcPr>
          <w:p w14:paraId="48C06A1B" w14:textId="3DEB704F" w:rsidR="000C2188" w:rsidRPr="001B2889" w:rsidRDefault="001B2889">
            <w:pPr>
              <w:spacing w:after="0"/>
              <w:rPr>
                <w:lang w:val="sv-SE"/>
              </w:rPr>
            </w:pPr>
            <w:r w:rsidRPr="001B2889">
              <w:rPr>
                <w:lang w:val="sv-SE"/>
              </w:rPr>
              <w:t>Tidak ada border dideklarasikan di #tentang, jadi nilai default browser dipakai</w:t>
            </w:r>
          </w:p>
        </w:tc>
      </w:tr>
      <w:tr w:rsidR="000C2188" w14:paraId="590EFBC6" w14:textId="77777777">
        <w:trPr>
          <w:cantSplit/>
          <w:jc w:val="center"/>
        </w:trPr>
        <w:tc>
          <w:tcPr>
            <w:tcW w:w="2448" w:type="dxa"/>
            <w:tcMar>
              <w:top w:w="80" w:type="dxa"/>
              <w:left w:w="100" w:type="dxa"/>
              <w:bottom w:w="80" w:type="dxa"/>
              <w:right w:w="100" w:type="dxa"/>
            </w:tcMar>
            <w:vAlign w:val="center"/>
          </w:tcPr>
          <w:p w14:paraId="341AEE4F" w14:textId="77777777" w:rsidR="000C2188" w:rsidRDefault="003665B6">
            <w:pPr>
              <w:spacing w:after="0"/>
            </w:pPr>
            <w:r>
              <w:rPr>
                <w:sz w:val="17"/>
              </w:rPr>
              <w:t>box-sizing</w:t>
            </w:r>
          </w:p>
        </w:tc>
        <w:tc>
          <w:tcPr>
            <w:tcW w:w="3096" w:type="dxa"/>
            <w:tcMar>
              <w:top w:w="80" w:type="dxa"/>
              <w:left w:w="100" w:type="dxa"/>
              <w:bottom w:w="80" w:type="dxa"/>
              <w:right w:w="100" w:type="dxa"/>
            </w:tcMar>
            <w:vAlign w:val="center"/>
          </w:tcPr>
          <w:p w14:paraId="08350EDD" w14:textId="77777777" w:rsidR="000C2188" w:rsidRDefault="000C2188">
            <w:pPr>
              <w:spacing w:after="0"/>
            </w:pPr>
          </w:p>
        </w:tc>
        <w:tc>
          <w:tcPr>
            <w:tcW w:w="4464" w:type="dxa"/>
            <w:tcMar>
              <w:top w:w="80" w:type="dxa"/>
              <w:left w:w="100" w:type="dxa"/>
              <w:bottom w:w="80" w:type="dxa"/>
              <w:right w:w="100" w:type="dxa"/>
            </w:tcMar>
            <w:vAlign w:val="center"/>
          </w:tcPr>
          <w:p w14:paraId="7687F6AB" w14:textId="77777777" w:rsidR="000C2188" w:rsidRDefault="000C2188">
            <w:pPr>
              <w:spacing w:after="0"/>
            </w:pPr>
          </w:p>
        </w:tc>
      </w:tr>
      <w:tr w:rsidR="000C2188" w:rsidRPr="003117FA" w14:paraId="3BB50B1E" w14:textId="77777777">
        <w:trPr>
          <w:cantSplit/>
          <w:jc w:val="center"/>
        </w:trPr>
        <w:tc>
          <w:tcPr>
            <w:tcW w:w="2448" w:type="dxa"/>
            <w:shd w:val="clear" w:color="auto" w:fill="F3F7FA"/>
            <w:tcMar>
              <w:top w:w="80" w:type="dxa"/>
              <w:left w:w="100" w:type="dxa"/>
              <w:bottom w:w="80" w:type="dxa"/>
              <w:right w:w="100" w:type="dxa"/>
            </w:tcMar>
            <w:vAlign w:val="center"/>
          </w:tcPr>
          <w:p w14:paraId="2EDDCC4C" w14:textId="77777777" w:rsidR="000C2188" w:rsidRDefault="003665B6">
            <w:pPr>
              <w:spacing w:after="0"/>
            </w:pPr>
            <w:r>
              <w:rPr>
                <w:sz w:val="17"/>
              </w:rPr>
              <w:t>aturan warna yang menang</w:t>
            </w:r>
          </w:p>
        </w:tc>
        <w:tc>
          <w:tcPr>
            <w:tcW w:w="3096" w:type="dxa"/>
            <w:shd w:val="clear" w:color="auto" w:fill="F3F7FA"/>
            <w:tcMar>
              <w:top w:w="80" w:type="dxa"/>
              <w:left w:w="100" w:type="dxa"/>
              <w:bottom w:w="80" w:type="dxa"/>
              <w:right w:w="100" w:type="dxa"/>
            </w:tcMar>
            <w:vAlign w:val="center"/>
          </w:tcPr>
          <w:p w14:paraId="0DF352A2" w14:textId="48AA886D" w:rsidR="000C2188" w:rsidRDefault="001B2889">
            <w:pPr>
              <w:spacing w:after="0"/>
            </w:pPr>
            <w:r w:rsidRPr="001B2889">
              <w:t>background: white</w:t>
            </w:r>
          </w:p>
        </w:tc>
        <w:tc>
          <w:tcPr>
            <w:tcW w:w="4464" w:type="dxa"/>
            <w:shd w:val="clear" w:color="auto" w:fill="F3F7FA"/>
            <w:tcMar>
              <w:top w:w="80" w:type="dxa"/>
              <w:left w:w="100" w:type="dxa"/>
              <w:bottom w:w="80" w:type="dxa"/>
              <w:right w:w="100" w:type="dxa"/>
            </w:tcMar>
            <w:vAlign w:val="center"/>
          </w:tcPr>
          <w:p w14:paraId="4AB5CE38" w14:textId="10B167AD" w:rsidR="000C2188" w:rsidRPr="001B2889" w:rsidRDefault="001B2889">
            <w:pPr>
              <w:spacing w:after="0"/>
              <w:rPr>
                <w:lang w:val="sv-SE"/>
              </w:rPr>
            </w:pPr>
            <w:r w:rsidRPr="001B2889">
              <w:rPr>
                <w:lang w:val="sv-SE"/>
              </w:rPr>
              <w:t>Langsung dari #tentang, tidak ada aturan lain yang bentrok</w:t>
            </w:r>
          </w:p>
        </w:tc>
      </w:tr>
    </w:tbl>
    <w:p w14:paraId="2B785065" w14:textId="77777777" w:rsidR="000C2188" w:rsidRPr="001B2889" w:rsidRDefault="000C2188">
      <w:pPr>
        <w:spacing w:after="20"/>
        <w:rPr>
          <w:lang w:val="sv-SE"/>
        </w:rPr>
      </w:pPr>
    </w:p>
    <w:p w14:paraId="41B10C02" w14:textId="77777777" w:rsidR="000C2188" w:rsidRDefault="003665B6">
      <w:pPr>
        <w:pStyle w:val="FormLabel"/>
      </w:pPr>
      <w:r>
        <w:t>Nama file screenshot tab Computed:</w:t>
      </w:r>
    </w:p>
    <w:p w14:paraId="226FD77A" w14:textId="77777777" w:rsidR="0088459C" w:rsidRDefault="0088459C">
      <w:pPr>
        <w:pStyle w:val="Judul3"/>
        <w:rPr>
          <w:rFonts w:ascii="Aptos" w:eastAsiaTheme="minorEastAsia" w:hAnsi="Aptos" w:cstheme="minorBidi"/>
          <w:b w:val="0"/>
          <w:bCs w:val="0"/>
          <w:color w:val="A6A6A6"/>
          <w:sz w:val="20"/>
        </w:rPr>
      </w:pPr>
      <w:r w:rsidRPr="0088459C">
        <w:rPr>
          <w:rFonts w:ascii="Aptos" w:eastAsiaTheme="minorEastAsia" w:hAnsi="Aptos" w:cstheme="minorBidi"/>
          <w:b w:val="0"/>
          <w:bCs w:val="0"/>
          <w:noProof/>
          <w:color w:val="A6A6A6"/>
          <w:sz w:val="20"/>
        </w:rPr>
        <w:lastRenderedPageBreak/>
        <w:drawing>
          <wp:inline distT="0" distB="0" distL="0" distR="0" wp14:anchorId="64831436" wp14:editId="13AB5049">
            <wp:extent cx="1432684" cy="1082134"/>
            <wp:effectExtent l="0" t="0" r="0" b="3810"/>
            <wp:docPr id="4173079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7927" name=""/>
                    <pic:cNvPicPr/>
                  </pic:nvPicPr>
                  <pic:blipFill>
                    <a:blip r:embed="rId15"/>
                    <a:stretch>
                      <a:fillRect/>
                    </a:stretch>
                  </pic:blipFill>
                  <pic:spPr>
                    <a:xfrm>
                      <a:off x="0" y="0"/>
                      <a:ext cx="1432684" cy="1082134"/>
                    </a:xfrm>
                    <a:prstGeom prst="rect">
                      <a:avLst/>
                    </a:prstGeom>
                  </pic:spPr>
                </pic:pic>
              </a:graphicData>
            </a:graphic>
          </wp:inline>
        </w:drawing>
      </w:r>
      <w:r w:rsidRPr="0088459C">
        <w:rPr>
          <w:rFonts w:ascii="Aptos" w:eastAsiaTheme="minorEastAsia" w:hAnsi="Aptos" w:cstheme="minorBidi"/>
          <w:b w:val="0"/>
          <w:bCs w:val="0"/>
          <w:color w:val="A6A6A6"/>
          <w:sz w:val="20"/>
        </w:rPr>
        <w:t xml:space="preserve"> </w:t>
      </w:r>
    </w:p>
    <w:p w14:paraId="1DA2E66C" w14:textId="0F7BFB99" w:rsidR="000C2188" w:rsidRDefault="003665B6">
      <w:pPr>
        <w:pStyle w:val="Judul3"/>
      </w:pPr>
      <w:r>
        <w:t xml:space="preserve">State </w:t>
      </w:r>
      <w:proofErr w:type="spellStart"/>
      <w:r>
        <w:t>Interaksi</w:t>
      </w:r>
      <w:proofErr w:type="spellEnd"/>
    </w:p>
    <w:tbl>
      <w:tblPr>
        <w:tblW w:w="979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28"/>
        <w:gridCol w:w="1944"/>
        <w:gridCol w:w="1944"/>
        <w:gridCol w:w="2448"/>
        <w:gridCol w:w="1728"/>
      </w:tblGrid>
      <w:tr w:rsidR="000C2188" w14:paraId="49B41D72" w14:textId="77777777">
        <w:trPr>
          <w:cantSplit/>
          <w:tblHeader/>
          <w:jc w:val="center"/>
        </w:trPr>
        <w:tc>
          <w:tcPr>
            <w:tcW w:w="1728" w:type="dxa"/>
            <w:shd w:val="clear" w:color="auto" w:fill="1F4E78"/>
            <w:tcMar>
              <w:top w:w="80" w:type="dxa"/>
              <w:left w:w="100" w:type="dxa"/>
              <w:bottom w:w="80" w:type="dxa"/>
              <w:right w:w="100" w:type="dxa"/>
            </w:tcMar>
            <w:vAlign w:val="center"/>
          </w:tcPr>
          <w:p w14:paraId="0D6E88D7" w14:textId="77777777" w:rsidR="000C2188" w:rsidRDefault="003665B6">
            <w:pPr>
              <w:spacing w:after="0"/>
              <w:jc w:val="center"/>
            </w:pPr>
            <w:r>
              <w:rPr>
                <w:b/>
                <w:color w:val="FFFFFF"/>
                <w:sz w:val="17"/>
              </w:rPr>
              <w:t>Elemen</w:t>
            </w:r>
          </w:p>
        </w:tc>
        <w:tc>
          <w:tcPr>
            <w:tcW w:w="1944" w:type="dxa"/>
            <w:shd w:val="clear" w:color="auto" w:fill="1F4E78"/>
            <w:tcMar>
              <w:top w:w="80" w:type="dxa"/>
              <w:left w:w="100" w:type="dxa"/>
              <w:bottom w:w="80" w:type="dxa"/>
              <w:right w:w="100" w:type="dxa"/>
            </w:tcMar>
            <w:vAlign w:val="center"/>
          </w:tcPr>
          <w:p w14:paraId="64845E25" w14:textId="77777777" w:rsidR="000C2188" w:rsidRDefault="003665B6">
            <w:pPr>
              <w:spacing w:after="0"/>
              <w:jc w:val="center"/>
            </w:pPr>
            <w:r>
              <w:rPr>
                <w:b/>
                <w:color w:val="FFFFFF"/>
                <w:sz w:val="17"/>
              </w:rPr>
              <w:t>Default</w:t>
            </w:r>
          </w:p>
        </w:tc>
        <w:tc>
          <w:tcPr>
            <w:tcW w:w="1944" w:type="dxa"/>
            <w:shd w:val="clear" w:color="auto" w:fill="1F4E78"/>
            <w:tcMar>
              <w:top w:w="80" w:type="dxa"/>
              <w:left w:w="100" w:type="dxa"/>
              <w:bottom w:w="80" w:type="dxa"/>
              <w:right w:w="100" w:type="dxa"/>
            </w:tcMar>
            <w:vAlign w:val="center"/>
          </w:tcPr>
          <w:p w14:paraId="451C9A91" w14:textId="77777777" w:rsidR="000C2188" w:rsidRDefault="003665B6">
            <w:pPr>
              <w:spacing w:after="0"/>
              <w:jc w:val="center"/>
            </w:pPr>
            <w:proofErr w:type="gramStart"/>
            <w:r>
              <w:rPr>
                <w:b/>
                <w:color w:val="FFFFFF"/>
                <w:sz w:val="17"/>
              </w:rPr>
              <w:t>:hover</w:t>
            </w:r>
            <w:proofErr w:type="gramEnd"/>
          </w:p>
        </w:tc>
        <w:tc>
          <w:tcPr>
            <w:tcW w:w="2448" w:type="dxa"/>
            <w:shd w:val="clear" w:color="auto" w:fill="1F4E78"/>
            <w:tcMar>
              <w:top w:w="80" w:type="dxa"/>
              <w:left w:w="100" w:type="dxa"/>
              <w:bottom w:w="80" w:type="dxa"/>
              <w:right w:w="100" w:type="dxa"/>
            </w:tcMar>
            <w:vAlign w:val="center"/>
          </w:tcPr>
          <w:p w14:paraId="75628071" w14:textId="77777777" w:rsidR="000C2188" w:rsidRDefault="003665B6">
            <w:pPr>
              <w:spacing w:after="0"/>
              <w:jc w:val="center"/>
            </w:pPr>
            <w:proofErr w:type="gramStart"/>
            <w:r>
              <w:rPr>
                <w:b/>
                <w:color w:val="FFFFFF"/>
                <w:sz w:val="17"/>
              </w:rPr>
              <w:t>:focus</w:t>
            </w:r>
            <w:proofErr w:type="gramEnd"/>
            <w:r>
              <w:rPr>
                <w:b/>
                <w:color w:val="FFFFFF"/>
                <w:sz w:val="17"/>
              </w:rPr>
              <w:t>-visible</w:t>
            </w:r>
          </w:p>
        </w:tc>
        <w:tc>
          <w:tcPr>
            <w:tcW w:w="1728" w:type="dxa"/>
            <w:shd w:val="clear" w:color="auto" w:fill="1F4E78"/>
            <w:tcMar>
              <w:top w:w="80" w:type="dxa"/>
              <w:left w:w="100" w:type="dxa"/>
              <w:bottom w:w="80" w:type="dxa"/>
              <w:right w:w="100" w:type="dxa"/>
            </w:tcMar>
            <w:vAlign w:val="center"/>
          </w:tcPr>
          <w:p w14:paraId="5EE67219" w14:textId="77777777" w:rsidR="000C2188" w:rsidRDefault="003665B6">
            <w:pPr>
              <w:spacing w:after="0"/>
              <w:jc w:val="center"/>
            </w:pPr>
            <w:r>
              <w:rPr>
                <w:b/>
                <w:color w:val="FFFFFF"/>
                <w:sz w:val="17"/>
              </w:rPr>
              <w:t>Lulus Keyboard?</w:t>
            </w:r>
          </w:p>
        </w:tc>
      </w:tr>
      <w:tr w:rsidR="000C2188" w14:paraId="6817A7D7" w14:textId="77777777">
        <w:trPr>
          <w:cantSplit/>
          <w:jc w:val="center"/>
        </w:trPr>
        <w:tc>
          <w:tcPr>
            <w:tcW w:w="1728" w:type="dxa"/>
            <w:tcMar>
              <w:top w:w="80" w:type="dxa"/>
              <w:left w:w="100" w:type="dxa"/>
              <w:bottom w:w="80" w:type="dxa"/>
              <w:right w:w="100" w:type="dxa"/>
            </w:tcMar>
            <w:vAlign w:val="center"/>
          </w:tcPr>
          <w:p w14:paraId="1DDA7BA1" w14:textId="77777777" w:rsidR="000C2188" w:rsidRDefault="003665B6">
            <w:pPr>
              <w:spacing w:after="0"/>
            </w:pPr>
            <w:r>
              <w:rPr>
                <w:sz w:val="17"/>
              </w:rPr>
              <w:t>Nav link</w:t>
            </w:r>
          </w:p>
        </w:tc>
        <w:tc>
          <w:tcPr>
            <w:tcW w:w="1944" w:type="dxa"/>
            <w:tcMar>
              <w:top w:w="80" w:type="dxa"/>
              <w:left w:w="100" w:type="dxa"/>
              <w:bottom w:w="80" w:type="dxa"/>
              <w:right w:w="100" w:type="dxa"/>
            </w:tcMar>
            <w:vAlign w:val="center"/>
          </w:tcPr>
          <w:p w14:paraId="61C58177" w14:textId="146876A2" w:rsidR="000C2188" w:rsidRDefault="0088459C">
            <w:pPr>
              <w:spacing w:after="0"/>
            </w:pPr>
            <w:r>
              <w:t>Putih</w:t>
            </w:r>
          </w:p>
        </w:tc>
        <w:tc>
          <w:tcPr>
            <w:tcW w:w="1944" w:type="dxa"/>
            <w:tcMar>
              <w:top w:w="80" w:type="dxa"/>
              <w:left w:w="100" w:type="dxa"/>
              <w:bottom w:w="80" w:type="dxa"/>
              <w:right w:w="100" w:type="dxa"/>
            </w:tcMar>
            <w:vAlign w:val="center"/>
          </w:tcPr>
          <w:p w14:paraId="710491FC" w14:textId="4CFC5B4E" w:rsidR="000C2188" w:rsidRDefault="0088459C">
            <w:pPr>
              <w:spacing w:after="0"/>
            </w:pPr>
            <w:r w:rsidRPr="0088459C">
              <w:t xml:space="preserve">color: </w:t>
            </w:r>
            <w:proofErr w:type="spellStart"/>
            <w:proofErr w:type="gramStart"/>
            <w:r w:rsidRPr="0088459C">
              <w:t>rgb</w:t>
            </w:r>
            <w:proofErr w:type="spellEnd"/>
            <w:r w:rsidRPr="0088459C">
              <w:t>(</w:t>
            </w:r>
            <w:proofErr w:type="gramEnd"/>
            <w:r w:rsidRPr="0088459C">
              <w:t>152,150,150)</w:t>
            </w:r>
            <w:r>
              <w:t xml:space="preserve"> </w:t>
            </w:r>
            <w:proofErr w:type="spellStart"/>
            <w:r>
              <w:t>warna</w:t>
            </w:r>
            <w:proofErr w:type="spellEnd"/>
            <w:r>
              <w:t xml:space="preserve"> aga </w:t>
            </w:r>
            <w:proofErr w:type="spellStart"/>
            <w:r>
              <w:t>ke</w:t>
            </w:r>
            <w:proofErr w:type="spellEnd"/>
            <w:r>
              <w:t xml:space="preserve"> </w:t>
            </w:r>
            <w:proofErr w:type="spellStart"/>
            <w:r>
              <w:t>abu</w:t>
            </w:r>
            <w:proofErr w:type="spellEnd"/>
            <w:r>
              <w:t xml:space="preserve"> </w:t>
            </w:r>
            <w:proofErr w:type="spellStart"/>
            <w:r>
              <w:t>abuan</w:t>
            </w:r>
            <w:proofErr w:type="spellEnd"/>
            <w:r>
              <w:t>.</w:t>
            </w:r>
          </w:p>
        </w:tc>
        <w:tc>
          <w:tcPr>
            <w:tcW w:w="2448" w:type="dxa"/>
            <w:tcMar>
              <w:top w:w="80" w:type="dxa"/>
              <w:left w:w="100" w:type="dxa"/>
              <w:bottom w:w="80" w:type="dxa"/>
              <w:right w:w="100" w:type="dxa"/>
            </w:tcMar>
            <w:vAlign w:val="center"/>
          </w:tcPr>
          <w:p w14:paraId="576175FE" w14:textId="3347CEB5" w:rsidR="000C2188" w:rsidRDefault="0088459C">
            <w:pPr>
              <w:spacing w:after="0"/>
            </w:pPr>
            <w:r w:rsidRPr="0088459C">
              <w:t xml:space="preserve">outline </w:t>
            </w:r>
            <w:proofErr w:type="spellStart"/>
            <w:r w:rsidRPr="0088459C">
              <w:t>tidak</w:t>
            </w:r>
            <w:proofErr w:type="spellEnd"/>
            <w:r w:rsidRPr="0088459C">
              <w:t xml:space="preserve"> </w:t>
            </w:r>
            <w:proofErr w:type="spellStart"/>
            <w:r w:rsidRPr="0088459C">
              <w:t>muncul</w:t>
            </w:r>
            <w:proofErr w:type="spellEnd"/>
          </w:p>
        </w:tc>
        <w:tc>
          <w:tcPr>
            <w:tcW w:w="1728" w:type="dxa"/>
            <w:tcMar>
              <w:top w:w="80" w:type="dxa"/>
              <w:left w:w="100" w:type="dxa"/>
              <w:bottom w:w="80" w:type="dxa"/>
              <w:right w:w="100" w:type="dxa"/>
            </w:tcMar>
            <w:vAlign w:val="center"/>
          </w:tcPr>
          <w:p w14:paraId="50F87E71" w14:textId="70875618" w:rsidR="000C2188" w:rsidRDefault="003665B6">
            <w:pPr>
              <w:spacing w:after="0"/>
            </w:pPr>
            <w:r>
              <w:rPr>
                <w:sz w:val="17"/>
              </w:rPr>
              <w:t>☐</w:t>
            </w:r>
            <w:r w:rsidR="0088459C">
              <w:rPr>
                <w:sz w:val="17"/>
              </w:rPr>
              <w:t>Ya</w:t>
            </w:r>
          </w:p>
        </w:tc>
      </w:tr>
      <w:tr w:rsidR="000C2188" w14:paraId="758A3A3D" w14:textId="77777777">
        <w:trPr>
          <w:cantSplit/>
          <w:jc w:val="center"/>
        </w:trPr>
        <w:tc>
          <w:tcPr>
            <w:tcW w:w="1728" w:type="dxa"/>
            <w:shd w:val="clear" w:color="auto" w:fill="F3F7FA"/>
            <w:tcMar>
              <w:top w:w="80" w:type="dxa"/>
              <w:left w:w="100" w:type="dxa"/>
              <w:bottom w:w="80" w:type="dxa"/>
              <w:right w:w="100" w:type="dxa"/>
            </w:tcMar>
            <w:vAlign w:val="center"/>
          </w:tcPr>
          <w:p w14:paraId="6E8EC76F" w14:textId="77777777" w:rsidR="000C2188" w:rsidRDefault="003665B6">
            <w:pPr>
              <w:spacing w:after="0"/>
            </w:pPr>
            <w:r>
              <w:rPr>
                <w:sz w:val="17"/>
              </w:rPr>
              <w:t>Button</w:t>
            </w:r>
          </w:p>
        </w:tc>
        <w:tc>
          <w:tcPr>
            <w:tcW w:w="1944" w:type="dxa"/>
            <w:shd w:val="clear" w:color="auto" w:fill="F3F7FA"/>
            <w:tcMar>
              <w:top w:w="80" w:type="dxa"/>
              <w:left w:w="100" w:type="dxa"/>
              <w:bottom w:w="80" w:type="dxa"/>
              <w:right w:w="100" w:type="dxa"/>
            </w:tcMar>
            <w:vAlign w:val="center"/>
          </w:tcPr>
          <w:p w14:paraId="7685CF7A" w14:textId="73138ED8" w:rsidR="000C2188" w:rsidRDefault="0088459C">
            <w:pPr>
              <w:spacing w:after="0"/>
            </w:pPr>
            <w:r>
              <w:t>Hitam</w:t>
            </w:r>
          </w:p>
        </w:tc>
        <w:tc>
          <w:tcPr>
            <w:tcW w:w="1944" w:type="dxa"/>
            <w:shd w:val="clear" w:color="auto" w:fill="F3F7FA"/>
            <w:tcMar>
              <w:top w:w="80" w:type="dxa"/>
              <w:left w:w="100" w:type="dxa"/>
              <w:bottom w:w="80" w:type="dxa"/>
              <w:right w:w="100" w:type="dxa"/>
            </w:tcMar>
            <w:vAlign w:val="center"/>
          </w:tcPr>
          <w:p w14:paraId="067579BA" w14:textId="77777777" w:rsidR="000C2188" w:rsidRDefault="000C2188">
            <w:pPr>
              <w:spacing w:after="0"/>
            </w:pPr>
          </w:p>
        </w:tc>
        <w:tc>
          <w:tcPr>
            <w:tcW w:w="2448" w:type="dxa"/>
            <w:shd w:val="clear" w:color="auto" w:fill="F3F7FA"/>
            <w:tcMar>
              <w:top w:w="80" w:type="dxa"/>
              <w:left w:w="100" w:type="dxa"/>
              <w:bottom w:w="80" w:type="dxa"/>
              <w:right w:w="100" w:type="dxa"/>
            </w:tcMar>
            <w:vAlign w:val="center"/>
          </w:tcPr>
          <w:p w14:paraId="63CB9887" w14:textId="77777777" w:rsidR="000C2188" w:rsidRDefault="000C2188">
            <w:pPr>
              <w:spacing w:after="0"/>
            </w:pPr>
          </w:p>
        </w:tc>
        <w:tc>
          <w:tcPr>
            <w:tcW w:w="1728" w:type="dxa"/>
            <w:shd w:val="clear" w:color="auto" w:fill="F3F7FA"/>
            <w:tcMar>
              <w:top w:w="80" w:type="dxa"/>
              <w:left w:w="100" w:type="dxa"/>
              <w:bottom w:w="80" w:type="dxa"/>
              <w:right w:w="100" w:type="dxa"/>
            </w:tcMar>
            <w:vAlign w:val="center"/>
          </w:tcPr>
          <w:p w14:paraId="14A76995" w14:textId="538B2472" w:rsidR="000C2188" w:rsidRDefault="003665B6">
            <w:pPr>
              <w:spacing w:after="0"/>
            </w:pPr>
            <w:r>
              <w:rPr>
                <w:sz w:val="17"/>
              </w:rPr>
              <w:t>☐</w:t>
            </w:r>
            <w:r w:rsidR="0088459C">
              <w:rPr>
                <w:sz w:val="17"/>
              </w:rPr>
              <w:t>Ya</w:t>
            </w:r>
          </w:p>
        </w:tc>
      </w:tr>
    </w:tbl>
    <w:p w14:paraId="52E93071" w14:textId="77777777" w:rsidR="000C2188" w:rsidRDefault="000C2188">
      <w:pPr>
        <w:spacing w:after="20"/>
      </w:pPr>
    </w:p>
    <w:p w14:paraId="56F449AC" w14:textId="09CD6178" w:rsidR="000C2188" w:rsidRDefault="003665B6">
      <w:pPr>
        <w:pStyle w:val="Judul2"/>
      </w:pPr>
      <w:r>
        <w:t>D3. Task 3 — Responsive Feature Layout</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166"/>
      </w:tblGrid>
      <w:tr w:rsidR="000C2188" w14:paraId="4D4E3366" w14:textId="77777777">
        <w:trPr>
          <w:cantSplit/>
          <w:jc w:val="center"/>
        </w:trPr>
        <w:tc>
          <w:tcPr>
            <w:tcW w:w="10166" w:type="dxa"/>
            <w:shd w:val="clear" w:color="auto" w:fill="DDEBF7"/>
            <w:tcMar>
              <w:top w:w="110" w:type="dxa"/>
              <w:left w:w="140" w:type="dxa"/>
              <w:bottom w:w="110" w:type="dxa"/>
              <w:right w:w="140" w:type="dxa"/>
            </w:tcMar>
          </w:tcPr>
          <w:p w14:paraId="74BB3787" w14:textId="77777777" w:rsidR="000C2188" w:rsidRDefault="003665B6">
            <w:pPr>
              <w:spacing w:after="20"/>
            </w:pPr>
            <w:proofErr w:type="gramStart"/>
            <w:r>
              <w:rPr>
                <w:b/>
                <w:color w:val="1F4E78"/>
              </w:rPr>
              <w:t xml:space="preserve">Output  </w:t>
            </w:r>
            <w:r>
              <w:t>layout</w:t>
            </w:r>
            <w:proofErr w:type="gramEnd"/>
            <w:r>
              <w:t xml:space="preserve"> mobile-first, empat screenshot viewport, dan alasan breakpoint berbasis konten.</w:t>
            </w:r>
          </w:p>
        </w:tc>
      </w:tr>
    </w:tbl>
    <w:p w14:paraId="0F1C74C7" w14:textId="0F83FC60" w:rsidR="0088459C" w:rsidRDefault="0088459C">
      <w:pPr>
        <w:pStyle w:val="Judul3"/>
      </w:pPr>
    </w:p>
    <w:p w14:paraId="1BD9CF5E" w14:textId="340A8BDA" w:rsidR="000C2188" w:rsidRDefault="003665B6">
      <w:pPr>
        <w:pStyle w:val="Judul3"/>
      </w:pPr>
      <w:proofErr w:type="spellStart"/>
      <w:r>
        <w:t>Hipotesis</w:t>
      </w:r>
      <w:proofErr w:type="spellEnd"/>
      <w:r>
        <w:t xml:space="preserve"> Layout</w:t>
      </w:r>
    </w:p>
    <w:tbl>
      <w:tblPr>
        <w:tblW w:w="1007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32"/>
        <w:gridCol w:w="2088"/>
        <w:gridCol w:w="2448"/>
        <w:gridCol w:w="3311"/>
      </w:tblGrid>
      <w:tr w:rsidR="000C2188" w14:paraId="615926A6" w14:textId="77777777">
        <w:trPr>
          <w:cantSplit/>
          <w:tblHeader/>
          <w:jc w:val="center"/>
        </w:trPr>
        <w:tc>
          <w:tcPr>
            <w:tcW w:w="2232" w:type="dxa"/>
            <w:shd w:val="clear" w:color="auto" w:fill="1F4E78"/>
            <w:tcMar>
              <w:top w:w="80" w:type="dxa"/>
              <w:left w:w="100" w:type="dxa"/>
              <w:bottom w:w="80" w:type="dxa"/>
              <w:right w:w="100" w:type="dxa"/>
            </w:tcMar>
            <w:vAlign w:val="center"/>
          </w:tcPr>
          <w:p w14:paraId="0DF50505" w14:textId="77777777" w:rsidR="000C2188" w:rsidRDefault="003665B6">
            <w:pPr>
              <w:spacing w:after="0"/>
              <w:jc w:val="center"/>
            </w:pPr>
            <w:proofErr w:type="spellStart"/>
            <w:r>
              <w:rPr>
                <w:b/>
                <w:color w:val="FFFFFF"/>
                <w:sz w:val="17"/>
              </w:rPr>
              <w:t>Kondisi</w:t>
            </w:r>
            <w:proofErr w:type="spellEnd"/>
          </w:p>
        </w:tc>
        <w:tc>
          <w:tcPr>
            <w:tcW w:w="2088" w:type="dxa"/>
            <w:shd w:val="clear" w:color="auto" w:fill="1F4E78"/>
            <w:tcMar>
              <w:top w:w="80" w:type="dxa"/>
              <w:left w:w="100" w:type="dxa"/>
              <w:bottom w:w="80" w:type="dxa"/>
              <w:right w:w="100" w:type="dxa"/>
            </w:tcMar>
            <w:vAlign w:val="center"/>
          </w:tcPr>
          <w:p w14:paraId="0BCE4951" w14:textId="77777777" w:rsidR="000C2188" w:rsidRDefault="003665B6">
            <w:pPr>
              <w:spacing w:after="0"/>
              <w:jc w:val="center"/>
            </w:pPr>
            <w:r>
              <w:rPr>
                <w:b/>
                <w:color w:val="FFFFFF"/>
                <w:sz w:val="17"/>
              </w:rPr>
              <w:t>Arah / Wrap</w:t>
            </w:r>
          </w:p>
        </w:tc>
        <w:tc>
          <w:tcPr>
            <w:tcW w:w="2448" w:type="dxa"/>
            <w:shd w:val="clear" w:color="auto" w:fill="1F4E78"/>
            <w:tcMar>
              <w:top w:w="80" w:type="dxa"/>
              <w:left w:w="100" w:type="dxa"/>
              <w:bottom w:w="80" w:type="dxa"/>
              <w:right w:w="100" w:type="dxa"/>
            </w:tcMar>
            <w:vAlign w:val="center"/>
          </w:tcPr>
          <w:p w14:paraId="03DF5A42" w14:textId="77777777" w:rsidR="000C2188" w:rsidRDefault="003665B6">
            <w:pPr>
              <w:spacing w:after="0"/>
              <w:jc w:val="center"/>
            </w:pPr>
            <w:r>
              <w:rPr>
                <w:b/>
                <w:color w:val="FFFFFF"/>
                <w:sz w:val="17"/>
              </w:rPr>
              <w:t>Basis / Ukuran Card</w:t>
            </w:r>
          </w:p>
        </w:tc>
        <w:tc>
          <w:tcPr>
            <w:tcW w:w="3311" w:type="dxa"/>
            <w:shd w:val="clear" w:color="auto" w:fill="1F4E78"/>
            <w:tcMar>
              <w:top w:w="80" w:type="dxa"/>
              <w:left w:w="100" w:type="dxa"/>
              <w:bottom w:w="80" w:type="dxa"/>
              <w:right w:w="100" w:type="dxa"/>
            </w:tcMar>
            <w:vAlign w:val="center"/>
          </w:tcPr>
          <w:p w14:paraId="2A964170" w14:textId="77777777" w:rsidR="000C2188" w:rsidRDefault="003665B6">
            <w:pPr>
              <w:spacing w:after="0"/>
              <w:jc w:val="center"/>
            </w:pPr>
            <w:r>
              <w:rPr>
                <w:b/>
                <w:color w:val="FFFFFF"/>
                <w:sz w:val="17"/>
              </w:rPr>
              <w:t>Alasan</w:t>
            </w:r>
          </w:p>
        </w:tc>
      </w:tr>
      <w:tr w:rsidR="000C2188" w14:paraId="17C6240D" w14:textId="77777777">
        <w:trPr>
          <w:cantSplit/>
          <w:jc w:val="center"/>
        </w:trPr>
        <w:tc>
          <w:tcPr>
            <w:tcW w:w="2232" w:type="dxa"/>
            <w:tcMar>
              <w:top w:w="80" w:type="dxa"/>
              <w:left w:w="100" w:type="dxa"/>
              <w:bottom w:w="80" w:type="dxa"/>
              <w:right w:w="100" w:type="dxa"/>
            </w:tcMar>
            <w:vAlign w:val="center"/>
          </w:tcPr>
          <w:p w14:paraId="342C9AA7" w14:textId="77777777" w:rsidR="000C2188" w:rsidRDefault="003665B6">
            <w:pPr>
              <w:spacing w:after="0"/>
            </w:pPr>
            <w:r>
              <w:rPr>
                <w:sz w:val="17"/>
              </w:rPr>
              <w:t xml:space="preserve">Mobile (CSS </w:t>
            </w:r>
            <w:proofErr w:type="spellStart"/>
            <w:r>
              <w:rPr>
                <w:sz w:val="17"/>
              </w:rPr>
              <w:t>dasar</w:t>
            </w:r>
            <w:proofErr w:type="spellEnd"/>
            <w:r>
              <w:rPr>
                <w:sz w:val="17"/>
              </w:rPr>
              <w:t>)</w:t>
            </w:r>
          </w:p>
        </w:tc>
        <w:tc>
          <w:tcPr>
            <w:tcW w:w="2088" w:type="dxa"/>
            <w:tcMar>
              <w:top w:w="80" w:type="dxa"/>
              <w:left w:w="100" w:type="dxa"/>
              <w:bottom w:w="80" w:type="dxa"/>
              <w:right w:w="100" w:type="dxa"/>
            </w:tcMar>
            <w:vAlign w:val="center"/>
          </w:tcPr>
          <w:p w14:paraId="2E35C52C" w14:textId="77777777" w:rsidR="000C2188" w:rsidRDefault="000C2188">
            <w:pPr>
              <w:spacing w:after="0"/>
            </w:pPr>
          </w:p>
        </w:tc>
        <w:tc>
          <w:tcPr>
            <w:tcW w:w="2448" w:type="dxa"/>
            <w:tcMar>
              <w:top w:w="80" w:type="dxa"/>
              <w:left w:w="100" w:type="dxa"/>
              <w:bottom w:w="80" w:type="dxa"/>
              <w:right w:w="100" w:type="dxa"/>
            </w:tcMar>
            <w:vAlign w:val="center"/>
          </w:tcPr>
          <w:p w14:paraId="5FD9EDEB" w14:textId="77777777" w:rsidR="000C2188" w:rsidRDefault="000C2188">
            <w:pPr>
              <w:spacing w:after="0"/>
            </w:pPr>
          </w:p>
        </w:tc>
        <w:tc>
          <w:tcPr>
            <w:tcW w:w="3311" w:type="dxa"/>
            <w:tcMar>
              <w:top w:w="80" w:type="dxa"/>
              <w:left w:w="100" w:type="dxa"/>
              <w:bottom w:w="80" w:type="dxa"/>
              <w:right w:w="100" w:type="dxa"/>
            </w:tcMar>
            <w:vAlign w:val="center"/>
          </w:tcPr>
          <w:p w14:paraId="46892E68" w14:textId="77777777" w:rsidR="000C2188" w:rsidRDefault="000C2188">
            <w:pPr>
              <w:spacing w:after="0"/>
            </w:pPr>
          </w:p>
        </w:tc>
      </w:tr>
      <w:tr w:rsidR="000C2188" w14:paraId="641EF00A" w14:textId="77777777">
        <w:trPr>
          <w:cantSplit/>
          <w:jc w:val="center"/>
        </w:trPr>
        <w:tc>
          <w:tcPr>
            <w:tcW w:w="2232" w:type="dxa"/>
            <w:shd w:val="clear" w:color="auto" w:fill="F3F7FA"/>
            <w:tcMar>
              <w:top w:w="80" w:type="dxa"/>
              <w:left w:w="100" w:type="dxa"/>
              <w:bottom w:w="80" w:type="dxa"/>
              <w:right w:w="100" w:type="dxa"/>
            </w:tcMar>
            <w:vAlign w:val="center"/>
          </w:tcPr>
          <w:p w14:paraId="2761B927" w14:textId="77777777" w:rsidR="000C2188" w:rsidRDefault="003665B6">
            <w:pPr>
              <w:spacing w:after="0"/>
            </w:pPr>
            <w:r>
              <w:rPr>
                <w:sz w:val="17"/>
              </w:rPr>
              <w:t>Setelah breakpoint</w:t>
            </w:r>
          </w:p>
        </w:tc>
        <w:tc>
          <w:tcPr>
            <w:tcW w:w="2088" w:type="dxa"/>
            <w:shd w:val="clear" w:color="auto" w:fill="F3F7FA"/>
            <w:tcMar>
              <w:top w:w="80" w:type="dxa"/>
              <w:left w:w="100" w:type="dxa"/>
              <w:bottom w:w="80" w:type="dxa"/>
              <w:right w:w="100" w:type="dxa"/>
            </w:tcMar>
            <w:vAlign w:val="center"/>
          </w:tcPr>
          <w:p w14:paraId="6B08CA02" w14:textId="77777777" w:rsidR="000C2188" w:rsidRDefault="000C2188">
            <w:pPr>
              <w:spacing w:after="0"/>
            </w:pPr>
          </w:p>
        </w:tc>
        <w:tc>
          <w:tcPr>
            <w:tcW w:w="2448" w:type="dxa"/>
            <w:shd w:val="clear" w:color="auto" w:fill="F3F7FA"/>
            <w:tcMar>
              <w:top w:w="80" w:type="dxa"/>
              <w:left w:w="100" w:type="dxa"/>
              <w:bottom w:w="80" w:type="dxa"/>
              <w:right w:w="100" w:type="dxa"/>
            </w:tcMar>
            <w:vAlign w:val="center"/>
          </w:tcPr>
          <w:p w14:paraId="4B3A9B72" w14:textId="77777777" w:rsidR="000C2188" w:rsidRDefault="000C2188">
            <w:pPr>
              <w:spacing w:after="0"/>
            </w:pPr>
          </w:p>
        </w:tc>
        <w:tc>
          <w:tcPr>
            <w:tcW w:w="3311" w:type="dxa"/>
            <w:shd w:val="clear" w:color="auto" w:fill="F3F7FA"/>
            <w:tcMar>
              <w:top w:w="80" w:type="dxa"/>
              <w:left w:w="100" w:type="dxa"/>
              <w:bottom w:w="80" w:type="dxa"/>
              <w:right w:w="100" w:type="dxa"/>
            </w:tcMar>
            <w:vAlign w:val="center"/>
          </w:tcPr>
          <w:p w14:paraId="226A53D6" w14:textId="5F4209E4" w:rsidR="000C2188" w:rsidRDefault="000C2188">
            <w:pPr>
              <w:spacing w:after="0"/>
            </w:pPr>
          </w:p>
        </w:tc>
      </w:tr>
    </w:tbl>
    <w:p w14:paraId="11EB8B6C" w14:textId="77777777" w:rsidR="000C2188" w:rsidRDefault="000C2188">
      <w:pPr>
        <w:spacing w:after="20"/>
      </w:pPr>
    </w:p>
    <w:p w14:paraId="14507545" w14:textId="77777777" w:rsidR="000C2188" w:rsidRPr="00DA21F0" w:rsidRDefault="003665B6">
      <w:pPr>
        <w:pStyle w:val="FormLabel"/>
        <w:rPr>
          <w:lang w:val="sv-SE"/>
        </w:rPr>
      </w:pPr>
      <w:r w:rsidRPr="00DA21F0">
        <w:rPr>
          <w:lang w:val="sv-SE"/>
        </w:rPr>
        <w:t>Breakpoint akhir yang dipilih dan tanda bahwa konten mulai sempit:</w:t>
      </w:r>
    </w:p>
    <w:p w14:paraId="6DAF9308" w14:textId="77777777" w:rsidR="000C2188" w:rsidRPr="00BB6119" w:rsidRDefault="003665B6">
      <w:pPr>
        <w:spacing w:after="60"/>
        <w:rPr>
          <w:color w:val="A6A6A6"/>
          <w:lang w:val="sv-SE"/>
        </w:rPr>
      </w:pPr>
      <w:r w:rsidRPr="00BB6119">
        <w:rPr>
          <w:color w:val="A6A6A6"/>
          <w:lang w:val="sv-SE"/>
        </w:rPr>
        <w:t>________________________________________________________________________________</w:t>
      </w:r>
    </w:p>
    <w:p w14:paraId="60EA720A" w14:textId="53174BEE" w:rsidR="00F06F5B" w:rsidRPr="00F06F5B" w:rsidRDefault="00F06F5B">
      <w:pPr>
        <w:spacing w:after="60"/>
        <w:rPr>
          <w:lang w:val="sv-SE"/>
        </w:rPr>
      </w:pPr>
      <w:r w:rsidRPr="00F06F5B">
        <w:rPr>
          <w:lang w:val="sv-SE"/>
        </w:rPr>
        <w:t>Mulai sempit Ketika lebar b</w:t>
      </w:r>
      <w:r>
        <w:rPr>
          <w:lang w:val="sv-SE"/>
        </w:rPr>
        <w:t>erada di 768pxm 480px.</w:t>
      </w:r>
    </w:p>
    <w:p w14:paraId="03A8983D" w14:textId="48295A95" w:rsidR="000C2188" w:rsidRPr="00F06F5B" w:rsidRDefault="003665B6">
      <w:pPr>
        <w:spacing w:after="60"/>
        <w:rPr>
          <w:lang w:val="sv-SE"/>
        </w:rPr>
      </w:pPr>
      <w:r w:rsidRPr="00F06F5B">
        <w:rPr>
          <w:color w:val="A6A6A6"/>
          <w:lang w:val="sv-SE"/>
        </w:rPr>
        <w:t>________________________________________________________________________________</w:t>
      </w:r>
    </w:p>
    <w:p w14:paraId="75E51939" w14:textId="17C30E20" w:rsidR="000C2188" w:rsidRDefault="003665B6">
      <w:pPr>
        <w:pStyle w:val="Judul3"/>
      </w:pPr>
      <w:proofErr w:type="spellStart"/>
      <w:r>
        <w:t>Matriks</w:t>
      </w:r>
      <w:proofErr w:type="spellEnd"/>
      <w:r>
        <w:t xml:space="preserve"> </w:t>
      </w:r>
      <w:proofErr w:type="spellStart"/>
      <w:r>
        <w:t>Pengujian</w:t>
      </w:r>
      <w:proofErr w:type="spellEnd"/>
      <w:r>
        <w:t xml:space="preserve"> Viewport</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2448"/>
        <w:gridCol w:w="1944"/>
        <w:gridCol w:w="1944"/>
        <w:gridCol w:w="2088"/>
      </w:tblGrid>
      <w:tr w:rsidR="000C2188" w14:paraId="6C8E3A56" w14:textId="77777777">
        <w:trPr>
          <w:cantSplit/>
          <w:tblHeader/>
          <w:jc w:val="center"/>
        </w:trPr>
        <w:tc>
          <w:tcPr>
            <w:tcW w:w="1440" w:type="dxa"/>
            <w:shd w:val="clear" w:color="auto" w:fill="1F4E78"/>
            <w:tcMar>
              <w:top w:w="80" w:type="dxa"/>
              <w:left w:w="100" w:type="dxa"/>
              <w:bottom w:w="80" w:type="dxa"/>
              <w:right w:w="100" w:type="dxa"/>
            </w:tcMar>
            <w:vAlign w:val="center"/>
          </w:tcPr>
          <w:p w14:paraId="7105A155" w14:textId="77777777" w:rsidR="000C2188" w:rsidRDefault="003665B6">
            <w:pPr>
              <w:spacing w:after="0"/>
              <w:jc w:val="center"/>
            </w:pPr>
            <w:r>
              <w:rPr>
                <w:b/>
                <w:color w:val="FFFFFF"/>
                <w:sz w:val="17"/>
              </w:rPr>
              <w:t>Lebar</w:t>
            </w:r>
          </w:p>
        </w:tc>
        <w:tc>
          <w:tcPr>
            <w:tcW w:w="2448" w:type="dxa"/>
            <w:shd w:val="clear" w:color="auto" w:fill="1F4E78"/>
            <w:tcMar>
              <w:top w:w="80" w:type="dxa"/>
              <w:left w:w="100" w:type="dxa"/>
              <w:bottom w:w="80" w:type="dxa"/>
              <w:right w:w="100" w:type="dxa"/>
            </w:tcMar>
            <w:vAlign w:val="center"/>
          </w:tcPr>
          <w:p w14:paraId="000B1D03" w14:textId="77777777" w:rsidR="000C2188" w:rsidRDefault="003665B6">
            <w:pPr>
              <w:spacing w:after="0"/>
              <w:jc w:val="center"/>
            </w:pPr>
            <w:r>
              <w:rPr>
                <w:b/>
                <w:color w:val="FFFFFF"/>
                <w:sz w:val="17"/>
              </w:rPr>
              <w:t>Susunan Card</w:t>
            </w:r>
          </w:p>
        </w:tc>
        <w:tc>
          <w:tcPr>
            <w:tcW w:w="1944" w:type="dxa"/>
            <w:shd w:val="clear" w:color="auto" w:fill="1F4E78"/>
            <w:tcMar>
              <w:top w:w="80" w:type="dxa"/>
              <w:left w:w="100" w:type="dxa"/>
              <w:bottom w:w="80" w:type="dxa"/>
              <w:right w:w="100" w:type="dxa"/>
            </w:tcMar>
            <w:vAlign w:val="center"/>
          </w:tcPr>
          <w:p w14:paraId="4564BB8E" w14:textId="77777777" w:rsidR="000C2188" w:rsidRDefault="003665B6">
            <w:pPr>
              <w:spacing w:after="0"/>
              <w:jc w:val="center"/>
            </w:pPr>
            <w:r>
              <w:rPr>
                <w:b/>
                <w:color w:val="FFFFFF"/>
                <w:sz w:val="17"/>
              </w:rPr>
              <w:t>Nav</w:t>
            </w:r>
          </w:p>
        </w:tc>
        <w:tc>
          <w:tcPr>
            <w:tcW w:w="1944" w:type="dxa"/>
            <w:shd w:val="clear" w:color="auto" w:fill="1F4E78"/>
            <w:tcMar>
              <w:top w:w="80" w:type="dxa"/>
              <w:left w:w="100" w:type="dxa"/>
              <w:bottom w:w="80" w:type="dxa"/>
              <w:right w:w="100" w:type="dxa"/>
            </w:tcMar>
            <w:vAlign w:val="center"/>
          </w:tcPr>
          <w:p w14:paraId="447C0AA8" w14:textId="069FAB39" w:rsidR="000C2188" w:rsidRDefault="003665B6">
            <w:pPr>
              <w:spacing w:after="0"/>
              <w:jc w:val="center"/>
            </w:pPr>
            <w:r>
              <w:rPr>
                <w:b/>
                <w:color w:val="FFFFFF"/>
                <w:sz w:val="17"/>
              </w:rPr>
              <w:t>Overflow?</w:t>
            </w:r>
          </w:p>
        </w:tc>
        <w:tc>
          <w:tcPr>
            <w:tcW w:w="2088" w:type="dxa"/>
            <w:shd w:val="clear" w:color="auto" w:fill="1F4E78"/>
            <w:tcMar>
              <w:top w:w="80" w:type="dxa"/>
              <w:left w:w="100" w:type="dxa"/>
              <w:bottom w:w="80" w:type="dxa"/>
              <w:right w:w="100" w:type="dxa"/>
            </w:tcMar>
            <w:vAlign w:val="center"/>
          </w:tcPr>
          <w:p w14:paraId="65B1AEDD" w14:textId="77777777" w:rsidR="000C2188" w:rsidRDefault="003665B6">
            <w:pPr>
              <w:spacing w:after="0"/>
              <w:jc w:val="center"/>
            </w:pPr>
            <w:r>
              <w:rPr>
                <w:b/>
                <w:color w:val="FFFFFF"/>
                <w:sz w:val="17"/>
              </w:rPr>
              <w:t>Bukti</w:t>
            </w:r>
          </w:p>
        </w:tc>
      </w:tr>
      <w:tr w:rsidR="000C2188" w14:paraId="26A6BA11" w14:textId="77777777">
        <w:trPr>
          <w:cantSplit/>
          <w:jc w:val="center"/>
        </w:trPr>
        <w:tc>
          <w:tcPr>
            <w:tcW w:w="1440" w:type="dxa"/>
            <w:tcMar>
              <w:top w:w="80" w:type="dxa"/>
              <w:left w:w="100" w:type="dxa"/>
              <w:bottom w:w="80" w:type="dxa"/>
              <w:right w:w="100" w:type="dxa"/>
            </w:tcMar>
            <w:vAlign w:val="center"/>
          </w:tcPr>
          <w:p w14:paraId="2760DE38" w14:textId="77777777" w:rsidR="000C2188" w:rsidRDefault="003665B6">
            <w:pPr>
              <w:spacing w:after="0"/>
            </w:pPr>
            <w:r>
              <w:rPr>
                <w:sz w:val="17"/>
              </w:rPr>
              <w:t>320 px</w:t>
            </w:r>
          </w:p>
        </w:tc>
        <w:tc>
          <w:tcPr>
            <w:tcW w:w="2448" w:type="dxa"/>
            <w:tcMar>
              <w:top w:w="80" w:type="dxa"/>
              <w:left w:w="100" w:type="dxa"/>
              <w:bottom w:w="80" w:type="dxa"/>
              <w:right w:w="100" w:type="dxa"/>
            </w:tcMar>
            <w:vAlign w:val="center"/>
          </w:tcPr>
          <w:p w14:paraId="4A39D040" w14:textId="77777777" w:rsidR="000C2188" w:rsidRDefault="000C2188">
            <w:pPr>
              <w:spacing w:after="0"/>
            </w:pPr>
          </w:p>
        </w:tc>
        <w:tc>
          <w:tcPr>
            <w:tcW w:w="1944" w:type="dxa"/>
            <w:tcMar>
              <w:top w:w="80" w:type="dxa"/>
              <w:left w:w="100" w:type="dxa"/>
              <w:bottom w:w="80" w:type="dxa"/>
              <w:right w:w="100" w:type="dxa"/>
            </w:tcMar>
            <w:vAlign w:val="center"/>
          </w:tcPr>
          <w:p w14:paraId="26F71326" w14:textId="77777777" w:rsidR="000C2188" w:rsidRDefault="000C2188">
            <w:pPr>
              <w:spacing w:after="0"/>
            </w:pPr>
          </w:p>
        </w:tc>
        <w:tc>
          <w:tcPr>
            <w:tcW w:w="1944" w:type="dxa"/>
            <w:tcMar>
              <w:top w:w="80" w:type="dxa"/>
              <w:left w:w="100" w:type="dxa"/>
              <w:bottom w:w="80" w:type="dxa"/>
              <w:right w:w="100" w:type="dxa"/>
            </w:tcMar>
            <w:vAlign w:val="center"/>
          </w:tcPr>
          <w:p w14:paraId="6FA661DB" w14:textId="77777777" w:rsidR="000C2188" w:rsidRDefault="003665B6">
            <w:pPr>
              <w:spacing w:after="0"/>
            </w:pPr>
            <w:r>
              <w:rPr>
                <w:sz w:val="17"/>
              </w:rPr>
              <w:t>☐</w:t>
            </w:r>
            <w:r>
              <w:rPr>
                <w:sz w:val="17"/>
              </w:rPr>
              <w:t xml:space="preserve"> </w:t>
            </w:r>
            <w:proofErr w:type="gramStart"/>
            <w:r>
              <w:rPr>
                <w:sz w:val="17"/>
              </w:rPr>
              <w:t xml:space="preserve">Tidak  </w:t>
            </w:r>
            <w:r w:rsidRPr="00F06F5B">
              <w:rPr>
                <w:sz w:val="17"/>
                <w:highlight w:val="black"/>
              </w:rPr>
              <w:t>☐</w:t>
            </w:r>
            <w:proofErr w:type="gramEnd"/>
            <w:r w:rsidRPr="00F06F5B">
              <w:rPr>
                <w:sz w:val="17"/>
              </w:rPr>
              <w:t xml:space="preserve"> </w:t>
            </w:r>
            <w:r>
              <w:rPr>
                <w:sz w:val="17"/>
              </w:rPr>
              <w:t>Ya</w:t>
            </w:r>
          </w:p>
        </w:tc>
        <w:tc>
          <w:tcPr>
            <w:tcW w:w="2088" w:type="dxa"/>
            <w:tcMar>
              <w:top w:w="80" w:type="dxa"/>
              <w:left w:w="100" w:type="dxa"/>
              <w:bottom w:w="80" w:type="dxa"/>
              <w:right w:w="100" w:type="dxa"/>
            </w:tcMar>
            <w:vAlign w:val="center"/>
          </w:tcPr>
          <w:p w14:paraId="5D051295" w14:textId="68F2E4D9" w:rsidR="000C2188" w:rsidRDefault="00F06F5B">
            <w:pPr>
              <w:spacing w:after="0"/>
            </w:pPr>
            <w:r w:rsidRPr="00F06F5B">
              <w:rPr>
                <w:noProof/>
              </w:rPr>
              <w:drawing>
                <wp:inline distT="0" distB="0" distL="0" distR="0" wp14:anchorId="49425A15" wp14:editId="1186BE22">
                  <wp:extent cx="1198880" cy="2034540"/>
                  <wp:effectExtent l="0" t="0" r="1270" b="3810"/>
                  <wp:docPr id="2083642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4251" name=""/>
                          <pic:cNvPicPr/>
                        </pic:nvPicPr>
                        <pic:blipFill>
                          <a:blip r:embed="rId16"/>
                          <a:stretch>
                            <a:fillRect/>
                          </a:stretch>
                        </pic:blipFill>
                        <pic:spPr>
                          <a:xfrm>
                            <a:off x="0" y="0"/>
                            <a:ext cx="1198880" cy="2034540"/>
                          </a:xfrm>
                          <a:prstGeom prst="rect">
                            <a:avLst/>
                          </a:prstGeom>
                        </pic:spPr>
                      </pic:pic>
                    </a:graphicData>
                  </a:graphic>
                </wp:inline>
              </w:drawing>
            </w:r>
          </w:p>
        </w:tc>
      </w:tr>
      <w:tr w:rsidR="000C2188" w14:paraId="11B463AA" w14:textId="77777777">
        <w:trPr>
          <w:cantSplit/>
          <w:jc w:val="center"/>
        </w:trPr>
        <w:tc>
          <w:tcPr>
            <w:tcW w:w="1440" w:type="dxa"/>
            <w:shd w:val="clear" w:color="auto" w:fill="F3F7FA"/>
            <w:tcMar>
              <w:top w:w="80" w:type="dxa"/>
              <w:left w:w="100" w:type="dxa"/>
              <w:bottom w:w="80" w:type="dxa"/>
              <w:right w:w="100" w:type="dxa"/>
            </w:tcMar>
            <w:vAlign w:val="center"/>
          </w:tcPr>
          <w:p w14:paraId="653CF324" w14:textId="77777777" w:rsidR="000C2188" w:rsidRDefault="003665B6">
            <w:pPr>
              <w:spacing w:after="0"/>
            </w:pPr>
            <w:r>
              <w:rPr>
                <w:sz w:val="17"/>
              </w:rPr>
              <w:lastRenderedPageBreak/>
              <w:t>375 px</w:t>
            </w:r>
          </w:p>
        </w:tc>
        <w:tc>
          <w:tcPr>
            <w:tcW w:w="2448" w:type="dxa"/>
            <w:shd w:val="clear" w:color="auto" w:fill="F3F7FA"/>
            <w:tcMar>
              <w:top w:w="80" w:type="dxa"/>
              <w:left w:w="100" w:type="dxa"/>
              <w:bottom w:w="80" w:type="dxa"/>
              <w:right w:w="100" w:type="dxa"/>
            </w:tcMar>
            <w:vAlign w:val="center"/>
          </w:tcPr>
          <w:p w14:paraId="6E48AB87" w14:textId="77777777" w:rsidR="000C2188" w:rsidRDefault="000C2188">
            <w:pPr>
              <w:spacing w:after="0"/>
            </w:pPr>
          </w:p>
        </w:tc>
        <w:tc>
          <w:tcPr>
            <w:tcW w:w="1944" w:type="dxa"/>
            <w:shd w:val="clear" w:color="auto" w:fill="F3F7FA"/>
            <w:tcMar>
              <w:top w:w="80" w:type="dxa"/>
              <w:left w:w="100" w:type="dxa"/>
              <w:bottom w:w="80" w:type="dxa"/>
              <w:right w:w="100" w:type="dxa"/>
            </w:tcMar>
            <w:vAlign w:val="center"/>
          </w:tcPr>
          <w:p w14:paraId="74E9591E" w14:textId="77777777" w:rsidR="000C2188" w:rsidRDefault="000C2188">
            <w:pPr>
              <w:spacing w:after="0"/>
            </w:pPr>
          </w:p>
        </w:tc>
        <w:tc>
          <w:tcPr>
            <w:tcW w:w="1944" w:type="dxa"/>
            <w:shd w:val="clear" w:color="auto" w:fill="F3F7FA"/>
            <w:tcMar>
              <w:top w:w="80" w:type="dxa"/>
              <w:left w:w="100" w:type="dxa"/>
              <w:bottom w:w="80" w:type="dxa"/>
              <w:right w:w="100" w:type="dxa"/>
            </w:tcMar>
            <w:vAlign w:val="center"/>
          </w:tcPr>
          <w:p w14:paraId="370CD680" w14:textId="487EA696" w:rsidR="000C2188" w:rsidRDefault="003665B6">
            <w:pPr>
              <w:spacing w:after="0"/>
            </w:pPr>
            <w:r>
              <w:rPr>
                <w:sz w:val="17"/>
              </w:rPr>
              <w:t>☐</w:t>
            </w:r>
            <w:r>
              <w:rPr>
                <w:sz w:val="17"/>
              </w:rPr>
              <w:t xml:space="preserve"> </w:t>
            </w:r>
            <w:proofErr w:type="gramStart"/>
            <w:r>
              <w:rPr>
                <w:sz w:val="17"/>
              </w:rPr>
              <w:t xml:space="preserve">Tidak  </w:t>
            </w:r>
            <w:r w:rsidRPr="00F06F5B">
              <w:rPr>
                <w:sz w:val="17"/>
                <w:highlight w:val="black"/>
              </w:rPr>
              <w:t>☐</w:t>
            </w:r>
            <w:proofErr w:type="gramEnd"/>
            <w:r>
              <w:rPr>
                <w:sz w:val="17"/>
              </w:rPr>
              <w:t xml:space="preserve"> Ya</w:t>
            </w:r>
          </w:p>
        </w:tc>
        <w:tc>
          <w:tcPr>
            <w:tcW w:w="2088" w:type="dxa"/>
            <w:shd w:val="clear" w:color="auto" w:fill="F3F7FA"/>
            <w:tcMar>
              <w:top w:w="80" w:type="dxa"/>
              <w:left w:w="100" w:type="dxa"/>
              <w:bottom w:w="80" w:type="dxa"/>
              <w:right w:w="100" w:type="dxa"/>
            </w:tcMar>
            <w:vAlign w:val="center"/>
          </w:tcPr>
          <w:p w14:paraId="028DB70F" w14:textId="57F24788" w:rsidR="000C2188" w:rsidRDefault="00F06F5B">
            <w:pPr>
              <w:spacing w:after="0"/>
            </w:pPr>
            <w:r w:rsidRPr="00F06F5B">
              <w:rPr>
                <w:noProof/>
              </w:rPr>
              <w:drawing>
                <wp:inline distT="0" distB="0" distL="0" distR="0" wp14:anchorId="04AF08A6" wp14:editId="49EB77E2">
                  <wp:extent cx="1198880" cy="1734820"/>
                  <wp:effectExtent l="0" t="0" r="1270" b="0"/>
                  <wp:docPr id="17671397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39772" name=""/>
                          <pic:cNvPicPr/>
                        </pic:nvPicPr>
                        <pic:blipFill>
                          <a:blip r:embed="rId17"/>
                          <a:stretch>
                            <a:fillRect/>
                          </a:stretch>
                        </pic:blipFill>
                        <pic:spPr>
                          <a:xfrm>
                            <a:off x="0" y="0"/>
                            <a:ext cx="1198880" cy="1734820"/>
                          </a:xfrm>
                          <a:prstGeom prst="rect">
                            <a:avLst/>
                          </a:prstGeom>
                        </pic:spPr>
                      </pic:pic>
                    </a:graphicData>
                  </a:graphic>
                </wp:inline>
              </w:drawing>
            </w:r>
          </w:p>
        </w:tc>
      </w:tr>
      <w:tr w:rsidR="000C2188" w14:paraId="0CAAC584" w14:textId="77777777">
        <w:trPr>
          <w:cantSplit/>
          <w:jc w:val="center"/>
        </w:trPr>
        <w:tc>
          <w:tcPr>
            <w:tcW w:w="1440" w:type="dxa"/>
            <w:tcMar>
              <w:top w:w="80" w:type="dxa"/>
              <w:left w:w="100" w:type="dxa"/>
              <w:bottom w:w="80" w:type="dxa"/>
              <w:right w:w="100" w:type="dxa"/>
            </w:tcMar>
            <w:vAlign w:val="center"/>
          </w:tcPr>
          <w:p w14:paraId="5060207D" w14:textId="77777777" w:rsidR="000C2188" w:rsidRDefault="003665B6">
            <w:pPr>
              <w:spacing w:after="0"/>
            </w:pPr>
            <w:r>
              <w:rPr>
                <w:sz w:val="17"/>
              </w:rPr>
              <w:t>768 px</w:t>
            </w:r>
          </w:p>
        </w:tc>
        <w:tc>
          <w:tcPr>
            <w:tcW w:w="2448" w:type="dxa"/>
            <w:tcMar>
              <w:top w:w="80" w:type="dxa"/>
              <w:left w:w="100" w:type="dxa"/>
              <w:bottom w:w="80" w:type="dxa"/>
              <w:right w:w="100" w:type="dxa"/>
            </w:tcMar>
            <w:vAlign w:val="center"/>
          </w:tcPr>
          <w:p w14:paraId="12CB40F1" w14:textId="77777777" w:rsidR="000C2188" w:rsidRDefault="000C2188">
            <w:pPr>
              <w:spacing w:after="0"/>
            </w:pPr>
          </w:p>
        </w:tc>
        <w:tc>
          <w:tcPr>
            <w:tcW w:w="1944" w:type="dxa"/>
            <w:tcMar>
              <w:top w:w="80" w:type="dxa"/>
              <w:left w:w="100" w:type="dxa"/>
              <w:bottom w:w="80" w:type="dxa"/>
              <w:right w:w="100" w:type="dxa"/>
            </w:tcMar>
            <w:vAlign w:val="center"/>
          </w:tcPr>
          <w:p w14:paraId="1A8715C0" w14:textId="77777777" w:rsidR="000C2188" w:rsidRDefault="000C2188">
            <w:pPr>
              <w:spacing w:after="0"/>
            </w:pPr>
          </w:p>
        </w:tc>
        <w:tc>
          <w:tcPr>
            <w:tcW w:w="1944" w:type="dxa"/>
            <w:tcMar>
              <w:top w:w="80" w:type="dxa"/>
              <w:left w:w="100" w:type="dxa"/>
              <w:bottom w:w="80" w:type="dxa"/>
              <w:right w:w="100" w:type="dxa"/>
            </w:tcMar>
            <w:vAlign w:val="center"/>
          </w:tcPr>
          <w:p w14:paraId="4B5A2311" w14:textId="77777777" w:rsidR="000C2188" w:rsidRDefault="003665B6">
            <w:pPr>
              <w:spacing w:after="0"/>
            </w:pPr>
            <w:r>
              <w:rPr>
                <w:sz w:val="17"/>
              </w:rPr>
              <w:t>☐</w:t>
            </w:r>
            <w:r>
              <w:rPr>
                <w:sz w:val="17"/>
              </w:rPr>
              <w:t xml:space="preserve"> </w:t>
            </w:r>
            <w:proofErr w:type="gramStart"/>
            <w:r>
              <w:rPr>
                <w:sz w:val="17"/>
              </w:rPr>
              <w:t xml:space="preserve">Tidak  </w:t>
            </w:r>
            <w:r w:rsidRPr="00F06F5B">
              <w:rPr>
                <w:sz w:val="17"/>
                <w:highlight w:val="black"/>
              </w:rPr>
              <w:t>☐</w:t>
            </w:r>
            <w:proofErr w:type="gramEnd"/>
            <w:r>
              <w:rPr>
                <w:sz w:val="17"/>
              </w:rPr>
              <w:t xml:space="preserve"> Ya</w:t>
            </w:r>
          </w:p>
        </w:tc>
        <w:tc>
          <w:tcPr>
            <w:tcW w:w="2088" w:type="dxa"/>
            <w:tcMar>
              <w:top w:w="80" w:type="dxa"/>
              <w:left w:w="100" w:type="dxa"/>
              <w:bottom w:w="80" w:type="dxa"/>
              <w:right w:w="100" w:type="dxa"/>
            </w:tcMar>
            <w:vAlign w:val="center"/>
          </w:tcPr>
          <w:p w14:paraId="5C00257B" w14:textId="76BE8E12" w:rsidR="000C2188" w:rsidRDefault="00F06F5B">
            <w:pPr>
              <w:spacing w:after="0"/>
            </w:pPr>
            <w:r w:rsidRPr="00F06F5B">
              <w:rPr>
                <w:noProof/>
              </w:rPr>
              <w:drawing>
                <wp:inline distT="0" distB="0" distL="0" distR="0" wp14:anchorId="075D3E08" wp14:editId="1F216531">
                  <wp:extent cx="1198880" cy="845820"/>
                  <wp:effectExtent l="0" t="0" r="1270" b="0"/>
                  <wp:docPr id="16819385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38506" name=""/>
                          <pic:cNvPicPr/>
                        </pic:nvPicPr>
                        <pic:blipFill>
                          <a:blip r:embed="rId18"/>
                          <a:stretch>
                            <a:fillRect/>
                          </a:stretch>
                        </pic:blipFill>
                        <pic:spPr>
                          <a:xfrm>
                            <a:off x="0" y="0"/>
                            <a:ext cx="1198880" cy="845820"/>
                          </a:xfrm>
                          <a:prstGeom prst="rect">
                            <a:avLst/>
                          </a:prstGeom>
                        </pic:spPr>
                      </pic:pic>
                    </a:graphicData>
                  </a:graphic>
                </wp:inline>
              </w:drawing>
            </w:r>
          </w:p>
        </w:tc>
      </w:tr>
      <w:tr w:rsidR="000C2188" w14:paraId="36D21F0C" w14:textId="77777777">
        <w:trPr>
          <w:cantSplit/>
          <w:jc w:val="center"/>
        </w:trPr>
        <w:tc>
          <w:tcPr>
            <w:tcW w:w="1440" w:type="dxa"/>
            <w:shd w:val="clear" w:color="auto" w:fill="F3F7FA"/>
            <w:tcMar>
              <w:top w:w="80" w:type="dxa"/>
              <w:left w:w="100" w:type="dxa"/>
              <w:bottom w:w="80" w:type="dxa"/>
              <w:right w:w="100" w:type="dxa"/>
            </w:tcMar>
            <w:vAlign w:val="center"/>
          </w:tcPr>
          <w:p w14:paraId="0E6806AA" w14:textId="77777777" w:rsidR="000C2188" w:rsidRDefault="003665B6">
            <w:pPr>
              <w:spacing w:after="0"/>
            </w:pPr>
            <w:r>
              <w:rPr>
                <w:sz w:val="17"/>
              </w:rPr>
              <w:t>1024 px</w:t>
            </w:r>
          </w:p>
        </w:tc>
        <w:tc>
          <w:tcPr>
            <w:tcW w:w="2448" w:type="dxa"/>
            <w:shd w:val="clear" w:color="auto" w:fill="F3F7FA"/>
            <w:tcMar>
              <w:top w:w="80" w:type="dxa"/>
              <w:left w:w="100" w:type="dxa"/>
              <w:bottom w:w="80" w:type="dxa"/>
              <w:right w:w="100" w:type="dxa"/>
            </w:tcMar>
            <w:vAlign w:val="center"/>
          </w:tcPr>
          <w:p w14:paraId="47D45397" w14:textId="77777777" w:rsidR="000C2188" w:rsidRDefault="000C2188">
            <w:pPr>
              <w:spacing w:after="0"/>
            </w:pPr>
          </w:p>
        </w:tc>
        <w:tc>
          <w:tcPr>
            <w:tcW w:w="1944" w:type="dxa"/>
            <w:shd w:val="clear" w:color="auto" w:fill="F3F7FA"/>
            <w:tcMar>
              <w:top w:w="80" w:type="dxa"/>
              <w:left w:w="100" w:type="dxa"/>
              <w:bottom w:w="80" w:type="dxa"/>
              <w:right w:w="100" w:type="dxa"/>
            </w:tcMar>
            <w:vAlign w:val="center"/>
          </w:tcPr>
          <w:p w14:paraId="3797ABA9" w14:textId="77777777" w:rsidR="000C2188" w:rsidRDefault="000C2188">
            <w:pPr>
              <w:spacing w:after="0"/>
            </w:pPr>
          </w:p>
        </w:tc>
        <w:tc>
          <w:tcPr>
            <w:tcW w:w="1944" w:type="dxa"/>
            <w:shd w:val="clear" w:color="auto" w:fill="F3F7FA"/>
            <w:tcMar>
              <w:top w:w="80" w:type="dxa"/>
              <w:left w:w="100" w:type="dxa"/>
              <w:bottom w:w="80" w:type="dxa"/>
              <w:right w:w="100" w:type="dxa"/>
            </w:tcMar>
            <w:vAlign w:val="center"/>
          </w:tcPr>
          <w:p w14:paraId="50A14A23" w14:textId="77777777" w:rsidR="000C2188" w:rsidRDefault="003665B6">
            <w:pPr>
              <w:spacing w:after="0"/>
            </w:pPr>
            <w:r>
              <w:rPr>
                <w:sz w:val="17"/>
              </w:rPr>
              <w:t>☐</w:t>
            </w:r>
            <w:r>
              <w:rPr>
                <w:sz w:val="17"/>
              </w:rPr>
              <w:t xml:space="preserve"> </w:t>
            </w:r>
            <w:proofErr w:type="gramStart"/>
            <w:r>
              <w:rPr>
                <w:sz w:val="17"/>
              </w:rPr>
              <w:t xml:space="preserve">Tidak  </w:t>
            </w:r>
            <w:r w:rsidRPr="00F06F5B">
              <w:rPr>
                <w:sz w:val="17"/>
                <w:highlight w:val="black"/>
              </w:rPr>
              <w:t>☐</w:t>
            </w:r>
            <w:proofErr w:type="gramEnd"/>
            <w:r>
              <w:rPr>
                <w:sz w:val="17"/>
              </w:rPr>
              <w:t xml:space="preserve"> Ya</w:t>
            </w:r>
          </w:p>
        </w:tc>
        <w:tc>
          <w:tcPr>
            <w:tcW w:w="2088" w:type="dxa"/>
            <w:shd w:val="clear" w:color="auto" w:fill="F3F7FA"/>
            <w:tcMar>
              <w:top w:w="80" w:type="dxa"/>
              <w:left w:w="100" w:type="dxa"/>
              <w:bottom w:w="80" w:type="dxa"/>
              <w:right w:w="100" w:type="dxa"/>
            </w:tcMar>
            <w:vAlign w:val="center"/>
          </w:tcPr>
          <w:p w14:paraId="56A5EF17" w14:textId="11AC635F" w:rsidR="000C2188" w:rsidRDefault="00F06F5B">
            <w:pPr>
              <w:spacing w:after="0"/>
            </w:pPr>
            <w:r w:rsidRPr="00F06F5B">
              <w:rPr>
                <w:noProof/>
              </w:rPr>
              <w:drawing>
                <wp:inline distT="0" distB="0" distL="0" distR="0" wp14:anchorId="1D6CF321" wp14:editId="77B7F4A1">
                  <wp:extent cx="1198880" cy="561340"/>
                  <wp:effectExtent l="0" t="0" r="1270" b="0"/>
                  <wp:docPr id="9487064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6464" name=""/>
                          <pic:cNvPicPr/>
                        </pic:nvPicPr>
                        <pic:blipFill>
                          <a:blip r:embed="rId19"/>
                          <a:stretch>
                            <a:fillRect/>
                          </a:stretch>
                        </pic:blipFill>
                        <pic:spPr>
                          <a:xfrm>
                            <a:off x="0" y="0"/>
                            <a:ext cx="1198880" cy="561340"/>
                          </a:xfrm>
                          <a:prstGeom prst="rect">
                            <a:avLst/>
                          </a:prstGeom>
                        </pic:spPr>
                      </pic:pic>
                    </a:graphicData>
                  </a:graphic>
                </wp:inline>
              </w:drawing>
            </w:r>
          </w:p>
        </w:tc>
      </w:tr>
    </w:tbl>
    <w:p w14:paraId="35FDD318" w14:textId="77777777" w:rsidR="000C2188" w:rsidRDefault="000C2188">
      <w:pPr>
        <w:spacing w:after="20"/>
      </w:pPr>
    </w:p>
    <w:p w14:paraId="65982159" w14:textId="77777777" w:rsidR="000C2188" w:rsidRDefault="003665B6">
      <w:pPr>
        <w:pStyle w:val="Judul3"/>
      </w:pPr>
      <w:r>
        <w:t>Diagnosis Overflow</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68"/>
        <w:gridCol w:w="1800"/>
        <w:gridCol w:w="2232"/>
        <w:gridCol w:w="2376"/>
        <w:gridCol w:w="2088"/>
      </w:tblGrid>
      <w:tr w:rsidR="000C2188" w14:paraId="682AC746" w14:textId="77777777">
        <w:trPr>
          <w:cantSplit/>
          <w:tblHeader/>
          <w:jc w:val="center"/>
        </w:trPr>
        <w:tc>
          <w:tcPr>
            <w:tcW w:w="1368" w:type="dxa"/>
            <w:shd w:val="clear" w:color="auto" w:fill="1F4E78"/>
            <w:tcMar>
              <w:top w:w="80" w:type="dxa"/>
              <w:left w:w="100" w:type="dxa"/>
              <w:bottom w:w="80" w:type="dxa"/>
              <w:right w:w="100" w:type="dxa"/>
            </w:tcMar>
            <w:vAlign w:val="center"/>
          </w:tcPr>
          <w:p w14:paraId="1844472D" w14:textId="77777777" w:rsidR="000C2188" w:rsidRDefault="003665B6">
            <w:pPr>
              <w:spacing w:after="0"/>
              <w:jc w:val="center"/>
            </w:pPr>
            <w:r>
              <w:rPr>
                <w:b/>
                <w:color w:val="FFFFFF"/>
                <w:sz w:val="17"/>
              </w:rPr>
              <w:t>Gejala</w:t>
            </w:r>
          </w:p>
        </w:tc>
        <w:tc>
          <w:tcPr>
            <w:tcW w:w="1800" w:type="dxa"/>
            <w:shd w:val="clear" w:color="auto" w:fill="1F4E78"/>
            <w:tcMar>
              <w:top w:w="80" w:type="dxa"/>
              <w:left w:w="100" w:type="dxa"/>
              <w:bottom w:w="80" w:type="dxa"/>
              <w:right w:w="100" w:type="dxa"/>
            </w:tcMar>
            <w:vAlign w:val="center"/>
          </w:tcPr>
          <w:p w14:paraId="0E6B35C9" w14:textId="77777777" w:rsidR="000C2188" w:rsidRDefault="003665B6">
            <w:pPr>
              <w:spacing w:after="0"/>
              <w:jc w:val="center"/>
            </w:pPr>
            <w:r>
              <w:rPr>
                <w:b/>
                <w:color w:val="FFFFFF"/>
                <w:sz w:val="17"/>
              </w:rPr>
              <w:t>Elemen Penyebab</w:t>
            </w:r>
          </w:p>
        </w:tc>
        <w:tc>
          <w:tcPr>
            <w:tcW w:w="2232" w:type="dxa"/>
            <w:shd w:val="clear" w:color="auto" w:fill="1F4E78"/>
            <w:tcMar>
              <w:top w:w="80" w:type="dxa"/>
              <w:left w:w="100" w:type="dxa"/>
              <w:bottom w:w="80" w:type="dxa"/>
              <w:right w:w="100" w:type="dxa"/>
            </w:tcMar>
            <w:vAlign w:val="center"/>
          </w:tcPr>
          <w:p w14:paraId="41FB087B" w14:textId="77777777" w:rsidR="000C2188" w:rsidRDefault="003665B6">
            <w:pPr>
              <w:spacing w:after="0"/>
              <w:jc w:val="center"/>
            </w:pPr>
            <w:r>
              <w:rPr>
                <w:b/>
                <w:color w:val="FFFFFF"/>
                <w:sz w:val="17"/>
              </w:rPr>
              <w:t>Bukti DevTools</w:t>
            </w:r>
          </w:p>
        </w:tc>
        <w:tc>
          <w:tcPr>
            <w:tcW w:w="2376" w:type="dxa"/>
            <w:shd w:val="clear" w:color="auto" w:fill="1F4E78"/>
            <w:tcMar>
              <w:top w:w="80" w:type="dxa"/>
              <w:left w:w="100" w:type="dxa"/>
              <w:bottom w:w="80" w:type="dxa"/>
              <w:right w:w="100" w:type="dxa"/>
            </w:tcMar>
            <w:vAlign w:val="center"/>
          </w:tcPr>
          <w:p w14:paraId="568133D2" w14:textId="77777777" w:rsidR="000C2188" w:rsidRDefault="003665B6">
            <w:pPr>
              <w:spacing w:after="0"/>
              <w:jc w:val="center"/>
            </w:pPr>
            <w:r>
              <w:rPr>
                <w:b/>
                <w:color w:val="FFFFFF"/>
                <w:sz w:val="17"/>
              </w:rPr>
              <w:t>Perbaikan</w:t>
            </w:r>
          </w:p>
        </w:tc>
        <w:tc>
          <w:tcPr>
            <w:tcW w:w="2088" w:type="dxa"/>
            <w:shd w:val="clear" w:color="auto" w:fill="1F4E78"/>
            <w:tcMar>
              <w:top w:w="80" w:type="dxa"/>
              <w:left w:w="100" w:type="dxa"/>
              <w:bottom w:w="80" w:type="dxa"/>
              <w:right w:w="100" w:type="dxa"/>
            </w:tcMar>
            <w:vAlign w:val="center"/>
          </w:tcPr>
          <w:p w14:paraId="35ADD0AA" w14:textId="77777777" w:rsidR="000C2188" w:rsidRDefault="003665B6">
            <w:pPr>
              <w:spacing w:after="0"/>
              <w:jc w:val="center"/>
            </w:pPr>
            <w:r>
              <w:rPr>
                <w:b/>
                <w:color w:val="FFFFFF"/>
                <w:sz w:val="17"/>
              </w:rPr>
              <w:t>Hasil Ulang</w:t>
            </w:r>
          </w:p>
        </w:tc>
      </w:tr>
      <w:tr w:rsidR="000C2188" w:rsidRPr="003117FA" w14:paraId="1EC8D7CE" w14:textId="77777777">
        <w:trPr>
          <w:cantSplit/>
          <w:jc w:val="center"/>
        </w:trPr>
        <w:tc>
          <w:tcPr>
            <w:tcW w:w="1368" w:type="dxa"/>
            <w:tcMar>
              <w:top w:w="80" w:type="dxa"/>
              <w:left w:w="100" w:type="dxa"/>
              <w:bottom w:w="80" w:type="dxa"/>
              <w:right w:w="100" w:type="dxa"/>
            </w:tcMar>
            <w:vAlign w:val="center"/>
          </w:tcPr>
          <w:p w14:paraId="4C2BA723" w14:textId="04AA6D2E" w:rsidR="000C2188" w:rsidRDefault="00F06F5B">
            <w:pPr>
              <w:spacing w:after="0"/>
            </w:pPr>
            <w:proofErr w:type="spellStart"/>
            <w:proofErr w:type="gramStart"/>
            <w:r>
              <w:t>Gambar,border</w:t>
            </w:r>
            <w:proofErr w:type="spellEnd"/>
            <w:proofErr w:type="gramEnd"/>
            <w:r>
              <w:t xml:space="preserve">, </w:t>
            </w:r>
            <w:proofErr w:type="spellStart"/>
            <w:r>
              <w:t>teks</w:t>
            </w:r>
            <w:proofErr w:type="spellEnd"/>
            <w:r>
              <w:t xml:space="preserve">. </w:t>
            </w:r>
            <w:proofErr w:type="spellStart"/>
            <w:r>
              <w:t>terpotong</w:t>
            </w:r>
            <w:proofErr w:type="spellEnd"/>
          </w:p>
        </w:tc>
        <w:tc>
          <w:tcPr>
            <w:tcW w:w="1800" w:type="dxa"/>
            <w:tcMar>
              <w:top w:w="80" w:type="dxa"/>
              <w:left w:w="100" w:type="dxa"/>
              <w:bottom w:w="80" w:type="dxa"/>
              <w:right w:w="100" w:type="dxa"/>
            </w:tcMar>
            <w:vAlign w:val="center"/>
          </w:tcPr>
          <w:p w14:paraId="41B7DA55" w14:textId="638EE71C" w:rsidR="000C2188" w:rsidRPr="00F06F5B" w:rsidRDefault="00F06F5B">
            <w:pPr>
              <w:spacing w:after="0"/>
              <w:rPr>
                <w:lang w:val="sv-SE"/>
              </w:rPr>
            </w:pPr>
            <w:r w:rsidRPr="00F06F5B">
              <w:rPr>
                <w:lang w:val="sv-SE"/>
              </w:rPr>
              <w:t xml:space="preserve">Tidak adanya pembatas </w:t>
            </w:r>
            <w:r>
              <w:rPr>
                <w:lang w:val="sv-SE"/>
              </w:rPr>
              <w:t>ketika dipersempit.</w:t>
            </w:r>
          </w:p>
        </w:tc>
        <w:tc>
          <w:tcPr>
            <w:tcW w:w="2232" w:type="dxa"/>
            <w:tcMar>
              <w:top w:w="80" w:type="dxa"/>
              <w:left w:w="100" w:type="dxa"/>
              <w:bottom w:w="80" w:type="dxa"/>
              <w:right w:w="100" w:type="dxa"/>
            </w:tcMar>
            <w:vAlign w:val="center"/>
          </w:tcPr>
          <w:p w14:paraId="453FC8F1" w14:textId="77777777" w:rsidR="000C2188" w:rsidRPr="00F06F5B" w:rsidRDefault="000C2188">
            <w:pPr>
              <w:spacing w:after="0"/>
              <w:rPr>
                <w:lang w:val="sv-SE"/>
              </w:rPr>
            </w:pPr>
          </w:p>
        </w:tc>
        <w:tc>
          <w:tcPr>
            <w:tcW w:w="2376" w:type="dxa"/>
            <w:tcMar>
              <w:top w:w="80" w:type="dxa"/>
              <w:left w:w="100" w:type="dxa"/>
              <w:bottom w:w="80" w:type="dxa"/>
              <w:right w:w="100" w:type="dxa"/>
            </w:tcMar>
            <w:vAlign w:val="center"/>
          </w:tcPr>
          <w:p w14:paraId="3B0CAC21" w14:textId="5BD4ECC9" w:rsidR="000C2188" w:rsidRPr="00F06F5B" w:rsidRDefault="00F06F5B">
            <w:pPr>
              <w:spacing w:after="0"/>
              <w:rPr>
                <w:lang w:val="sv-SE"/>
              </w:rPr>
            </w:pPr>
            <w:r>
              <w:rPr>
                <w:lang w:val="sv-SE"/>
              </w:rPr>
              <w:t>Dengan menambahkan @media agar disesuaikan ulang</w:t>
            </w:r>
          </w:p>
        </w:tc>
        <w:tc>
          <w:tcPr>
            <w:tcW w:w="2088" w:type="dxa"/>
            <w:tcMar>
              <w:top w:w="80" w:type="dxa"/>
              <w:left w:w="100" w:type="dxa"/>
              <w:bottom w:w="80" w:type="dxa"/>
              <w:right w:w="100" w:type="dxa"/>
            </w:tcMar>
            <w:vAlign w:val="center"/>
          </w:tcPr>
          <w:p w14:paraId="70343B03" w14:textId="3E1184F8" w:rsidR="000C2188" w:rsidRPr="00F06F5B" w:rsidRDefault="00F06F5B">
            <w:pPr>
              <w:spacing w:after="0"/>
              <w:rPr>
                <w:lang w:val="sv-SE"/>
              </w:rPr>
            </w:pPr>
            <w:r>
              <w:rPr>
                <w:lang w:val="sv-SE"/>
              </w:rPr>
              <w:t>Gambar, border, teks jadi pindah posisi</w:t>
            </w:r>
          </w:p>
        </w:tc>
      </w:tr>
      <w:tr w:rsidR="000C2188" w:rsidRPr="003117FA" w14:paraId="33523EEE" w14:textId="77777777">
        <w:trPr>
          <w:cantSplit/>
          <w:jc w:val="center"/>
        </w:trPr>
        <w:tc>
          <w:tcPr>
            <w:tcW w:w="1368" w:type="dxa"/>
            <w:shd w:val="clear" w:color="auto" w:fill="F3F7FA"/>
            <w:tcMar>
              <w:top w:w="80" w:type="dxa"/>
              <w:left w:w="100" w:type="dxa"/>
              <w:bottom w:w="80" w:type="dxa"/>
              <w:right w:w="100" w:type="dxa"/>
            </w:tcMar>
            <w:vAlign w:val="center"/>
          </w:tcPr>
          <w:p w14:paraId="1A0BBB1A" w14:textId="77777777" w:rsidR="000C2188" w:rsidRPr="00F06F5B" w:rsidRDefault="000C2188">
            <w:pPr>
              <w:spacing w:after="0"/>
              <w:rPr>
                <w:lang w:val="sv-SE"/>
              </w:rPr>
            </w:pPr>
          </w:p>
        </w:tc>
        <w:tc>
          <w:tcPr>
            <w:tcW w:w="1800" w:type="dxa"/>
            <w:shd w:val="clear" w:color="auto" w:fill="F3F7FA"/>
            <w:tcMar>
              <w:top w:w="80" w:type="dxa"/>
              <w:left w:w="100" w:type="dxa"/>
              <w:bottom w:w="80" w:type="dxa"/>
              <w:right w:w="100" w:type="dxa"/>
            </w:tcMar>
            <w:vAlign w:val="center"/>
          </w:tcPr>
          <w:p w14:paraId="4F158FF0" w14:textId="77777777" w:rsidR="000C2188" w:rsidRPr="00F06F5B" w:rsidRDefault="000C2188">
            <w:pPr>
              <w:spacing w:after="0"/>
              <w:rPr>
                <w:lang w:val="sv-SE"/>
              </w:rPr>
            </w:pPr>
          </w:p>
        </w:tc>
        <w:tc>
          <w:tcPr>
            <w:tcW w:w="2232" w:type="dxa"/>
            <w:shd w:val="clear" w:color="auto" w:fill="F3F7FA"/>
            <w:tcMar>
              <w:top w:w="80" w:type="dxa"/>
              <w:left w:w="100" w:type="dxa"/>
              <w:bottom w:w="80" w:type="dxa"/>
              <w:right w:w="100" w:type="dxa"/>
            </w:tcMar>
            <w:vAlign w:val="center"/>
          </w:tcPr>
          <w:p w14:paraId="093FCC92" w14:textId="77777777" w:rsidR="000C2188" w:rsidRPr="00F06F5B" w:rsidRDefault="000C2188">
            <w:pPr>
              <w:spacing w:after="0"/>
              <w:rPr>
                <w:lang w:val="sv-SE"/>
              </w:rPr>
            </w:pPr>
          </w:p>
        </w:tc>
        <w:tc>
          <w:tcPr>
            <w:tcW w:w="2376" w:type="dxa"/>
            <w:shd w:val="clear" w:color="auto" w:fill="F3F7FA"/>
            <w:tcMar>
              <w:top w:w="80" w:type="dxa"/>
              <w:left w:w="100" w:type="dxa"/>
              <w:bottom w:w="80" w:type="dxa"/>
              <w:right w:w="100" w:type="dxa"/>
            </w:tcMar>
            <w:vAlign w:val="center"/>
          </w:tcPr>
          <w:p w14:paraId="6F97C378" w14:textId="77777777" w:rsidR="000C2188" w:rsidRPr="00F06F5B" w:rsidRDefault="000C2188">
            <w:pPr>
              <w:spacing w:after="0"/>
              <w:rPr>
                <w:lang w:val="sv-SE"/>
              </w:rPr>
            </w:pPr>
          </w:p>
        </w:tc>
        <w:tc>
          <w:tcPr>
            <w:tcW w:w="2088" w:type="dxa"/>
            <w:shd w:val="clear" w:color="auto" w:fill="F3F7FA"/>
            <w:tcMar>
              <w:top w:w="80" w:type="dxa"/>
              <w:left w:w="100" w:type="dxa"/>
              <w:bottom w:w="80" w:type="dxa"/>
              <w:right w:w="100" w:type="dxa"/>
            </w:tcMar>
            <w:vAlign w:val="center"/>
          </w:tcPr>
          <w:p w14:paraId="2C32C8E8" w14:textId="77777777" w:rsidR="000C2188" w:rsidRPr="00F06F5B" w:rsidRDefault="000C2188">
            <w:pPr>
              <w:spacing w:after="0"/>
              <w:rPr>
                <w:lang w:val="sv-SE"/>
              </w:rPr>
            </w:pPr>
          </w:p>
        </w:tc>
      </w:tr>
    </w:tbl>
    <w:p w14:paraId="7544F159" w14:textId="77777777" w:rsidR="000C2188" w:rsidRPr="00F06F5B" w:rsidRDefault="000C2188">
      <w:pPr>
        <w:spacing w:after="20"/>
        <w:rPr>
          <w:lang w:val="sv-SE"/>
        </w:rPr>
      </w:pPr>
    </w:p>
    <w:p w14:paraId="70EBC8B5" w14:textId="4489D9CF" w:rsidR="000C2188" w:rsidRDefault="003665B6">
      <w:pPr>
        <w:pStyle w:val="Judul2"/>
      </w:pPr>
      <w:r>
        <w:t>D4. Homework (30%)</w:t>
      </w:r>
    </w:p>
    <w:p w14:paraId="207FBED1" w14:textId="77777777" w:rsidR="000C2188" w:rsidRDefault="003665B6">
      <w:pPr>
        <w:pStyle w:val="Judul3"/>
      </w:pPr>
      <w:r>
        <w:t>UI Polishing</w:t>
      </w:r>
    </w:p>
    <w:tbl>
      <w:tblPr>
        <w:tblW w:w="10151"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5"/>
        <w:gridCol w:w="1728"/>
        <w:gridCol w:w="2664"/>
        <w:gridCol w:w="2664"/>
        <w:gridCol w:w="1440"/>
      </w:tblGrid>
      <w:tr w:rsidR="000C2188" w14:paraId="69960EF9" w14:textId="77777777">
        <w:trPr>
          <w:cantSplit/>
          <w:tblHeader/>
          <w:jc w:val="center"/>
        </w:trPr>
        <w:tc>
          <w:tcPr>
            <w:tcW w:w="1655" w:type="dxa"/>
            <w:shd w:val="clear" w:color="auto" w:fill="1F4E78"/>
            <w:tcMar>
              <w:top w:w="80" w:type="dxa"/>
              <w:left w:w="100" w:type="dxa"/>
              <w:bottom w:w="80" w:type="dxa"/>
              <w:right w:w="100" w:type="dxa"/>
            </w:tcMar>
            <w:vAlign w:val="center"/>
          </w:tcPr>
          <w:p w14:paraId="5FC82387" w14:textId="77777777" w:rsidR="000C2188" w:rsidRDefault="003665B6">
            <w:pPr>
              <w:spacing w:after="0"/>
              <w:jc w:val="center"/>
            </w:pPr>
            <w:r>
              <w:rPr>
                <w:b/>
                <w:color w:val="FFFFFF"/>
                <w:sz w:val="17"/>
              </w:rPr>
              <w:t>Bagian</w:t>
            </w:r>
          </w:p>
        </w:tc>
        <w:tc>
          <w:tcPr>
            <w:tcW w:w="1728" w:type="dxa"/>
            <w:shd w:val="clear" w:color="auto" w:fill="1F4E78"/>
            <w:tcMar>
              <w:top w:w="80" w:type="dxa"/>
              <w:left w:w="100" w:type="dxa"/>
              <w:bottom w:w="80" w:type="dxa"/>
              <w:right w:w="100" w:type="dxa"/>
            </w:tcMar>
            <w:vAlign w:val="center"/>
          </w:tcPr>
          <w:p w14:paraId="1C07D673" w14:textId="77777777" w:rsidR="000C2188" w:rsidRDefault="003665B6">
            <w:pPr>
              <w:spacing w:after="0"/>
              <w:jc w:val="center"/>
            </w:pPr>
            <w:r>
              <w:rPr>
                <w:b/>
                <w:color w:val="FFFFFF"/>
                <w:sz w:val="17"/>
              </w:rPr>
              <w:t>Sebelum</w:t>
            </w:r>
          </w:p>
        </w:tc>
        <w:tc>
          <w:tcPr>
            <w:tcW w:w="2664" w:type="dxa"/>
            <w:shd w:val="clear" w:color="auto" w:fill="1F4E78"/>
            <w:tcMar>
              <w:top w:w="80" w:type="dxa"/>
              <w:left w:w="100" w:type="dxa"/>
              <w:bottom w:w="80" w:type="dxa"/>
              <w:right w:w="100" w:type="dxa"/>
            </w:tcMar>
            <w:vAlign w:val="center"/>
          </w:tcPr>
          <w:p w14:paraId="73BABC89" w14:textId="77777777" w:rsidR="000C2188" w:rsidRDefault="003665B6">
            <w:pPr>
              <w:spacing w:after="0"/>
              <w:jc w:val="center"/>
            </w:pPr>
            <w:r>
              <w:rPr>
                <w:b/>
                <w:color w:val="FFFFFF"/>
                <w:sz w:val="17"/>
              </w:rPr>
              <w:t>Perubahan</w:t>
            </w:r>
          </w:p>
        </w:tc>
        <w:tc>
          <w:tcPr>
            <w:tcW w:w="2664" w:type="dxa"/>
            <w:shd w:val="clear" w:color="auto" w:fill="1F4E78"/>
            <w:tcMar>
              <w:top w:w="80" w:type="dxa"/>
              <w:left w:w="100" w:type="dxa"/>
              <w:bottom w:w="80" w:type="dxa"/>
              <w:right w:w="100" w:type="dxa"/>
            </w:tcMar>
            <w:vAlign w:val="center"/>
          </w:tcPr>
          <w:p w14:paraId="5DDFCDE7" w14:textId="77777777" w:rsidR="000C2188" w:rsidRDefault="003665B6">
            <w:pPr>
              <w:spacing w:after="0"/>
              <w:jc w:val="center"/>
            </w:pPr>
            <w:r>
              <w:rPr>
                <w:b/>
                <w:color w:val="FFFFFF"/>
                <w:sz w:val="17"/>
              </w:rPr>
              <w:t>Alasan</w:t>
            </w:r>
          </w:p>
        </w:tc>
        <w:tc>
          <w:tcPr>
            <w:tcW w:w="1440" w:type="dxa"/>
            <w:shd w:val="clear" w:color="auto" w:fill="1F4E78"/>
            <w:tcMar>
              <w:top w:w="80" w:type="dxa"/>
              <w:left w:w="100" w:type="dxa"/>
              <w:bottom w:w="80" w:type="dxa"/>
              <w:right w:w="100" w:type="dxa"/>
            </w:tcMar>
            <w:vAlign w:val="center"/>
          </w:tcPr>
          <w:p w14:paraId="6DEAF3C0" w14:textId="77777777" w:rsidR="000C2188" w:rsidRDefault="003665B6">
            <w:pPr>
              <w:spacing w:after="0"/>
              <w:jc w:val="center"/>
            </w:pPr>
            <w:r>
              <w:rPr>
                <w:b/>
                <w:color w:val="FFFFFF"/>
                <w:sz w:val="17"/>
              </w:rPr>
              <w:t>Bukti</w:t>
            </w:r>
          </w:p>
        </w:tc>
      </w:tr>
      <w:tr w:rsidR="000C2188" w:rsidRPr="00DE19E7" w14:paraId="1CC1560F" w14:textId="77777777">
        <w:trPr>
          <w:cantSplit/>
          <w:jc w:val="center"/>
        </w:trPr>
        <w:tc>
          <w:tcPr>
            <w:tcW w:w="1655" w:type="dxa"/>
            <w:tcMar>
              <w:top w:w="80" w:type="dxa"/>
              <w:left w:w="100" w:type="dxa"/>
              <w:bottom w:w="80" w:type="dxa"/>
              <w:right w:w="100" w:type="dxa"/>
            </w:tcMar>
            <w:vAlign w:val="center"/>
          </w:tcPr>
          <w:p w14:paraId="3CC95AF9" w14:textId="4F364BC6" w:rsidR="000C2188" w:rsidRDefault="00DE19E7">
            <w:pPr>
              <w:spacing w:after="0"/>
            </w:pPr>
            <w:r>
              <w:t>Border</w:t>
            </w:r>
          </w:p>
        </w:tc>
        <w:tc>
          <w:tcPr>
            <w:tcW w:w="1728" w:type="dxa"/>
            <w:tcMar>
              <w:top w:w="80" w:type="dxa"/>
              <w:left w:w="100" w:type="dxa"/>
              <w:bottom w:w="80" w:type="dxa"/>
              <w:right w:w="100" w:type="dxa"/>
            </w:tcMar>
            <w:vAlign w:val="center"/>
          </w:tcPr>
          <w:p w14:paraId="13B3C73F" w14:textId="4E6C4D01" w:rsidR="000C2188" w:rsidRPr="00DE19E7" w:rsidRDefault="00DE19E7">
            <w:pPr>
              <w:spacing w:after="0"/>
              <w:rPr>
                <w:lang w:val="sv-SE"/>
              </w:rPr>
            </w:pPr>
            <w:r w:rsidRPr="00DE19E7">
              <w:rPr>
                <w:lang w:val="sv-SE"/>
              </w:rPr>
              <w:t>Tidak ada border sama sekali hanya struktur teksny</w:t>
            </w:r>
            <w:r>
              <w:rPr>
                <w:lang w:val="sv-SE"/>
              </w:rPr>
              <w:t>a saja</w:t>
            </w:r>
          </w:p>
        </w:tc>
        <w:tc>
          <w:tcPr>
            <w:tcW w:w="2664" w:type="dxa"/>
            <w:tcMar>
              <w:top w:w="80" w:type="dxa"/>
              <w:left w:w="100" w:type="dxa"/>
              <w:bottom w:w="80" w:type="dxa"/>
              <w:right w:w="100" w:type="dxa"/>
            </w:tcMar>
            <w:vAlign w:val="center"/>
          </w:tcPr>
          <w:p w14:paraId="72EF659E" w14:textId="4A0A5DAB" w:rsidR="000C2188" w:rsidRPr="00DE19E7" w:rsidRDefault="00DE19E7">
            <w:pPr>
              <w:spacing w:after="0"/>
              <w:rPr>
                <w:lang w:val="sv-SE"/>
              </w:rPr>
            </w:pPr>
            <w:r>
              <w:rPr>
                <w:lang w:val="sv-SE"/>
              </w:rPr>
              <w:t>Jadi ada kotak kotak border di bagian Tentang Saya, keterampilan,Kontak, saya buat juga jadi kesamping agar lebih menarik.</w:t>
            </w:r>
          </w:p>
        </w:tc>
        <w:tc>
          <w:tcPr>
            <w:tcW w:w="2664" w:type="dxa"/>
            <w:tcMar>
              <w:top w:w="80" w:type="dxa"/>
              <w:left w:w="100" w:type="dxa"/>
              <w:bottom w:w="80" w:type="dxa"/>
              <w:right w:w="100" w:type="dxa"/>
            </w:tcMar>
            <w:vAlign w:val="center"/>
          </w:tcPr>
          <w:p w14:paraId="651A6544" w14:textId="40FF0A5D" w:rsidR="000C2188" w:rsidRPr="00DE19E7" w:rsidRDefault="00DE19E7">
            <w:pPr>
              <w:spacing w:after="0"/>
              <w:rPr>
                <w:lang w:val="sv-SE"/>
              </w:rPr>
            </w:pPr>
            <w:r>
              <w:rPr>
                <w:lang w:val="sv-SE"/>
              </w:rPr>
              <w:t>Agar lebih enak dilihat dan tiap sectionya terbagi jelas.</w:t>
            </w:r>
          </w:p>
        </w:tc>
        <w:tc>
          <w:tcPr>
            <w:tcW w:w="1440" w:type="dxa"/>
            <w:tcMar>
              <w:top w:w="80" w:type="dxa"/>
              <w:left w:w="100" w:type="dxa"/>
              <w:bottom w:w="80" w:type="dxa"/>
              <w:right w:w="100" w:type="dxa"/>
            </w:tcMar>
            <w:vAlign w:val="center"/>
          </w:tcPr>
          <w:p w14:paraId="40ABE01C" w14:textId="55C33963" w:rsidR="000C2188" w:rsidRPr="00DE19E7" w:rsidRDefault="00DE19E7">
            <w:pPr>
              <w:spacing w:after="0"/>
              <w:rPr>
                <w:lang w:val="sv-SE"/>
              </w:rPr>
            </w:pPr>
            <w:r w:rsidRPr="00DE19E7">
              <w:rPr>
                <w:noProof/>
                <w:lang w:val="sv-SE"/>
              </w:rPr>
              <w:drawing>
                <wp:inline distT="0" distB="0" distL="0" distR="0" wp14:anchorId="3D7D76DD" wp14:editId="1145C558">
                  <wp:extent cx="787400" cy="343535"/>
                  <wp:effectExtent l="0" t="0" r="0" b="0"/>
                  <wp:docPr id="2509656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65645" name=""/>
                          <pic:cNvPicPr/>
                        </pic:nvPicPr>
                        <pic:blipFill>
                          <a:blip r:embed="rId20"/>
                          <a:stretch>
                            <a:fillRect/>
                          </a:stretch>
                        </pic:blipFill>
                        <pic:spPr>
                          <a:xfrm>
                            <a:off x="0" y="0"/>
                            <a:ext cx="787400" cy="343535"/>
                          </a:xfrm>
                          <a:prstGeom prst="rect">
                            <a:avLst/>
                          </a:prstGeom>
                        </pic:spPr>
                      </pic:pic>
                    </a:graphicData>
                  </a:graphic>
                </wp:inline>
              </w:drawing>
            </w:r>
          </w:p>
        </w:tc>
      </w:tr>
      <w:tr w:rsidR="000C2188" w:rsidRPr="00DE19E7" w14:paraId="45481748" w14:textId="77777777">
        <w:trPr>
          <w:cantSplit/>
          <w:jc w:val="center"/>
        </w:trPr>
        <w:tc>
          <w:tcPr>
            <w:tcW w:w="1655" w:type="dxa"/>
            <w:shd w:val="clear" w:color="auto" w:fill="F3F7FA"/>
            <w:tcMar>
              <w:top w:w="80" w:type="dxa"/>
              <w:left w:w="100" w:type="dxa"/>
              <w:bottom w:w="80" w:type="dxa"/>
              <w:right w:w="100" w:type="dxa"/>
            </w:tcMar>
            <w:vAlign w:val="center"/>
          </w:tcPr>
          <w:p w14:paraId="400F46A8" w14:textId="74882596" w:rsidR="000C2188" w:rsidRPr="00DE19E7" w:rsidRDefault="00DE19E7">
            <w:pPr>
              <w:spacing w:after="0"/>
              <w:rPr>
                <w:lang w:val="sv-SE"/>
              </w:rPr>
            </w:pPr>
            <w:r>
              <w:rPr>
                <w:lang w:val="sv-SE"/>
              </w:rPr>
              <w:t>Hover</w:t>
            </w:r>
          </w:p>
        </w:tc>
        <w:tc>
          <w:tcPr>
            <w:tcW w:w="1728" w:type="dxa"/>
            <w:shd w:val="clear" w:color="auto" w:fill="F3F7FA"/>
            <w:tcMar>
              <w:top w:w="80" w:type="dxa"/>
              <w:left w:w="100" w:type="dxa"/>
              <w:bottom w:w="80" w:type="dxa"/>
              <w:right w:w="100" w:type="dxa"/>
            </w:tcMar>
            <w:vAlign w:val="center"/>
          </w:tcPr>
          <w:p w14:paraId="25166044" w14:textId="2EC7D1CC" w:rsidR="000C2188" w:rsidRPr="00DE19E7" w:rsidRDefault="00DE19E7">
            <w:pPr>
              <w:spacing w:after="0"/>
              <w:rPr>
                <w:lang w:val="sv-SE"/>
              </w:rPr>
            </w:pPr>
            <w:r>
              <w:rPr>
                <w:lang w:val="sv-SE"/>
              </w:rPr>
              <w:t>Default dari href saja berwarna ungu.</w:t>
            </w:r>
          </w:p>
        </w:tc>
        <w:tc>
          <w:tcPr>
            <w:tcW w:w="2664" w:type="dxa"/>
            <w:shd w:val="clear" w:color="auto" w:fill="F3F7FA"/>
            <w:tcMar>
              <w:top w:w="80" w:type="dxa"/>
              <w:left w:w="100" w:type="dxa"/>
              <w:bottom w:w="80" w:type="dxa"/>
              <w:right w:w="100" w:type="dxa"/>
            </w:tcMar>
            <w:vAlign w:val="center"/>
          </w:tcPr>
          <w:p w14:paraId="6677E43F" w14:textId="030C609A" w:rsidR="000C2188" w:rsidRPr="00DE19E7" w:rsidRDefault="00DE19E7">
            <w:pPr>
              <w:spacing w:after="0"/>
              <w:rPr>
                <w:lang w:val="sv-SE"/>
              </w:rPr>
            </w:pPr>
            <w:r>
              <w:rPr>
                <w:lang w:val="sv-SE"/>
              </w:rPr>
              <w:t>Jadi Berwarna putih dan ketika di tekan akan berubah warna sebagi pembeda</w:t>
            </w:r>
          </w:p>
        </w:tc>
        <w:tc>
          <w:tcPr>
            <w:tcW w:w="2664" w:type="dxa"/>
            <w:shd w:val="clear" w:color="auto" w:fill="F3F7FA"/>
            <w:tcMar>
              <w:top w:w="80" w:type="dxa"/>
              <w:left w:w="100" w:type="dxa"/>
              <w:bottom w:w="80" w:type="dxa"/>
              <w:right w:w="100" w:type="dxa"/>
            </w:tcMar>
            <w:vAlign w:val="center"/>
          </w:tcPr>
          <w:p w14:paraId="207C3309" w14:textId="1614E38A" w:rsidR="000C2188" w:rsidRPr="00DE19E7" w:rsidRDefault="00DE19E7">
            <w:pPr>
              <w:spacing w:after="0"/>
              <w:rPr>
                <w:lang w:val="sv-SE"/>
              </w:rPr>
            </w:pPr>
            <w:r>
              <w:rPr>
                <w:lang w:val="sv-SE"/>
              </w:rPr>
              <w:t>Agar lebih cantik tampilannya</w:t>
            </w:r>
          </w:p>
        </w:tc>
        <w:tc>
          <w:tcPr>
            <w:tcW w:w="1440" w:type="dxa"/>
            <w:shd w:val="clear" w:color="auto" w:fill="F3F7FA"/>
            <w:tcMar>
              <w:top w:w="80" w:type="dxa"/>
              <w:left w:w="100" w:type="dxa"/>
              <w:bottom w:w="80" w:type="dxa"/>
              <w:right w:w="100" w:type="dxa"/>
            </w:tcMar>
            <w:vAlign w:val="center"/>
          </w:tcPr>
          <w:p w14:paraId="57BE9432" w14:textId="350254B7" w:rsidR="000C2188" w:rsidRPr="00DE19E7" w:rsidRDefault="00DE19E7">
            <w:pPr>
              <w:spacing w:after="0"/>
              <w:rPr>
                <w:lang w:val="sv-SE"/>
              </w:rPr>
            </w:pPr>
            <w:r w:rsidRPr="00DE19E7">
              <w:rPr>
                <w:noProof/>
                <w:lang w:val="sv-SE"/>
              </w:rPr>
              <w:drawing>
                <wp:inline distT="0" distB="0" distL="0" distR="0" wp14:anchorId="3578C83A" wp14:editId="75A61815">
                  <wp:extent cx="787400" cy="76835"/>
                  <wp:effectExtent l="0" t="0" r="0" b="0"/>
                  <wp:docPr id="20712042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04239" name=""/>
                          <pic:cNvPicPr/>
                        </pic:nvPicPr>
                        <pic:blipFill>
                          <a:blip r:embed="rId21"/>
                          <a:stretch>
                            <a:fillRect/>
                          </a:stretch>
                        </pic:blipFill>
                        <pic:spPr>
                          <a:xfrm>
                            <a:off x="0" y="0"/>
                            <a:ext cx="787400" cy="76835"/>
                          </a:xfrm>
                          <a:prstGeom prst="rect">
                            <a:avLst/>
                          </a:prstGeom>
                        </pic:spPr>
                      </pic:pic>
                    </a:graphicData>
                  </a:graphic>
                </wp:inline>
              </w:drawing>
            </w:r>
          </w:p>
        </w:tc>
      </w:tr>
      <w:tr w:rsidR="000C2188" w:rsidRPr="00DE19E7" w14:paraId="1BA0EB05" w14:textId="77777777">
        <w:trPr>
          <w:cantSplit/>
          <w:jc w:val="center"/>
        </w:trPr>
        <w:tc>
          <w:tcPr>
            <w:tcW w:w="1655" w:type="dxa"/>
            <w:tcMar>
              <w:top w:w="80" w:type="dxa"/>
              <w:left w:w="100" w:type="dxa"/>
              <w:bottom w:w="80" w:type="dxa"/>
              <w:right w:w="100" w:type="dxa"/>
            </w:tcMar>
            <w:vAlign w:val="center"/>
          </w:tcPr>
          <w:p w14:paraId="79B20C2E" w14:textId="44090611" w:rsidR="000C2188" w:rsidRPr="00DE19E7" w:rsidRDefault="00DE19E7">
            <w:pPr>
              <w:spacing w:after="0"/>
              <w:rPr>
                <w:lang w:val="sv-SE"/>
              </w:rPr>
            </w:pPr>
            <w:r>
              <w:rPr>
                <w:lang w:val="sv-SE"/>
              </w:rPr>
              <w:t>Border Image</w:t>
            </w:r>
          </w:p>
        </w:tc>
        <w:tc>
          <w:tcPr>
            <w:tcW w:w="1728" w:type="dxa"/>
            <w:tcMar>
              <w:top w:w="80" w:type="dxa"/>
              <w:left w:w="100" w:type="dxa"/>
              <w:bottom w:w="80" w:type="dxa"/>
              <w:right w:w="100" w:type="dxa"/>
            </w:tcMar>
            <w:vAlign w:val="center"/>
          </w:tcPr>
          <w:p w14:paraId="3E8A378C" w14:textId="65913FC7" w:rsidR="000C2188" w:rsidRPr="00DE19E7" w:rsidRDefault="00DE19E7">
            <w:pPr>
              <w:spacing w:after="0"/>
              <w:rPr>
                <w:lang w:val="sv-SE"/>
              </w:rPr>
            </w:pPr>
            <w:r>
              <w:rPr>
                <w:lang w:val="sv-SE"/>
              </w:rPr>
              <w:t>Kotak saja.</w:t>
            </w:r>
          </w:p>
        </w:tc>
        <w:tc>
          <w:tcPr>
            <w:tcW w:w="2664" w:type="dxa"/>
            <w:tcMar>
              <w:top w:w="80" w:type="dxa"/>
              <w:left w:w="100" w:type="dxa"/>
              <w:bottom w:w="80" w:type="dxa"/>
              <w:right w:w="100" w:type="dxa"/>
            </w:tcMar>
            <w:vAlign w:val="center"/>
          </w:tcPr>
          <w:p w14:paraId="5781D2FE" w14:textId="0AB847AF" w:rsidR="000C2188" w:rsidRPr="00DE19E7" w:rsidRDefault="00DE19E7">
            <w:pPr>
              <w:spacing w:after="0"/>
              <w:rPr>
                <w:lang w:val="sv-SE"/>
              </w:rPr>
            </w:pPr>
            <w:r>
              <w:rPr>
                <w:lang w:val="sv-SE"/>
              </w:rPr>
              <w:t>Jadi berbentuk lingkaran.</w:t>
            </w:r>
          </w:p>
        </w:tc>
        <w:tc>
          <w:tcPr>
            <w:tcW w:w="2664" w:type="dxa"/>
            <w:tcMar>
              <w:top w:w="80" w:type="dxa"/>
              <w:left w:w="100" w:type="dxa"/>
              <w:bottom w:w="80" w:type="dxa"/>
              <w:right w:w="100" w:type="dxa"/>
            </w:tcMar>
            <w:vAlign w:val="center"/>
          </w:tcPr>
          <w:p w14:paraId="2A885203" w14:textId="043504A8" w:rsidR="000C2188" w:rsidRPr="00DE19E7" w:rsidRDefault="00DE19E7">
            <w:pPr>
              <w:spacing w:after="0"/>
              <w:rPr>
                <w:lang w:val="sv-SE"/>
              </w:rPr>
            </w:pPr>
            <w:r>
              <w:rPr>
                <w:lang w:val="sv-SE"/>
              </w:rPr>
              <w:t>Lebih ganteng.</w:t>
            </w:r>
          </w:p>
        </w:tc>
        <w:tc>
          <w:tcPr>
            <w:tcW w:w="1440" w:type="dxa"/>
            <w:tcMar>
              <w:top w:w="80" w:type="dxa"/>
              <w:left w:w="100" w:type="dxa"/>
              <w:bottom w:w="80" w:type="dxa"/>
              <w:right w:w="100" w:type="dxa"/>
            </w:tcMar>
            <w:vAlign w:val="center"/>
          </w:tcPr>
          <w:p w14:paraId="4ABEFA9B" w14:textId="7AACBA0B" w:rsidR="000C2188" w:rsidRPr="00DE19E7" w:rsidRDefault="00DE19E7">
            <w:pPr>
              <w:spacing w:after="0"/>
              <w:rPr>
                <w:lang w:val="sv-SE"/>
              </w:rPr>
            </w:pPr>
            <w:r w:rsidRPr="00DE19E7">
              <w:rPr>
                <w:noProof/>
                <w:lang w:val="sv-SE"/>
              </w:rPr>
              <w:drawing>
                <wp:inline distT="0" distB="0" distL="0" distR="0" wp14:anchorId="4F6A4323" wp14:editId="3A9E7B65">
                  <wp:extent cx="787400" cy="274320"/>
                  <wp:effectExtent l="0" t="0" r="0" b="0"/>
                  <wp:docPr id="8261154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15438" name=""/>
                          <pic:cNvPicPr/>
                        </pic:nvPicPr>
                        <pic:blipFill>
                          <a:blip r:embed="rId22"/>
                          <a:stretch>
                            <a:fillRect/>
                          </a:stretch>
                        </pic:blipFill>
                        <pic:spPr>
                          <a:xfrm>
                            <a:off x="0" y="0"/>
                            <a:ext cx="787400" cy="274320"/>
                          </a:xfrm>
                          <a:prstGeom prst="rect">
                            <a:avLst/>
                          </a:prstGeom>
                        </pic:spPr>
                      </pic:pic>
                    </a:graphicData>
                  </a:graphic>
                </wp:inline>
              </w:drawing>
            </w:r>
          </w:p>
        </w:tc>
      </w:tr>
    </w:tbl>
    <w:p w14:paraId="0764E913" w14:textId="77777777" w:rsidR="000C2188" w:rsidRPr="00DE19E7" w:rsidRDefault="000C2188">
      <w:pPr>
        <w:spacing w:after="20"/>
        <w:rPr>
          <w:lang w:val="sv-SE"/>
        </w:rPr>
      </w:pPr>
    </w:p>
    <w:p w14:paraId="454E319A" w14:textId="77777777" w:rsidR="000C2188" w:rsidRDefault="003665B6">
      <w:pPr>
        <w:pStyle w:val="Judul3"/>
      </w:pPr>
      <w:r>
        <w:lastRenderedPageBreak/>
        <w:t>Quality Assurance</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880"/>
        <w:gridCol w:w="2664"/>
        <w:gridCol w:w="4320"/>
      </w:tblGrid>
      <w:tr w:rsidR="000C2188" w14:paraId="338B2C00" w14:textId="77777777">
        <w:trPr>
          <w:cantSplit/>
          <w:tblHeader/>
          <w:jc w:val="center"/>
        </w:trPr>
        <w:tc>
          <w:tcPr>
            <w:tcW w:w="2880" w:type="dxa"/>
            <w:shd w:val="clear" w:color="auto" w:fill="1F4E78"/>
            <w:tcMar>
              <w:top w:w="80" w:type="dxa"/>
              <w:left w:w="100" w:type="dxa"/>
              <w:bottom w:w="80" w:type="dxa"/>
              <w:right w:w="100" w:type="dxa"/>
            </w:tcMar>
            <w:vAlign w:val="center"/>
          </w:tcPr>
          <w:p w14:paraId="63D1C785" w14:textId="77777777" w:rsidR="000C2188" w:rsidRDefault="003665B6">
            <w:pPr>
              <w:spacing w:after="0"/>
              <w:jc w:val="center"/>
            </w:pPr>
            <w:r>
              <w:rPr>
                <w:b/>
                <w:color w:val="FFFFFF"/>
                <w:sz w:val="17"/>
              </w:rPr>
              <w:t>Pengujian</w:t>
            </w:r>
          </w:p>
        </w:tc>
        <w:tc>
          <w:tcPr>
            <w:tcW w:w="2664" w:type="dxa"/>
            <w:shd w:val="clear" w:color="auto" w:fill="1F4E78"/>
            <w:tcMar>
              <w:top w:w="80" w:type="dxa"/>
              <w:left w:w="100" w:type="dxa"/>
              <w:bottom w:w="80" w:type="dxa"/>
              <w:right w:w="100" w:type="dxa"/>
            </w:tcMar>
            <w:vAlign w:val="center"/>
          </w:tcPr>
          <w:p w14:paraId="01E02CB6" w14:textId="77777777" w:rsidR="000C2188" w:rsidRDefault="003665B6">
            <w:pPr>
              <w:spacing w:after="0"/>
              <w:jc w:val="center"/>
            </w:pPr>
            <w:r>
              <w:rPr>
                <w:b/>
                <w:color w:val="FFFFFF"/>
                <w:sz w:val="17"/>
              </w:rPr>
              <w:t>Hasil</w:t>
            </w:r>
          </w:p>
        </w:tc>
        <w:tc>
          <w:tcPr>
            <w:tcW w:w="4320" w:type="dxa"/>
            <w:shd w:val="clear" w:color="auto" w:fill="1F4E78"/>
            <w:tcMar>
              <w:top w:w="80" w:type="dxa"/>
              <w:left w:w="100" w:type="dxa"/>
              <w:bottom w:w="80" w:type="dxa"/>
              <w:right w:w="100" w:type="dxa"/>
            </w:tcMar>
            <w:vAlign w:val="center"/>
          </w:tcPr>
          <w:p w14:paraId="101FEB1B" w14:textId="77777777" w:rsidR="000C2188" w:rsidRDefault="003665B6">
            <w:pPr>
              <w:spacing w:after="0"/>
              <w:jc w:val="center"/>
            </w:pPr>
            <w:r>
              <w:rPr>
                <w:b/>
                <w:color w:val="FFFFFF"/>
                <w:sz w:val="17"/>
              </w:rPr>
              <w:t>Temuan / Bukti</w:t>
            </w:r>
          </w:p>
        </w:tc>
      </w:tr>
      <w:tr w:rsidR="000C2188" w14:paraId="253869F2" w14:textId="77777777">
        <w:trPr>
          <w:cantSplit/>
          <w:jc w:val="center"/>
        </w:trPr>
        <w:tc>
          <w:tcPr>
            <w:tcW w:w="2880" w:type="dxa"/>
            <w:tcMar>
              <w:top w:w="80" w:type="dxa"/>
              <w:left w:w="100" w:type="dxa"/>
              <w:bottom w:w="80" w:type="dxa"/>
              <w:right w:w="100" w:type="dxa"/>
            </w:tcMar>
            <w:vAlign w:val="center"/>
          </w:tcPr>
          <w:p w14:paraId="7D23C786" w14:textId="77777777" w:rsidR="000C2188" w:rsidRDefault="003665B6">
            <w:pPr>
              <w:spacing w:after="0"/>
            </w:pPr>
            <w:r>
              <w:rPr>
                <w:sz w:val="17"/>
              </w:rPr>
              <w:t>HTML Validator</w:t>
            </w:r>
          </w:p>
        </w:tc>
        <w:tc>
          <w:tcPr>
            <w:tcW w:w="2664" w:type="dxa"/>
            <w:tcMar>
              <w:top w:w="80" w:type="dxa"/>
              <w:left w:w="100" w:type="dxa"/>
              <w:bottom w:w="80" w:type="dxa"/>
              <w:right w:w="100" w:type="dxa"/>
            </w:tcMar>
            <w:vAlign w:val="center"/>
          </w:tcPr>
          <w:p w14:paraId="60AA637A" w14:textId="77777777" w:rsidR="000C2188" w:rsidRDefault="003665B6">
            <w:pPr>
              <w:spacing w:after="0"/>
            </w:pPr>
            <w:r w:rsidRPr="00DE19E7">
              <w:rPr>
                <w:sz w:val="17"/>
                <w:highlight w:val="black"/>
              </w:rPr>
              <w:t>☐</w:t>
            </w:r>
            <w:r>
              <w:rPr>
                <w:sz w:val="17"/>
              </w:rPr>
              <w:t xml:space="preserve"> </w:t>
            </w:r>
            <w:proofErr w:type="gramStart"/>
            <w:r>
              <w:rPr>
                <w:sz w:val="17"/>
              </w:rPr>
              <w:t>Lulus  ☐</w:t>
            </w:r>
            <w:proofErr w:type="gramEnd"/>
            <w:r>
              <w:rPr>
                <w:sz w:val="17"/>
              </w:rPr>
              <w:t xml:space="preserve"> Perlu perbaikan</w:t>
            </w:r>
          </w:p>
        </w:tc>
        <w:tc>
          <w:tcPr>
            <w:tcW w:w="4320" w:type="dxa"/>
            <w:tcMar>
              <w:top w:w="80" w:type="dxa"/>
              <w:left w:w="100" w:type="dxa"/>
              <w:bottom w:w="80" w:type="dxa"/>
              <w:right w:w="100" w:type="dxa"/>
            </w:tcMar>
            <w:vAlign w:val="center"/>
          </w:tcPr>
          <w:p w14:paraId="03B72CA5" w14:textId="46AC301A" w:rsidR="000C2188" w:rsidRDefault="00DE19E7">
            <w:pPr>
              <w:spacing w:after="0"/>
            </w:pPr>
            <w:r>
              <w:rPr>
                <w:noProof/>
              </w:rPr>
              <w:drawing>
                <wp:inline distT="0" distB="0" distL="0" distR="0" wp14:anchorId="47AA5872" wp14:editId="6BD0DC9C">
                  <wp:extent cx="2613660" cy="1303020"/>
                  <wp:effectExtent l="0" t="0" r="0" b="0"/>
                  <wp:docPr id="11660320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13660" cy="1303020"/>
                          </a:xfrm>
                          <a:prstGeom prst="rect">
                            <a:avLst/>
                          </a:prstGeom>
                          <a:noFill/>
                          <a:ln>
                            <a:noFill/>
                          </a:ln>
                        </pic:spPr>
                      </pic:pic>
                    </a:graphicData>
                  </a:graphic>
                </wp:inline>
              </w:drawing>
            </w:r>
          </w:p>
        </w:tc>
      </w:tr>
      <w:tr w:rsidR="000C2188" w14:paraId="4F125E19" w14:textId="77777777">
        <w:trPr>
          <w:cantSplit/>
          <w:jc w:val="center"/>
        </w:trPr>
        <w:tc>
          <w:tcPr>
            <w:tcW w:w="2880" w:type="dxa"/>
            <w:shd w:val="clear" w:color="auto" w:fill="F3F7FA"/>
            <w:tcMar>
              <w:top w:w="80" w:type="dxa"/>
              <w:left w:w="100" w:type="dxa"/>
              <w:bottom w:w="80" w:type="dxa"/>
              <w:right w:w="100" w:type="dxa"/>
            </w:tcMar>
            <w:vAlign w:val="center"/>
          </w:tcPr>
          <w:p w14:paraId="00451EA4" w14:textId="77777777" w:rsidR="000C2188" w:rsidRDefault="003665B6">
            <w:pPr>
              <w:spacing w:after="0"/>
            </w:pPr>
            <w:r>
              <w:rPr>
                <w:sz w:val="17"/>
              </w:rPr>
              <w:t>Console</w:t>
            </w:r>
          </w:p>
        </w:tc>
        <w:tc>
          <w:tcPr>
            <w:tcW w:w="2664" w:type="dxa"/>
            <w:shd w:val="clear" w:color="auto" w:fill="F3F7FA"/>
            <w:tcMar>
              <w:top w:w="80" w:type="dxa"/>
              <w:left w:w="100" w:type="dxa"/>
              <w:bottom w:w="80" w:type="dxa"/>
              <w:right w:w="100" w:type="dxa"/>
            </w:tcMar>
            <w:vAlign w:val="center"/>
          </w:tcPr>
          <w:p w14:paraId="76B5361E" w14:textId="77777777" w:rsidR="000C2188" w:rsidRDefault="003665B6">
            <w:pPr>
              <w:spacing w:after="0"/>
            </w:pPr>
            <w:r w:rsidRPr="00DE19E7">
              <w:rPr>
                <w:sz w:val="17"/>
                <w:highlight w:val="black"/>
              </w:rPr>
              <w:t>☐</w:t>
            </w:r>
            <w:r>
              <w:rPr>
                <w:sz w:val="17"/>
              </w:rPr>
              <w:t xml:space="preserve"> </w:t>
            </w:r>
            <w:proofErr w:type="gramStart"/>
            <w:r>
              <w:rPr>
                <w:sz w:val="17"/>
              </w:rPr>
              <w:t>Bersih  ☐</w:t>
            </w:r>
            <w:proofErr w:type="gramEnd"/>
            <w:r>
              <w:rPr>
                <w:sz w:val="17"/>
              </w:rPr>
              <w:t xml:space="preserve"> Ada error</w:t>
            </w:r>
          </w:p>
        </w:tc>
        <w:tc>
          <w:tcPr>
            <w:tcW w:w="4320" w:type="dxa"/>
            <w:shd w:val="clear" w:color="auto" w:fill="F3F7FA"/>
            <w:tcMar>
              <w:top w:w="80" w:type="dxa"/>
              <w:left w:w="100" w:type="dxa"/>
              <w:bottom w:w="80" w:type="dxa"/>
              <w:right w:w="100" w:type="dxa"/>
            </w:tcMar>
            <w:vAlign w:val="center"/>
          </w:tcPr>
          <w:p w14:paraId="20EA141D" w14:textId="77777777" w:rsidR="000C2188" w:rsidRDefault="000C2188">
            <w:pPr>
              <w:spacing w:after="0"/>
            </w:pPr>
          </w:p>
        </w:tc>
      </w:tr>
      <w:tr w:rsidR="000C2188" w14:paraId="3476FF85" w14:textId="77777777">
        <w:trPr>
          <w:cantSplit/>
          <w:jc w:val="center"/>
        </w:trPr>
        <w:tc>
          <w:tcPr>
            <w:tcW w:w="2880" w:type="dxa"/>
            <w:tcMar>
              <w:top w:w="80" w:type="dxa"/>
              <w:left w:w="100" w:type="dxa"/>
              <w:bottom w:w="80" w:type="dxa"/>
              <w:right w:w="100" w:type="dxa"/>
            </w:tcMar>
            <w:vAlign w:val="center"/>
          </w:tcPr>
          <w:p w14:paraId="0EB0BC74" w14:textId="77777777" w:rsidR="000C2188" w:rsidRDefault="003665B6">
            <w:pPr>
              <w:spacing w:after="0"/>
            </w:pPr>
            <w:r>
              <w:rPr>
                <w:sz w:val="17"/>
              </w:rPr>
              <w:t>Network</w:t>
            </w:r>
          </w:p>
        </w:tc>
        <w:tc>
          <w:tcPr>
            <w:tcW w:w="2664" w:type="dxa"/>
            <w:tcMar>
              <w:top w:w="80" w:type="dxa"/>
              <w:left w:w="100" w:type="dxa"/>
              <w:bottom w:w="80" w:type="dxa"/>
              <w:right w:w="100" w:type="dxa"/>
            </w:tcMar>
            <w:vAlign w:val="center"/>
          </w:tcPr>
          <w:p w14:paraId="2D3A59AD" w14:textId="77777777" w:rsidR="000C2188" w:rsidRDefault="003665B6">
            <w:pPr>
              <w:spacing w:after="0"/>
            </w:pPr>
            <w:r w:rsidRPr="00DE19E7">
              <w:rPr>
                <w:sz w:val="17"/>
                <w:highlight w:val="black"/>
              </w:rPr>
              <w:t>☐</w:t>
            </w:r>
            <w:r>
              <w:rPr>
                <w:sz w:val="17"/>
              </w:rPr>
              <w:t xml:space="preserve"> Semua </w:t>
            </w:r>
            <w:proofErr w:type="gramStart"/>
            <w:r>
              <w:rPr>
                <w:sz w:val="17"/>
              </w:rPr>
              <w:t>200  ☐</w:t>
            </w:r>
            <w:proofErr w:type="gramEnd"/>
            <w:r>
              <w:rPr>
                <w:sz w:val="17"/>
              </w:rPr>
              <w:t xml:space="preserve"> Ada 404</w:t>
            </w:r>
          </w:p>
        </w:tc>
        <w:tc>
          <w:tcPr>
            <w:tcW w:w="4320" w:type="dxa"/>
            <w:tcMar>
              <w:top w:w="80" w:type="dxa"/>
              <w:left w:w="100" w:type="dxa"/>
              <w:bottom w:w="80" w:type="dxa"/>
              <w:right w:w="100" w:type="dxa"/>
            </w:tcMar>
            <w:vAlign w:val="center"/>
          </w:tcPr>
          <w:p w14:paraId="328F09C8" w14:textId="77777777" w:rsidR="000C2188" w:rsidRDefault="000C2188">
            <w:pPr>
              <w:spacing w:after="0"/>
            </w:pPr>
          </w:p>
        </w:tc>
      </w:tr>
      <w:tr w:rsidR="000C2188" w14:paraId="2E55604E" w14:textId="77777777">
        <w:trPr>
          <w:cantSplit/>
          <w:jc w:val="center"/>
        </w:trPr>
        <w:tc>
          <w:tcPr>
            <w:tcW w:w="2880" w:type="dxa"/>
            <w:shd w:val="clear" w:color="auto" w:fill="F3F7FA"/>
            <w:tcMar>
              <w:top w:w="80" w:type="dxa"/>
              <w:left w:w="100" w:type="dxa"/>
              <w:bottom w:w="80" w:type="dxa"/>
              <w:right w:w="100" w:type="dxa"/>
            </w:tcMar>
            <w:vAlign w:val="center"/>
          </w:tcPr>
          <w:p w14:paraId="54355E31" w14:textId="77777777" w:rsidR="000C2188" w:rsidRDefault="003665B6">
            <w:pPr>
              <w:spacing w:after="0"/>
            </w:pPr>
            <w:r>
              <w:rPr>
                <w:sz w:val="17"/>
              </w:rPr>
              <w:t>Keyboard Tab</w:t>
            </w:r>
          </w:p>
        </w:tc>
        <w:tc>
          <w:tcPr>
            <w:tcW w:w="2664" w:type="dxa"/>
            <w:shd w:val="clear" w:color="auto" w:fill="F3F7FA"/>
            <w:tcMar>
              <w:top w:w="80" w:type="dxa"/>
              <w:left w:w="100" w:type="dxa"/>
              <w:bottom w:w="80" w:type="dxa"/>
              <w:right w:w="100" w:type="dxa"/>
            </w:tcMar>
            <w:vAlign w:val="center"/>
          </w:tcPr>
          <w:p w14:paraId="1E6B6594" w14:textId="77777777" w:rsidR="000C2188" w:rsidRDefault="003665B6">
            <w:pPr>
              <w:spacing w:after="0"/>
            </w:pPr>
            <w:r w:rsidRPr="00DE19E7">
              <w:rPr>
                <w:sz w:val="17"/>
                <w:highlight w:val="black"/>
              </w:rPr>
              <w:t>☐</w:t>
            </w:r>
            <w:r>
              <w:rPr>
                <w:sz w:val="17"/>
              </w:rPr>
              <w:t xml:space="preserve"> </w:t>
            </w:r>
            <w:proofErr w:type="gramStart"/>
            <w:r>
              <w:rPr>
                <w:sz w:val="17"/>
              </w:rPr>
              <w:t>Lulus  ☐</w:t>
            </w:r>
            <w:proofErr w:type="gramEnd"/>
            <w:r>
              <w:rPr>
                <w:sz w:val="17"/>
              </w:rPr>
              <w:t xml:space="preserve"> Gagal</w:t>
            </w:r>
          </w:p>
        </w:tc>
        <w:tc>
          <w:tcPr>
            <w:tcW w:w="4320" w:type="dxa"/>
            <w:shd w:val="clear" w:color="auto" w:fill="F3F7FA"/>
            <w:tcMar>
              <w:top w:w="80" w:type="dxa"/>
              <w:left w:w="100" w:type="dxa"/>
              <w:bottom w:w="80" w:type="dxa"/>
              <w:right w:w="100" w:type="dxa"/>
            </w:tcMar>
            <w:vAlign w:val="center"/>
          </w:tcPr>
          <w:p w14:paraId="1924A833" w14:textId="77777777" w:rsidR="000C2188" w:rsidRDefault="000C2188">
            <w:pPr>
              <w:spacing w:after="0"/>
            </w:pPr>
          </w:p>
        </w:tc>
      </w:tr>
      <w:tr w:rsidR="000C2188" w14:paraId="00CB73FF" w14:textId="77777777">
        <w:trPr>
          <w:cantSplit/>
          <w:jc w:val="center"/>
        </w:trPr>
        <w:tc>
          <w:tcPr>
            <w:tcW w:w="2880" w:type="dxa"/>
            <w:tcMar>
              <w:top w:w="80" w:type="dxa"/>
              <w:left w:w="100" w:type="dxa"/>
              <w:bottom w:w="80" w:type="dxa"/>
              <w:right w:w="100" w:type="dxa"/>
            </w:tcMar>
            <w:vAlign w:val="center"/>
          </w:tcPr>
          <w:p w14:paraId="1C5C5785" w14:textId="77777777" w:rsidR="000C2188" w:rsidRDefault="003665B6">
            <w:pPr>
              <w:spacing w:after="0"/>
            </w:pPr>
            <w:r>
              <w:rPr>
                <w:sz w:val="17"/>
              </w:rPr>
              <w:t>Semua tautan</w:t>
            </w:r>
          </w:p>
        </w:tc>
        <w:tc>
          <w:tcPr>
            <w:tcW w:w="2664" w:type="dxa"/>
            <w:tcMar>
              <w:top w:w="80" w:type="dxa"/>
              <w:left w:w="100" w:type="dxa"/>
              <w:bottom w:w="80" w:type="dxa"/>
              <w:right w:w="100" w:type="dxa"/>
            </w:tcMar>
            <w:vAlign w:val="center"/>
          </w:tcPr>
          <w:p w14:paraId="1D965239" w14:textId="77777777" w:rsidR="000C2188" w:rsidRDefault="003665B6">
            <w:pPr>
              <w:spacing w:after="0"/>
            </w:pPr>
            <w:r w:rsidRPr="00DE19E7">
              <w:rPr>
                <w:sz w:val="17"/>
                <w:highlight w:val="black"/>
              </w:rPr>
              <w:t>☐</w:t>
            </w:r>
            <w:r>
              <w:rPr>
                <w:sz w:val="17"/>
              </w:rPr>
              <w:t xml:space="preserve"> </w:t>
            </w:r>
            <w:proofErr w:type="gramStart"/>
            <w:r>
              <w:rPr>
                <w:sz w:val="17"/>
              </w:rPr>
              <w:t>Lulus  ☐</w:t>
            </w:r>
            <w:proofErr w:type="gramEnd"/>
            <w:r>
              <w:rPr>
                <w:sz w:val="17"/>
              </w:rPr>
              <w:t xml:space="preserve"> Gagal</w:t>
            </w:r>
          </w:p>
        </w:tc>
        <w:tc>
          <w:tcPr>
            <w:tcW w:w="4320" w:type="dxa"/>
            <w:tcMar>
              <w:top w:w="80" w:type="dxa"/>
              <w:left w:w="100" w:type="dxa"/>
              <w:bottom w:w="80" w:type="dxa"/>
              <w:right w:w="100" w:type="dxa"/>
            </w:tcMar>
            <w:vAlign w:val="center"/>
          </w:tcPr>
          <w:p w14:paraId="2ADD246F" w14:textId="77777777" w:rsidR="000C2188" w:rsidRDefault="000C2188">
            <w:pPr>
              <w:spacing w:after="0"/>
            </w:pPr>
          </w:p>
        </w:tc>
      </w:tr>
      <w:tr w:rsidR="000C2188" w14:paraId="7D42D064" w14:textId="77777777">
        <w:trPr>
          <w:cantSplit/>
          <w:jc w:val="center"/>
        </w:trPr>
        <w:tc>
          <w:tcPr>
            <w:tcW w:w="2880" w:type="dxa"/>
            <w:shd w:val="clear" w:color="auto" w:fill="F3F7FA"/>
            <w:tcMar>
              <w:top w:w="80" w:type="dxa"/>
              <w:left w:w="100" w:type="dxa"/>
              <w:bottom w:w="80" w:type="dxa"/>
              <w:right w:w="100" w:type="dxa"/>
            </w:tcMar>
            <w:vAlign w:val="center"/>
          </w:tcPr>
          <w:p w14:paraId="182D9D8F" w14:textId="77777777" w:rsidR="000C2188" w:rsidRDefault="003665B6">
            <w:pPr>
              <w:spacing w:after="0"/>
            </w:pPr>
            <w:r>
              <w:rPr>
                <w:sz w:val="17"/>
              </w:rPr>
              <w:t>Viewport 320–1024 px</w:t>
            </w:r>
          </w:p>
        </w:tc>
        <w:tc>
          <w:tcPr>
            <w:tcW w:w="2664" w:type="dxa"/>
            <w:shd w:val="clear" w:color="auto" w:fill="F3F7FA"/>
            <w:tcMar>
              <w:top w:w="80" w:type="dxa"/>
              <w:left w:w="100" w:type="dxa"/>
              <w:bottom w:w="80" w:type="dxa"/>
              <w:right w:w="100" w:type="dxa"/>
            </w:tcMar>
            <w:vAlign w:val="center"/>
          </w:tcPr>
          <w:p w14:paraId="290238F7" w14:textId="77777777" w:rsidR="000C2188" w:rsidRDefault="003665B6">
            <w:pPr>
              <w:spacing w:after="0"/>
            </w:pPr>
            <w:r w:rsidRPr="00DE19E7">
              <w:rPr>
                <w:sz w:val="17"/>
                <w:highlight w:val="black"/>
              </w:rPr>
              <w:t>☐</w:t>
            </w:r>
            <w:r>
              <w:rPr>
                <w:sz w:val="17"/>
              </w:rPr>
              <w:t xml:space="preserve"> </w:t>
            </w:r>
            <w:proofErr w:type="gramStart"/>
            <w:r>
              <w:rPr>
                <w:sz w:val="17"/>
              </w:rPr>
              <w:t>Lulus  ☐</w:t>
            </w:r>
            <w:proofErr w:type="gramEnd"/>
            <w:r>
              <w:rPr>
                <w:sz w:val="17"/>
              </w:rPr>
              <w:t xml:space="preserve"> Overflow</w:t>
            </w:r>
          </w:p>
        </w:tc>
        <w:tc>
          <w:tcPr>
            <w:tcW w:w="4320" w:type="dxa"/>
            <w:shd w:val="clear" w:color="auto" w:fill="F3F7FA"/>
            <w:tcMar>
              <w:top w:w="80" w:type="dxa"/>
              <w:left w:w="100" w:type="dxa"/>
              <w:bottom w:w="80" w:type="dxa"/>
              <w:right w:w="100" w:type="dxa"/>
            </w:tcMar>
            <w:vAlign w:val="center"/>
          </w:tcPr>
          <w:p w14:paraId="55501BAE" w14:textId="77777777" w:rsidR="000C2188" w:rsidRDefault="000C2188">
            <w:pPr>
              <w:spacing w:after="0"/>
            </w:pPr>
          </w:p>
        </w:tc>
      </w:tr>
    </w:tbl>
    <w:p w14:paraId="07417D53" w14:textId="77777777" w:rsidR="000C2188" w:rsidRDefault="000C2188">
      <w:pPr>
        <w:spacing w:after="20"/>
      </w:pPr>
    </w:p>
    <w:p w14:paraId="76718954" w14:textId="77777777" w:rsidR="000C2188" w:rsidRDefault="003665B6">
      <w:pPr>
        <w:pStyle w:val="Judul3"/>
      </w:pPr>
      <w:r>
        <w:t>Dua Masalah yang Ditemukan</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48"/>
        <w:gridCol w:w="2088"/>
        <w:gridCol w:w="2232"/>
        <w:gridCol w:w="2520"/>
        <w:gridCol w:w="2376"/>
      </w:tblGrid>
      <w:tr w:rsidR="000C2188" w14:paraId="43CE8C1D" w14:textId="77777777">
        <w:trPr>
          <w:cantSplit/>
          <w:tblHeader/>
          <w:jc w:val="center"/>
        </w:trPr>
        <w:tc>
          <w:tcPr>
            <w:tcW w:w="648" w:type="dxa"/>
            <w:shd w:val="clear" w:color="auto" w:fill="1F4E78"/>
            <w:tcMar>
              <w:top w:w="80" w:type="dxa"/>
              <w:left w:w="100" w:type="dxa"/>
              <w:bottom w:w="80" w:type="dxa"/>
              <w:right w:w="100" w:type="dxa"/>
            </w:tcMar>
            <w:vAlign w:val="center"/>
          </w:tcPr>
          <w:p w14:paraId="7CAE53D9" w14:textId="77777777" w:rsidR="000C2188" w:rsidRDefault="003665B6">
            <w:pPr>
              <w:spacing w:after="0"/>
              <w:jc w:val="center"/>
            </w:pPr>
            <w:r>
              <w:rPr>
                <w:b/>
                <w:color w:val="FFFFFF"/>
                <w:sz w:val="17"/>
              </w:rPr>
              <w:t>No.</w:t>
            </w:r>
          </w:p>
        </w:tc>
        <w:tc>
          <w:tcPr>
            <w:tcW w:w="2088" w:type="dxa"/>
            <w:shd w:val="clear" w:color="auto" w:fill="1F4E78"/>
            <w:tcMar>
              <w:top w:w="80" w:type="dxa"/>
              <w:left w:w="100" w:type="dxa"/>
              <w:bottom w:w="80" w:type="dxa"/>
              <w:right w:w="100" w:type="dxa"/>
            </w:tcMar>
            <w:vAlign w:val="center"/>
          </w:tcPr>
          <w:p w14:paraId="46D3A13F" w14:textId="77777777" w:rsidR="000C2188" w:rsidRDefault="003665B6">
            <w:pPr>
              <w:spacing w:after="0"/>
              <w:jc w:val="center"/>
            </w:pPr>
            <w:r>
              <w:rPr>
                <w:b/>
                <w:color w:val="FFFFFF"/>
                <w:sz w:val="17"/>
              </w:rPr>
              <w:t>Gejala</w:t>
            </w:r>
          </w:p>
        </w:tc>
        <w:tc>
          <w:tcPr>
            <w:tcW w:w="2232" w:type="dxa"/>
            <w:shd w:val="clear" w:color="auto" w:fill="1F4E78"/>
            <w:tcMar>
              <w:top w:w="80" w:type="dxa"/>
              <w:left w:w="100" w:type="dxa"/>
              <w:bottom w:w="80" w:type="dxa"/>
              <w:right w:w="100" w:type="dxa"/>
            </w:tcMar>
            <w:vAlign w:val="center"/>
          </w:tcPr>
          <w:p w14:paraId="3FDDB9A4" w14:textId="77777777" w:rsidR="000C2188" w:rsidRDefault="003665B6">
            <w:pPr>
              <w:spacing w:after="0"/>
              <w:jc w:val="center"/>
            </w:pPr>
            <w:r>
              <w:rPr>
                <w:b/>
                <w:color w:val="FFFFFF"/>
                <w:sz w:val="17"/>
              </w:rPr>
              <w:t>Penyebab</w:t>
            </w:r>
          </w:p>
        </w:tc>
        <w:tc>
          <w:tcPr>
            <w:tcW w:w="2520" w:type="dxa"/>
            <w:shd w:val="clear" w:color="auto" w:fill="1F4E78"/>
            <w:tcMar>
              <w:top w:w="80" w:type="dxa"/>
              <w:left w:w="100" w:type="dxa"/>
              <w:bottom w:w="80" w:type="dxa"/>
              <w:right w:w="100" w:type="dxa"/>
            </w:tcMar>
            <w:vAlign w:val="center"/>
          </w:tcPr>
          <w:p w14:paraId="3827948E" w14:textId="77777777" w:rsidR="000C2188" w:rsidRDefault="003665B6">
            <w:pPr>
              <w:spacing w:after="0"/>
              <w:jc w:val="center"/>
            </w:pPr>
            <w:r>
              <w:rPr>
                <w:b/>
                <w:color w:val="FFFFFF"/>
                <w:sz w:val="17"/>
              </w:rPr>
              <w:t>Perbaikan</w:t>
            </w:r>
          </w:p>
        </w:tc>
        <w:tc>
          <w:tcPr>
            <w:tcW w:w="2376" w:type="dxa"/>
            <w:shd w:val="clear" w:color="auto" w:fill="1F4E78"/>
            <w:tcMar>
              <w:top w:w="80" w:type="dxa"/>
              <w:left w:w="100" w:type="dxa"/>
              <w:bottom w:w="80" w:type="dxa"/>
              <w:right w:w="100" w:type="dxa"/>
            </w:tcMar>
            <w:vAlign w:val="center"/>
          </w:tcPr>
          <w:p w14:paraId="617AEC77" w14:textId="77777777" w:rsidR="000C2188" w:rsidRDefault="003665B6">
            <w:pPr>
              <w:spacing w:after="0"/>
              <w:jc w:val="center"/>
            </w:pPr>
            <w:r>
              <w:rPr>
                <w:b/>
                <w:color w:val="FFFFFF"/>
                <w:sz w:val="17"/>
              </w:rPr>
              <w:t>Bukti Uji Ulang</w:t>
            </w:r>
          </w:p>
        </w:tc>
      </w:tr>
      <w:tr w:rsidR="000C2188" w14:paraId="01132120" w14:textId="77777777">
        <w:trPr>
          <w:cantSplit/>
          <w:jc w:val="center"/>
        </w:trPr>
        <w:tc>
          <w:tcPr>
            <w:tcW w:w="648" w:type="dxa"/>
            <w:tcMar>
              <w:top w:w="80" w:type="dxa"/>
              <w:left w:w="100" w:type="dxa"/>
              <w:bottom w:w="80" w:type="dxa"/>
              <w:right w:w="100" w:type="dxa"/>
            </w:tcMar>
            <w:vAlign w:val="center"/>
          </w:tcPr>
          <w:p w14:paraId="65E20A2D" w14:textId="77777777" w:rsidR="000C2188" w:rsidRDefault="003665B6">
            <w:pPr>
              <w:spacing w:after="0"/>
            </w:pPr>
            <w:r>
              <w:rPr>
                <w:sz w:val="17"/>
              </w:rPr>
              <w:t>1</w:t>
            </w:r>
          </w:p>
        </w:tc>
        <w:tc>
          <w:tcPr>
            <w:tcW w:w="2088" w:type="dxa"/>
            <w:tcMar>
              <w:top w:w="80" w:type="dxa"/>
              <w:left w:w="100" w:type="dxa"/>
              <w:bottom w:w="80" w:type="dxa"/>
              <w:right w:w="100" w:type="dxa"/>
            </w:tcMar>
            <w:vAlign w:val="center"/>
          </w:tcPr>
          <w:p w14:paraId="2BAD51CA" w14:textId="77777777" w:rsidR="000C2188" w:rsidRDefault="000C2188">
            <w:pPr>
              <w:spacing w:after="0"/>
            </w:pPr>
          </w:p>
        </w:tc>
        <w:tc>
          <w:tcPr>
            <w:tcW w:w="2232" w:type="dxa"/>
            <w:tcMar>
              <w:top w:w="80" w:type="dxa"/>
              <w:left w:w="100" w:type="dxa"/>
              <w:bottom w:w="80" w:type="dxa"/>
              <w:right w:w="100" w:type="dxa"/>
            </w:tcMar>
            <w:vAlign w:val="center"/>
          </w:tcPr>
          <w:p w14:paraId="33278C5F" w14:textId="77777777" w:rsidR="000C2188" w:rsidRDefault="000C2188">
            <w:pPr>
              <w:spacing w:after="0"/>
            </w:pPr>
          </w:p>
        </w:tc>
        <w:tc>
          <w:tcPr>
            <w:tcW w:w="2520" w:type="dxa"/>
            <w:tcMar>
              <w:top w:w="80" w:type="dxa"/>
              <w:left w:w="100" w:type="dxa"/>
              <w:bottom w:w="80" w:type="dxa"/>
              <w:right w:w="100" w:type="dxa"/>
            </w:tcMar>
            <w:vAlign w:val="center"/>
          </w:tcPr>
          <w:p w14:paraId="0F40F820" w14:textId="77777777" w:rsidR="000C2188" w:rsidRDefault="000C2188">
            <w:pPr>
              <w:spacing w:after="0"/>
            </w:pPr>
          </w:p>
        </w:tc>
        <w:tc>
          <w:tcPr>
            <w:tcW w:w="2376" w:type="dxa"/>
            <w:tcMar>
              <w:top w:w="80" w:type="dxa"/>
              <w:left w:w="100" w:type="dxa"/>
              <w:bottom w:w="80" w:type="dxa"/>
              <w:right w:w="100" w:type="dxa"/>
            </w:tcMar>
            <w:vAlign w:val="center"/>
          </w:tcPr>
          <w:p w14:paraId="4A7B8E69" w14:textId="77777777" w:rsidR="000C2188" w:rsidRDefault="000C2188">
            <w:pPr>
              <w:spacing w:after="0"/>
            </w:pPr>
          </w:p>
        </w:tc>
      </w:tr>
      <w:tr w:rsidR="000C2188" w14:paraId="46362C7B" w14:textId="77777777">
        <w:trPr>
          <w:cantSplit/>
          <w:jc w:val="center"/>
        </w:trPr>
        <w:tc>
          <w:tcPr>
            <w:tcW w:w="648" w:type="dxa"/>
            <w:shd w:val="clear" w:color="auto" w:fill="F3F7FA"/>
            <w:tcMar>
              <w:top w:w="80" w:type="dxa"/>
              <w:left w:w="100" w:type="dxa"/>
              <w:bottom w:w="80" w:type="dxa"/>
              <w:right w:w="100" w:type="dxa"/>
            </w:tcMar>
            <w:vAlign w:val="center"/>
          </w:tcPr>
          <w:p w14:paraId="55EA66F8" w14:textId="77777777" w:rsidR="000C2188" w:rsidRDefault="003665B6">
            <w:pPr>
              <w:spacing w:after="0"/>
            </w:pPr>
            <w:r>
              <w:rPr>
                <w:sz w:val="17"/>
              </w:rPr>
              <w:t>2</w:t>
            </w:r>
          </w:p>
        </w:tc>
        <w:tc>
          <w:tcPr>
            <w:tcW w:w="2088" w:type="dxa"/>
            <w:shd w:val="clear" w:color="auto" w:fill="F3F7FA"/>
            <w:tcMar>
              <w:top w:w="80" w:type="dxa"/>
              <w:left w:w="100" w:type="dxa"/>
              <w:bottom w:w="80" w:type="dxa"/>
              <w:right w:w="100" w:type="dxa"/>
            </w:tcMar>
            <w:vAlign w:val="center"/>
          </w:tcPr>
          <w:p w14:paraId="1C7D2797" w14:textId="77777777" w:rsidR="000C2188" w:rsidRDefault="000C2188">
            <w:pPr>
              <w:spacing w:after="0"/>
            </w:pPr>
          </w:p>
        </w:tc>
        <w:tc>
          <w:tcPr>
            <w:tcW w:w="2232" w:type="dxa"/>
            <w:shd w:val="clear" w:color="auto" w:fill="F3F7FA"/>
            <w:tcMar>
              <w:top w:w="80" w:type="dxa"/>
              <w:left w:w="100" w:type="dxa"/>
              <w:bottom w:w="80" w:type="dxa"/>
              <w:right w:w="100" w:type="dxa"/>
            </w:tcMar>
            <w:vAlign w:val="center"/>
          </w:tcPr>
          <w:p w14:paraId="08649597" w14:textId="77777777" w:rsidR="000C2188" w:rsidRDefault="000C2188">
            <w:pPr>
              <w:spacing w:after="0"/>
            </w:pPr>
          </w:p>
        </w:tc>
        <w:tc>
          <w:tcPr>
            <w:tcW w:w="2520" w:type="dxa"/>
            <w:shd w:val="clear" w:color="auto" w:fill="F3F7FA"/>
            <w:tcMar>
              <w:top w:w="80" w:type="dxa"/>
              <w:left w:w="100" w:type="dxa"/>
              <w:bottom w:w="80" w:type="dxa"/>
              <w:right w:w="100" w:type="dxa"/>
            </w:tcMar>
            <w:vAlign w:val="center"/>
          </w:tcPr>
          <w:p w14:paraId="15CB6B25" w14:textId="77777777" w:rsidR="000C2188" w:rsidRDefault="000C2188">
            <w:pPr>
              <w:spacing w:after="0"/>
            </w:pPr>
          </w:p>
        </w:tc>
        <w:tc>
          <w:tcPr>
            <w:tcW w:w="2376" w:type="dxa"/>
            <w:shd w:val="clear" w:color="auto" w:fill="F3F7FA"/>
            <w:tcMar>
              <w:top w:w="80" w:type="dxa"/>
              <w:left w:w="100" w:type="dxa"/>
              <w:bottom w:w="80" w:type="dxa"/>
              <w:right w:w="100" w:type="dxa"/>
            </w:tcMar>
            <w:vAlign w:val="center"/>
          </w:tcPr>
          <w:p w14:paraId="37DA2124" w14:textId="77777777" w:rsidR="000C2188" w:rsidRDefault="000C2188">
            <w:pPr>
              <w:spacing w:after="0"/>
            </w:pPr>
          </w:p>
        </w:tc>
      </w:tr>
    </w:tbl>
    <w:p w14:paraId="275552B0" w14:textId="77777777" w:rsidR="000C2188" w:rsidRDefault="000C2188">
      <w:pPr>
        <w:spacing w:after="20"/>
      </w:pP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464"/>
        <w:gridCol w:w="5400"/>
      </w:tblGrid>
      <w:tr w:rsidR="000C2188" w14:paraId="6A29788A" w14:textId="77777777">
        <w:trPr>
          <w:cantSplit/>
          <w:tblHeader/>
          <w:jc w:val="center"/>
        </w:trPr>
        <w:tc>
          <w:tcPr>
            <w:tcW w:w="4464" w:type="dxa"/>
            <w:shd w:val="clear" w:color="auto" w:fill="1F4E78"/>
            <w:tcMar>
              <w:top w:w="80" w:type="dxa"/>
              <w:left w:w="100" w:type="dxa"/>
              <w:bottom w:w="80" w:type="dxa"/>
              <w:right w:w="100" w:type="dxa"/>
            </w:tcMar>
            <w:vAlign w:val="center"/>
          </w:tcPr>
          <w:p w14:paraId="0F51E1EA" w14:textId="77777777" w:rsidR="000C2188" w:rsidRDefault="003665B6">
            <w:pPr>
              <w:spacing w:after="0"/>
              <w:jc w:val="center"/>
            </w:pPr>
            <w:r>
              <w:rPr>
                <w:b/>
                <w:color w:val="FFFFFF"/>
                <w:sz w:val="17"/>
              </w:rPr>
              <w:t>Bagian Homework</w:t>
            </w:r>
          </w:p>
        </w:tc>
        <w:tc>
          <w:tcPr>
            <w:tcW w:w="5400" w:type="dxa"/>
            <w:shd w:val="clear" w:color="auto" w:fill="1F4E78"/>
            <w:tcMar>
              <w:top w:w="80" w:type="dxa"/>
              <w:left w:w="100" w:type="dxa"/>
              <w:bottom w:w="80" w:type="dxa"/>
              <w:right w:w="100" w:type="dxa"/>
            </w:tcMar>
            <w:vAlign w:val="center"/>
          </w:tcPr>
          <w:p w14:paraId="5354756B" w14:textId="77777777" w:rsidR="000C2188" w:rsidRDefault="003665B6">
            <w:pPr>
              <w:spacing w:after="0"/>
              <w:jc w:val="center"/>
            </w:pPr>
            <w:r>
              <w:rPr>
                <w:b/>
                <w:color w:val="FFFFFF"/>
                <w:sz w:val="17"/>
              </w:rPr>
              <w:t>Bukti / Lokasi</w:t>
            </w:r>
          </w:p>
        </w:tc>
      </w:tr>
      <w:tr w:rsidR="000C2188" w14:paraId="0AC37687" w14:textId="77777777">
        <w:trPr>
          <w:cantSplit/>
          <w:jc w:val="center"/>
        </w:trPr>
        <w:tc>
          <w:tcPr>
            <w:tcW w:w="4464" w:type="dxa"/>
            <w:tcMar>
              <w:top w:w="80" w:type="dxa"/>
              <w:left w:w="100" w:type="dxa"/>
              <w:bottom w:w="80" w:type="dxa"/>
              <w:right w:w="100" w:type="dxa"/>
            </w:tcMar>
            <w:vAlign w:val="center"/>
          </w:tcPr>
          <w:p w14:paraId="54022AD6" w14:textId="77777777" w:rsidR="000C2188" w:rsidRDefault="003665B6">
            <w:pPr>
              <w:spacing w:after="0"/>
            </w:pPr>
            <w:r>
              <w:rPr>
                <w:sz w:val="17"/>
              </w:rPr>
              <w:t>README refleksi 250–350 kata</w:t>
            </w:r>
          </w:p>
        </w:tc>
        <w:tc>
          <w:tcPr>
            <w:tcW w:w="5400" w:type="dxa"/>
            <w:tcMar>
              <w:top w:w="80" w:type="dxa"/>
              <w:left w:w="100" w:type="dxa"/>
              <w:bottom w:w="80" w:type="dxa"/>
              <w:right w:w="100" w:type="dxa"/>
            </w:tcMar>
            <w:vAlign w:val="center"/>
          </w:tcPr>
          <w:p w14:paraId="72323260" w14:textId="672247E0" w:rsidR="000C2188" w:rsidRDefault="00BC0A10">
            <w:pPr>
              <w:spacing w:after="0"/>
            </w:pPr>
            <w:r w:rsidRPr="00BC0A10">
              <w:drawing>
                <wp:inline distT="0" distB="0" distL="0" distR="0" wp14:anchorId="292C3983" wp14:editId="20A727F7">
                  <wp:extent cx="3302000" cy="693420"/>
                  <wp:effectExtent l="0" t="0" r="0" b="0"/>
                  <wp:docPr id="9494550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55044" name=""/>
                          <pic:cNvPicPr/>
                        </pic:nvPicPr>
                        <pic:blipFill>
                          <a:blip r:embed="rId23"/>
                          <a:stretch>
                            <a:fillRect/>
                          </a:stretch>
                        </pic:blipFill>
                        <pic:spPr>
                          <a:xfrm>
                            <a:off x="0" y="0"/>
                            <a:ext cx="3302000" cy="693420"/>
                          </a:xfrm>
                          <a:prstGeom prst="rect">
                            <a:avLst/>
                          </a:prstGeom>
                        </pic:spPr>
                      </pic:pic>
                    </a:graphicData>
                  </a:graphic>
                </wp:inline>
              </w:drawing>
            </w:r>
          </w:p>
        </w:tc>
      </w:tr>
      <w:tr w:rsidR="000C2188" w14:paraId="058523BE" w14:textId="77777777">
        <w:trPr>
          <w:cantSplit/>
          <w:jc w:val="center"/>
        </w:trPr>
        <w:tc>
          <w:tcPr>
            <w:tcW w:w="4464" w:type="dxa"/>
            <w:shd w:val="clear" w:color="auto" w:fill="F3F7FA"/>
            <w:tcMar>
              <w:top w:w="80" w:type="dxa"/>
              <w:left w:w="100" w:type="dxa"/>
              <w:bottom w:w="80" w:type="dxa"/>
              <w:right w:w="100" w:type="dxa"/>
            </w:tcMar>
            <w:vAlign w:val="center"/>
          </w:tcPr>
          <w:p w14:paraId="07A6D105" w14:textId="77777777" w:rsidR="000C2188" w:rsidRDefault="003665B6">
            <w:pPr>
              <w:spacing w:after="0"/>
            </w:pPr>
            <w:r>
              <w:rPr>
                <w:sz w:val="17"/>
              </w:rPr>
              <w:t>Log penggunaan AI atau sumber bantuan</w:t>
            </w:r>
          </w:p>
        </w:tc>
        <w:tc>
          <w:tcPr>
            <w:tcW w:w="5400" w:type="dxa"/>
            <w:shd w:val="clear" w:color="auto" w:fill="F3F7FA"/>
            <w:tcMar>
              <w:top w:w="80" w:type="dxa"/>
              <w:left w:w="100" w:type="dxa"/>
              <w:bottom w:w="80" w:type="dxa"/>
              <w:right w:w="100" w:type="dxa"/>
            </w:tcMar>
            <w:vAlign w:val="center"/>
          </w:tcPr>
          <w:p w14:paraId="25AD543B" w14:textId="68994EF2" w:rsidR="000C2188" w:rsidRDefault="00BC0A10">
            <w:pPr>
              <w:spacing w:after="0"/>
            </w:pPr>
            <w:r>
              <w:t>Claude AI</w:t>
            </w:r>
          </w:p>
        </w:tc>
      </w:tr>
      <w:tr w:rsidR="000C2188" w14:paraId="3056A685" w14:textId="77777777">
        <w:trPr>
          <w:cantSplit/>
          <w:jc w:val="center"/>
        </w:trPr>
        <w:tc>
          <w:tcPr>
            <w:tcW w:w="4464" w:type="dxa"/>
            <w:tcMar>
              <w:top w:w="80" w:type="dxa"/>
              <w:left w:w="100" w:type="dxa"/>
              <w:bottom w:w="80" w:type="dxa"/>
              <w:right w:w="100" w:type="dxa"/>
            </w:tcMar>
            <w:vAlign w:val="center"/>
          </w:tcPr>
          <w:p w14:paraId="5FB8EE5D" w14:textId="77777777" w:rsidR="000C2188" w:rsidRDefault="003665B6">
            <w:pPr>
              <w:spacing w:after="0"/>
            </w:pPr>
            <w:r>
              <w:rPr>
                <w:sz w:val="17"/>
              </w:rPr>
              <w:t>Folder evidence</w:t>
            </w:r>
          </w:p>
        </w:tc>
        <w:tc>
          <w:tcPr>
            <w:tcW w:w="5400" w:type="dxa"/>
            <w:tcMar>
              <w:top w:w="80" w:type="dxa"/>
              <w:left w:w="100" w:type="dxa"/>
              <w:bottom w:w="80" w:type="dxa"/>
              <w:right w:w="100" w:type="dxa"/>
            </w:tcMar>
            <w:vAlign w:val="center"/>
          </w:tcPr>
          <w:p w14:paraId="549D446B" w14:textId="77777777" w:rsidR="000C2188" w:rsidRDefault="000C2188">
            <w:pPr>
              <w:spacing w:after="0"/>
            </w:pPr>
          </w:p>
        </w:tc>
      </w:tr>
      <w:tr w:rsidR="000C2188" w14:paraId="658477F0" w14:textId="77777777">
        <w:trPr>
          <w:cantSplit/>
          <w:jc w:val="center"/>
        </w:trPr>
        <w:tc>
          <w:tcPr>
            <w:tcW w:w="4464" w:type="dxa"/>
            <w:shd w:val="clear" w:color="auto" w:fill="F3F7FA"/>
            <w:tcMar>
              <w:top w:w="80" w:type="dxa"/>
              <w:left w:w="100" w:type="dxa"/>
              <w:bottom w:w="80" w:type="dxa"/>
              <w:right w:w="100" w:type="dxa"/>
            </w:tcMar>
            <w:vAlign w:val="center"/>
          </w:tcPr>
          <w:p w14:paraId="073F1A81" w14:textId="77777777" w:rsidR="000C2188" w:rsidRDefault="003665B6">
            <w:pPr>
              <w:spacing w:after="0"/>
            </w:pPr>
            <w:r>
              <w:rPr>
                <w:sz w:val="17"/>
              </w:rPr>
              <w:t>File modul1_nim_nama.zip</w:t>
            </w:r>
          </w:p>
        </w:tc>
        <w:tc>
          <w:tcPr>
            <w:tcW w:w="5400" w:type="dxa"/>
            <w:shd w:val="clear" w:color="auto" w:fill="F3F7FA"/>
            <w:tcMar>
              <w:top w:w="80" w:type="dxa"/>
              <w:left w:w="100" w:type="dxa"/>
              <w:bottom w:w="80" w:type="dxa"/>
              <w:right w:w="100" w:type="dxa"/>
            </w:tcMar>
            <w:vAlign w:val="center"/>
          </w:tcPr>
          <w:p w14:paraId="1AE886B4" w14:textId="4323870F" w:rsidR="000C2188" w:rsidRDefault="00BC0A10">
            <w:pPr>
              <w:spacing w:after="0"/>
            </w:pPr>
            <w:r>
              <w:t>Ya</w:t>
            </w:r>
          </w:p>
        </w:tc>
      </w:tr>
    </w:tbl>
    <w:p w14:paraId="25FA1625" w14:textId="77777777" w:rsidR="000C2188" w:rsidRDefault="000C2188">
      <w:pPr>
        <w:spacing w:after="20"/>
      </w:pPr>
    </w:p>
    <w:p w14:paraId="063048C2" w14:textId="77777777" w:rsidR="000C2188" w:rsidRPr="00DA21F0" w:rsidRDefault="003665B6">
      <w:pPr>
        <w:pStyle w:val="Judul1"/>
        <w:rPr>
          <w:lang w:val="sv-SE"/>
        </w:rPr>
      </w:pPr>
      <w:r w:rsidRPr="00DA21F0">
        <w:rPr>
          <w:lang w:val="sv-SE"/>
        </w:rPr>
        <w:t>E. Mini Project — Landing Page Statis</w:t>
      </w:r>
    </w:p>
    <w:p w14:paraId="0564009D" w14:textId="77777777" w:rsidR="000C2188" w:rsidRPr="00DA21F0" w:rsidRDefault="003665B6">
      <w:pPr>
        <w:pStyle w:val="Judul2"/>
        <w:rPr>
          <w:lang w:val="sv-SE"/>
        </w:rPr>
      </w:pPr>
      <w:r w:rsidRPr="00DA21F0">
        <w:rPr>
          <w:lang w:val="sv-SE"/>
        </w:rPr>
        <w:t>E1. Ringkasan Produk</w:t>
      </w: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880"/>
        <w:gridCol w:w="6983"/>
      </w:tblGrid>
      <w:tr w:rsidR="000C2188" w14:paraId="485D83DB" w14:textId="77777777">
        <w:trPr>
          <w:cantSplit/>
          <w:tblHeader/>
          <w:jc w:val="center"/>
        </w:trPr>
        <w:tc>
          <w:tcPr>
            <w:tcW w:w="2880" w:type="dxa"/>
            <w:shd w:val="clear" w:color="auto" w:fill="1F4E78"/>
            <w:tcMar>
              <w:top w:w="80" w:type="dxa"/>
              <w:left w:w="100" w:type="dxa"/>
              <w:bottom w:w="80" w:type="dxa"/>
              <w:right w:w="100" w:type="dxa"/>
            </w:tcMar>
            <w:vAlign w:val="center"/>
          </w:tcPr>
          <w:p w14:paraId="68783B1C" w14:textId="77777777" w:rsidR="000C2188" w:rsidRDefault="003665B6">
            <w:pPr>
              <w:spacing w:after="0"/>
              <w:jc w:val="center"/>
            </w:pPr>
            <w:proofErr w:type="spellStart"/>
            <w:r>
              <w:rPr>
                <w:b/>
                <w:color w:val="FFFFFF"/>
                <w:sz w:val="17"/>
              </w:rPr>
              <w:t>Aspek</w:t>
            </w:r>
            <w:proofErr w:type="spellEnd"/>
          </w:p>
        </w:tc>
        <w:tc>
          <w:tcPr>
            <w:tcW w:w="6983" w:type="dxa"/>
            <w:shd w:val="clear" w:color="auto" w:fill="1F4E78"/>
            <w:tcMar>
              <w:top w:w="80" w:type="dxa"/>
              <w:left w:w="100" w:type="dxa"/>
              <w:bottom w:w="80" w:type="dxa"/>
              <w:right w:w="100" w:type="dxa"/>
            </w:tcMar>
            <w:vAlign w:val="center"/>
          </w:tcPr>
          <w:p w14:paraId="6780843A" w14:textId="77777777" w:rsidR="000C2188" w:rsidRDefault="003665B6">
            <w:pPr>
              <w:spacing w:after="0"/>
              <w:jc w:val="center"/>
            </w:pPr>
            <w:r>
              <w:rPr>
                <w:b/>
                <w:color w:val="FFFFFF"/>
                <w:sz w:val="17"/>
              </w:rPr>
              <w:t>Isian Mahasiswa</w:t>
            </w:r>
          </w:p>
        </w:tc>
      </w:tr>
      <w:tr w:rsidR="000C2188" w14:paraId="2ADE6B89" w14:textId="77777777">
        <w:trPr>
          <w:cantSplit/>
          <w:jc w:val="center"/>
        </w:trPr>
        <w:tc>
          <w:tcPr>
            <w:tcW w:w="2880" w:type="dxa"/>
            <w:tcMar>
              <w:top w:w="80" w:type="dxa"/>
              <w:left w:w="100" w:type="dxa"/>
              <w:bottom w:w="80" w:type="dxa"/>
              <w:right w:w="100" w:type="dxa"/>
            </w:tcMar>
            <w:vAlign w:val="center"/>
          </w:tcPr>
          <w:p w14:paraId="469839C8" w14:textId="77777777" w:rsidR="000C2188" w:rsidRDefault="003665B6">
            <w:pPr>
              <w:spacing w:after="0"/>
            </w:pPr>
            <w:r>
              <w:rPr>
                <w:sz w:val="18"/>
              </w:rPr>
              <w:t>Topik / nama landing page</w:t>
            </w:r>
          </w:p>
        </w:tc>
        <w:tc>
          <w:tcPr>
            <w:tcW w:w="6983" w:type="dxa"/>
            <w:tcMar>
              <w:top w:w="80" w:type="dxa"/>
              <w:left w:w="100" w:type="dxa"/>
              <w:bottom w:w="80" w:type="dxa"/>
              <w:right w:w="100" w:type="dxa"/>
            </w:tcMar>
            <w:vAlign w:val="center"/>
          </w:tcPr>
          <w:p w14:paraId="58ED8399" w14:textId="26CFBFEE" w:rsidR="000C2188" w:rsidRDefault="004A605C">
            <w:pPr>
              <w:spacing w:after="0"/>
            </w:pPr>
            <w:proofErr w:type="spellStart"/>
            <w:r>
              <w:t>Profil</w:t>
            </w:r>
            <w:proofErr w:type="spellEnd"/>
            <w:r>
              <w:t xml:space="preserve"> Prodi</w:t>
            </w:r>
          </w:p>
        </w:tc>
      </w:tr>
      <w:tr w:rsidR="000C2188" w:rsidRPr="004A605C" w14:paraId="0A784732" w14:textId="77777777">
        <w:trPr>
          <w:cantSplit/>
          <w:jc w:val="center"/>
        </w:trPr>
        <w:tc>
          <w:tcPr>
            <w:tcW w:w="2880" w:type="dxa"/>
            <w:shd w:val="clear" w:color="auto" w:fill="F3F7FA"/>
            <w:tcMar>
              <w:top w:w="80" w:type="dxa"/>
              <w:left w:w="100" w:type="dxa"/>
              <w:bottom w:w="80" w:type="dxa"/>
              <w:right w:w="100" w:type="dxa"/>
            </w:tcMar>
            <w:vAlign w:val="center"/>
          </w:tcPr>
          <w:p w14:paraId="31D03046" w14:textId="77777777" w:rsidR="000C2188" w:rsidRDefault="003665B6">
            <w:pPr>
              <w:spacing w:after="0"/>
            </w:pPr>
            <w:r>
              <w:rPr>
                <w:sz w:val="18"/>
              </w:rPr>
              <w:t>Target pengguna spesifik</w:t>
            </w:r>
          </w:p>
        </w:tc>
        <w:tc>
          <w:tcPr>
            <w:tcW w:w="6983" w:type="dxa"/>
            <w:shd w:val="clear" w:color="auto" w:fill="F3F7FA"/>
            <w:tcMar>
              <w:top w:w="80" w:type="dxa"/>
              <w:left w:w="100" w:type="dxa"/>
              <w:bottom w:w="80" w:type="dxa"/>
              <w:right w:w="100" w:type="dxa"/>
            </w:tcMar>
            <w:vAlign w:val="center"/>
          </w:tcPr>
          <w:p w14:paraId="1AD8CE8A" w14:textId="179448DA" w:rsidR="000C2188" w:rsidRPr="004A605C" w:rsidRDefault="004A605C">
            <w:pPr>
              <w:spacing w:after="0"/>
              <w:rPr>
                <w:lang w:val="sv-SE"/>
              </w:rPr>
            </w:pPr>
            <w:r w:rsidRPr="004A605C">
              <w:rPr>
                <w:lang w:val="sv-SE"/>
              </w:rPr>
              <w:t>Calon Mahasiswa Baru Teknik Informatika</w:t>
            </w:r>
          </w:p>
        </w:tc>
      </w:tr>
      <w:tr w:rsidR="000C2188" w14:paraId="498D5BD2" w14:textId="77777777">
        <w:trPr>
          <w:cantSplit/>
          <w:jc w:val="center"/>
        </w:trPr>
        <w:tc>
          <w:tcPr>
            <w:tcW w:w="2880" w:type="dxa"/>
            <w:tcMar>
              <w:top w:w="80" w:type="dxa"/>
              <w:left w:w="100" w:type="dxa"/>
              <w:bottom w:w="80" w:type="dxa"/>
              <w:right w:w="100" w:type="dxa"/>
            </w:tcMar>
            <w:vAlign w:val="center"/>
          </w:tcPr>
          <w:p w14:paraId="43501272" w14:textId="77777777" w:rsidR="000C2188" w:rsidRDefault="003665B6">
            <w:pPr>
              <w:spacing w:after="0"/>
            </w:pPr>
            <w:proofErr w:type="spellStart"/>
            <w:r>
              <w:rPr>
                <w:sz w:val="18"/>
              </w:rPr>
              <w:t>Masalah</w:t>
            </w:r>
            <w:proofErr w:type="spellEnd"/>
            <w:r>
              <w:rPr>
                <w:sz w:val="18"/>
              </w:rPr>
              <w:t>/</w:t>
            </w:r>
            <w:proofErr w:type="spellStart"/>
            <w:r>
              <w:rPr>
                <w:sz w:val="18"/>
              </w:rPr>
              <w:t>kebutuhan</w:t>
            </w:r>
            <w:proofErr w:type="spellEnd"/>
            <w:r>
              <w:rPr>
                <w:sz w:val="18"/>
              </w:rPr>
              <w:t xml:space="preserve"> </w:t>
            </w:r>
            <w:proofErr w:type="spellStart"/>
            <w:r>
              <w:rPr>
                <w:sz w:val="18"/>
              </w:rPr>
              <w:t>pengguna</w:t>
            </w:r>
            <w:proofErr w:type="spellEnd"/>
          </w:p>
        </w:tc>
        <w:tc>
          <w:tcPr>
            <w:tcW w:w="6983" w:type="dxa"/>
            <w:tcMar>
              <w:top w:w="80" w:type="dxa"/>
              <w:left w:w="100" w:type="dxa"/>
              <w:bottom w:w="80" w:type="dxa"/>
              <w:right w:w="100" w:type="dxa"/>
            </w:tcMar>
            <w:vAlign w:val="center"/>
          </w:tcPr>
          <w:p w14:paraId="71E06B9D" w14:textId="77777777" w:rsidR="000C2188" w:rsidRDefault="000C2188">
            <w:pPr>
              <w:spacing w:after="0"/>
            </w:pPr>
          </w:p>
        </w:tc>
      </w:tr>
      <w:tr w:rsidR="000C2188" w14:paraId="13A7569C" w14:textId="77777777">
        <w:trPr>
          <w:cantSplit/>
          <w:jc w:val="center"/>
        </w:trPr>
        <w:tc>
          <w:tcPr>
            <w:tcW w:w="2880" w:type="dxa"/>
            <w:shd w:val="clear" w:color="auto" w:fill="F3F7FA"/>
            <w:tcMar>
              <w:top w:w="80" w:type="dxa"/>
              <w:left w:w="100" w:type="dxa"/>
              <w:bottom w:w="80" w:type="dxa"/>
              <w:right w:w="100" w:type="dxa"/>
            </w:tcMar>
            <w:vAlign w:val="center"/>
          </w:tcPr>
          <w:p w14:paraId="4F0875CF" w14:textId="77777777" w:rsidR="000C2188" w:rsidRDefault="003665B6">
            <w:pPr>
              <w:spacing w:after="0"/>
            </w:pPr>
            <w:r>
              <w:rPr>
                <w:sz w:val="18"/>
              </w:rPr>
              <w:lastRenderedPageBreak/>
              <w:t>Headline</w:t>
            </w:r>
          </w:p>
        </w:tc>
        <w:tc>
          <w:tcPr>
            <w:tcW w:w="6983" w:type="dxa"/>
            <w:shd w:val="clear" w:color="auto" w:fill="F3F7FA"/>
            <w:tcMar>
              <w:top w:w="80" w:type="dxa"/>
              <w:left w:w="100" w:type="dxa"/>
              <w:bottom w:w="80" w:type="dxa"/>
              <w:right w:w="100" w:type="dxa"/>
            </w:tcMar>
            <w:vAlign w:val="center"/>
          </w:tcPr>
          <w:p w14:paraId="129C5CF8" w14:textId="77777777" w:rsidR="000C2188" w:rsidRDefault="000C2188">
            <w:pPr>
              <w:spacing w:after="0"/>
            </w:pPr>
          </w:p>
        </w:tc>
      </w:tr>
      <w:tr w:rsidR="000C2188" w14:paraId="23203EBC" w14:textId="77777777">
        <w:trPr>
          <w:cantSplit/>
          <w:jc w:val="center"/>
        </w:trPr>
        <w:tc>
          <w:tcPr>
            <w:tcW w:w="2880" w:type="dxa"/>
            <w:tcMar>
              <w:top w:w="80" w:type="dxa"/>
              <w:left w:w="100" w:type="dxa"/>
              <w:bottom w:w="80" w:type="dxa"/>
              <w:right w:w="100" w:type="dxa"/>
            </w:tcMar>
            <w:vAlign w:val="center"/>
          </w:tcPr>
          <w:p w14:paraId="15B26136" w14:textId="77777777" w:rsidR="000C2188" w:rsidRDefault="003665B6">
            <w:pPr>
              <w:spacing w:after="0"/>
            </w:pPr>
            <w:r>
              <w:rPr>
                <w:sz w:val="18"/>
              </w:rPr>
              <w:t>Supporting statement</w:t>
            </w:r>
          </w:p>
        </w:tc>
        <w:tc>
          <w:tcPr>
            <w:tcW w:w="6983" w:type="dxa"/>
            <w:tcMar>
              <w:top w:w="80" w:type="dxa"/>
              <w:left w:w="100" w:type="dxa"/>
              <w:bottom w:w="80" w:type="dxa"/>
              <w:right w:w="100" w:type="dxa"/>
            </w:tcMar>
            <w:vAlign w:val="center"/>
          </w:tcPr>
          <w:p w14:paraId="7748137B" w14:textId="77777777" w:rsidR="000C2188" w:rsidRDefault="000C2188">
            <w:pPr>
              <w:spacing w:after="0"/>
            </w:pPr>
          </w:p>
        </w:tc>
      </w:tr>
      <w:tr w:rsidR="000C2188" w14:paraId="1871462A" w14:textId="77777777">
        <w:trPr>
          <w:cantSplit/>
          <w:jc w:val="center"/>
        </w:trPr>
        <w:tc>
          <w:tcPr>
            <w:tcW w:w="2880" w:type="dxa"/>
            <w:shd w:val="clear" w:color="auto" w:fill="F3F7FA"/>
            <w:tcMar>
              <w:top w:w="80" w:type="dxa"/>
              <w:left w:w="100" w:type="dxa"/>
              <w:bottom w:w="80" w:type="dxa"/>
              <w:right w:w="100" w:type="dxa"/>
            </w:tcMar>
            <w:vAlign w:val="center"/>
          </w:tcPr>
          <w:p w14:paraId="27137F40" w14:textId="77777777" w:rsidR="000C2188" w:rsidRDefault="003665B6">
            <w:pPr>
              <w:spacing w:after="0"/>
            </w:pPr>
            <w:r>
              <w:rPr>
                <w:sz w:val="18"/>
              </w:rPr>
              <w:t>Primary CTA</w:t>
            </w:r>
          </w:p>
        </w:tc>
        <w:tc>
          <w:tcPr>
            <w:tcW w:w="6983" w:type="dxa"/>
            <w:shd w:val="clear" w:color="auto" w:fill="F3F7FA"/>
            <w:tcMar>
              <w:top w:w="80" w:type="dxa"/>
              <w:left w:w="100" w:type="dxa"/>
              <w:bottom w:w="80" w:type="dxa"/>
              <w:right w:w="100" w:type="dxa"/>
            </w:tcMar>
            <w:vAlign w:val="center"/>
          </w:tcPr>
          <w:p w14:paraId="320582A2" w14:textId="77777777" w:rsidR="000C2188" w:rsidRDefault="000C2188">
            <w:pPr>
              <w:spacing w:after="0"/>
            </w:pPr>
          </w:p>
        </w:tc>
      </w:tr>
      <w:tr w:rsidR="000C2188" w14:paraId="6373717F" w14:textId="77777777">
        <w:trPr>
          <w:cantSplit/>
          <w:jc w:val="center"/>
        </w:trPr>
        <w:tc>
          <w:tcPr>
            <w:tcW w:w="2880" w:type="dxa"/>
            <w:tcMar>
              <w:top w:w="80" w:type="dxa"/>
              <w:left w:w="100" w:type="dxa"/>
              <w:bottom w:w="80" w:type="dxa"/>
              <w:right w:w="100" w:type="dxa"/>
            </w:tcMar>
            <w:vAlign w:val="center"/>
          </w:tcPr>
          <w:p w14:paraId="4C9D6D68" w14:textId="77777777" w:rsidR="000C2188" w:rsidRDefault="003665B6">
            <w:pPr>
              <w:spacing w:after="0"/>
            </w:pPr>
            <w:r>
              <w:rPr>
                <w:sz w:val="18"/>
              </w:rPr>
              <w:t>URL repository/deployment</w:t>
            </w:r>
          </w:p>
        </w:tc>
        <w:tc>
          <w:tcPr>
            <w:tcW w:w="6983" w:type="dxa"/>
            <w:tcMar>
              <w:top w:w="80" w:type="dxa"/>
              <w:left w:w="100" w:type="dxa"/>
              <w:bottom w:w="80" w:type="dxa"/>
              <w:right w:w="100" w:type="dxa"/>
            </w:tcMar>
            <w:vAlign w:val="center"/>
          </w:tcPr>
          <w:p w14:paraId="4E7B18CE" w14:textId="77777777" w:rsidR="000C2188" w:rsidRDefault="000C2188">
            <w:pPr>
              <w:spacing w:after="0"/>
            </w:pPr>
          </w:p>
        </w:tc>
      </w:tr>
    </w:tbl>
    <w:p w14:paraId="5ED60D18" w14:textId="77777777" w:rsidR="000C2188" w:rsidRDefault="000C2188">
      <w:pPr>
        <w:spacing w:after="20"/>
      </w:pPr>
    </w:p>
    <w:p w14:paraId="54C14A81" w14:textId="77777777" w:rsidR="000C2188" w:rsidRDefault="003665B6">
      <w:pPr>
        <w:pStyle w:val="Judul2"/>
      </w:pPr>
      <w:r>
        <w:t>E2. Content Outline dan Wireframe</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92"/>
        <w:gridCol w:w="1800"/>
        <w:gridCol w:w="2376"/>
        <w:gridCol w:w="3096"/>
        <w:gridCol w:w="1800"/>
      </w:tblGrid>
      <w:tr w:rsidR="000C2188" w14:paraId="0BD97901" w14:textId="77777777">
        <w:trPr>
          <w:cantSplit/>
          <w:tblHeader/>
          <w:jc w:val="center"/>
        </w:trPr>
        <w:tc>
          <w:tcPr>
            <w:tcW w:w="792" w:type="dxa"/>
            <w:shd w:val="clear" w:color="auto" w:fill="1F4E78"/>
            <w:tcMar>
              <w:top w:w="80" w:type="dxa"/>
              <w:left w:w="100" w:type="dxa"/>
              <w:bottom w:w="80" w:type="dxa"/>
              <w:right w:w="100" w:type="dxa"/>
            </w:tcMar>
            <w:vAlign w:val="center"/>
          </w:tcPr>
          <w:p w14:paraId="16540936" w14:textId="77777777" w:rsidR="000C2188" w:rsidRDefault="003665B6">
            <w:pPr>
              <w:spacing w:after="0"/>
              <w:jc w:val="center"/>
            </w:pPr>
            <w:r>
              <w:rPr>
                <w:b/>
                <w:color w:val="FFFFFF"/>
                <w:sz w:val="17"/>
              </w:rPr>
              <w:t>Urutan</w:t>
            </w:r>
          </w:p>
        </w:tc>
        <w:tc>
          <w:tcPr>
            <w:tcW w:w="1800" w:type="dxa"/>
            <w:shd w:val="clear" w:color="auto" w:fill="1F4E78"/>
            <w:tcMar>
              <w:top w:w="80" w:type="dxa"/>
              <w:left w:w="100" w:type="dxa"/>
              <w:bottom w:w="80" w:type="dxa"/>
              <w:right w:w="100" w:type="dxa"/>
            </w:tcMar>
            <w:vAlign w:val="center"/>
          </w:tcPr>
          <w:p w14:paraId="30F227FF" w14:textId="77777777" w:rsidR="000C2188" w:rsidRDefault="003665B6">
            <w:pPr>
              <w:spacing w:after="0"/>
              <w:jc w:val="center"/>
            </w:pPr>
            <w:r>
              <w:rPr>
                <w:b/>
                <w:color w:val="FFFFFF"/>
                <w:sz w:val="17"/>
              </w:rPr>
              <w:t>Section</w:t>
            </w:r>
          </w:p>
        </w:tc>
        <w:tc>
          <w:tcPr>
            <w:tcW w:w="2376" w:type="dxa"/>
            <w:shd w:val="clear" w:color="auto" w:fill="1F4E78"/>
            <w:tcMar>
              <w:top w:w="80" w:type="dxa"/>
              <w:left w:w="100" w:type="dxa"/>
              <w:bottom w:w="80" w:type="dxa"/>
              <w:right w:w="100" w:type="dxa"/>
            </w:tcMar>
            <w:vAlign w:val="center"/>
          </w:tcPr>
          <w:p w14:paraId="54F53122" w14:textId="77777777" w:rsidR="000C2188" w:rsidRDefault="003665B6">
            <w:pPr>
              <w:spacing w:after="0"/>
              <w:jc w:val="center"/>
            </w:pPr>
            <w:r>
              <w:rPr>
                <w:b/>
                <w:color w:val="FFFFFF"/>
                <w:sz w:val="17"/>
              </w:rPr>
              <w:t>Tujuan</w:t>
            </w:r>
          </w:p>
        </w:tc>
        <w:tc>
          <w:tcPr>
            <w:tcW w:w="3096" w:type="dxa"/>
            <w:shd w:val="clear" w:color="auto" w:fill="1F4E78"/>
            <w:tcMar>
              <w:top w:w="80" w:type="dxa"/>
              <w:left w:w="100" w:type="dxa"/>
              <w:bottom w:w="80" w:type="dxa"/>
              <w:right w:w="100" w:type="dxa"/>
            </w:tcMar>
            <w:vAlign w:val="center"/>
          </w:tcPr>
          <w:p w14:paraId="5D6ADAD6" w14:textId="77777777" w:rsidR="000C2188" w:rsidRDefault="003665B6">
            <w:pPr>
              <w:spacing w:after="0"/>
              <w:jc w:val="center"/>
            </w:pPr>
            <w:r>
              <w:rPr>
                <w:b/>
                <w:color w:val="FFFFFF"/>
                <w:sz w:val="17"/>
              </w:rPr>
              <w:t>Konten Utama</w:t>
            </w:r>
          </w:p>
        </w:tc>
        <w:tc>
          <w:tcPr>
            <w:tcW w:w="1800" w:type="dxa"/>
            <w:shd w:val="clear" w:color="auto" w:fill="1F4E78"/>
            <w:tcMar>
              <w:top w:w="80" w:type="dxa"/>
              <w:left w:w="100" w:type="dxa"/>
              <w:bottom w:w="80" w:type="dxa"/>
              <w:right w:w="100" w:type="dxa"/>
            </w:tcMar>
            <w:vAlign w:val="center"/>
          </w:tcPr>
          <w:p w14:paraId="675A3CC0" w14:textId="77777777" w:rsidR="000C2188" w:rsidRDefault="003665B6">
            <w:pPr>
              <w:spacing w:after="0"/>
              <w:jc w:val="center"/>
            </w:pPr>
            <w:r>
              <w:rPr>
                <w:b/>
                <w:color w:val="FFFFFF"/>
                <w:sz w:val="17"/>
              </w:rPr>
              <w:t>Bukti Wireframe</w:t>
            </w:r>
          </w:p>
        </w:tc>
      </w:tr>
      <w:tr w:rsidR="000C2188" w:rsidRPr="005C0E34" w14:paraId="32B7DF67" w14:textId="77777777">
        <w:trPr>
          <w:cantSplit/>
          <w:jc w:val="center"/>
        </w:trPr>
        <w:tc>
          <w:tcPr>
            <w:tcW w:w="792" w:type="dxa"/>
            <w:tcMar>
              <w:top w:w="80" w:type="dxa"/>
              <w:left w:w="100" w:type="dxa"/>
              <w:bottom w:w="80" w:type="dxa"/>
              <w:right w:w="100" w:type="dxa"/>
            </w:tcMar>
            <w:vAlign w:val="center"/>
          </w:tcPr>
          <w:p w14:paraId="3103DA61" w14:textId="77777777" w:rsidR="000C2188" w:rsidRDefault="003665B6">
            <w:pPr>
              <w:spacing w:after="0"/>
            </w:pPr>
            <w:r>
              <w:rPr>
                <w:sz w:val="16"/>
              </w:rPr>
              <w:t>1</w:t>
            </w:r>
          </w:p>
        </w:tc>
        <w:tc>
          <w:tcPr>
            <w:tcW w:w="1800" w:type="dxa"/>
            <w:tcMar>
              <w:top w:w="80" w:type="dxa"/>
              <w:left w:w="100" w:type="dxa"/>
              <w:bottom w:w="80" w:type="dxa"/>
              <w:right w:w="100" w:type="dxa"/>
            </w:tcMar>
            <w:vAlign w:val="center"/>
          </w:tcPr>
          <w:p w14:paraId="7BDD8BDC" w14:textId="32F700CA" w:rsidR="000C2188" w:rsidRDefault="00F30530">
            <w:pPr>
              <w:spacing w:after="0"/>
            </w:pPr>
            <w:r>
              <w:t>Overview</w:t>
            </w:r>
          </w:p>
        </w:tc>
        <w:tc>
          <w:tcPr>
            <w:tcW w:w="2376" w:type="dxa"/>
            <w:tcMar>
              <w:top w:w="80" w:type="dxa"/>
              <w:left w:w="100" w:type="dxa"/>
              <w:bottom w:w="80" w:type="dxa"/>
              <w:right w:w="100" w:type="dxa"/>
            </w:tcMar>
            <w:vAlign w:val="center"/>
          </w:tcPr>
          <w:p w14:paraId="7D4B61D7" w14:textId="0BE8C84E" w:rsidR="000C2188" w:rsidRDefault="005C0E34">
            <w:pPr>
              <w:spacing w:after="0"/>
            </w:pPr>
            <w:proofErr w:type="spellStart"/>
            <w:r>
              <w:t>Sebagai</w:t>
            </w:r>
            <w:proofErr w:type="spellEnd"/>
            <w:r>
              <w:t xml:space="preserve"> </w:t>
            </w:r>
            <w:proofErr w:type="spellStart"/>
            <w:r>
              <w:t>tampilan</w:t>
            </w:r>
            <w:proofErr w:type="spellEnd"/>
            <w:r>
              <w:t xml:space="preserve"> </w:t>
            </w:r>
            <w:proofErr w:type="spellStart"/>
            <w:r>
              <w:t>awal</w:t>
            </w:r>
            <w:proofErr w:type="spellEnd"/>
            <w:r>
              <w:t xml:space="preserve"> </w:t>
            </w:r>
          </w:p>
        </w:tc>
        <w:tc>
          <w:tcPr>
            <w:tcW w:w="3096" w:type="dxa"/>
            <w:tcMar>
              <w:top w:w="80" w:type="dxa"/>
              <w:left w:w="100" w:type="dxa"/>
              <w:bottom w:w="80" w:type="dxa"/>
              <w:right w:w="100" w:type="dxa"/>
            </w:tcMar>
            <w:vAlign w:val="center"/>
          </w:tcPr>
          <w:p w14:paraId="4FF57D1A" w14:textId="0DD81C5D" w:rsidR="000C2188" w:rsidRPr="005C0E34" w:rsidRDefault="005C0E34">
            <w:pPr>
              <w:spacing w:after="0"/>
              <w:rPr>
                <w:lang w:val="sv-SE"/>
              </w:rPr>
            </w:pPr>
            <w:r w:rsidRPr="005C0E34">
              <w:rPr>
                <w:lang w:val="sv-SE"/>
              </w:rPr>
              <w:t>Visi dan Misi program St</w:t>
            </w:r>
            <w:r>
              <w:rPr>
                <w:lang w:val="sv-SE"/>
              </w:rPr>
              <w:t>udi</w:t>
            </w:r>
          </w:p>
        </w:tc>
        <w:tc>
          <w:tcPr>
            <w:tcW w:w="1800" w:type="dxa"/>
            <w:tcMar>
              <w:top w:w="80" w:type="dxa"/>
              <w:left w:w="100" w:type="dxa"/>
              <w:bottom w:w="80" w:type="dxa"/>
              <w:right w:w="100" w:type="dxa"/>
            </w:tcMar>
            <w:vAlign w:val="center"/>
          </w:tcPr>
          <w:p w14:paraId="17CD1C00" w14:textId="77777777" w:rsidR="000C2188" w:rsidRPr="005C0E34" w:rsidRDefault="000C2188">
            <w:pPr>
              <w:spacing w:after="0"/>
              <w:rPr>
                <w:lang w:val="sv-SE"/>
              </w:rPr>
            </w:pPr>
          </w:p>
        </w:tc>
      </w:tr>
      <w:tr w:rsidR="000C2188" w14:paraId="5CA83B01" w14:textId="77777777">
        <w:trPr>
          <w:cantSplit/>
          <w:jc w:val="center"/>
        </w:trPr>
        <w:tc>
          <w:tcPr>
            <w:tcW w:w="792" w:type="dxa"/>
            <w:shd w:val="clear" w:color="auto" w:fill="F3F7FA"/>
            <w:tcMar>
              <w:top w:w="80" w:type="dxa"/>
              <w:left w:w="100" w:type="dxa"/>
              <w:bottom w:w="80" w:type="dxa"/>
              <w:right w:w="100" w:type="dxa"/>
            </w:tcMar>
            <w:vAlign w:val="center"/>
          </w:tcPr>
          <w:p w14:paraId="53023D1F" w14:textId="77777777" w:rsidR="000C2188" w:rsidRDefault="003665B6">
            <w:pPr>
              <w:spacing w:after="0"/>
            </w:pPr>
            <w:r>
              <w:rPr>
                <w:sz w:val="16"/>
              </w:rPr>
              <w:t>2</w:t>
            </w:r>
          </w:p>
        </w:tc>
        <w:tc>
          <w:tcPr>
            <w:tcW w:w="1800" w:type="dxa"/>
            <w:shd w:val="clear" w:color="auto" w:fill="F3F7FA"/>
            <w:tcMar>
              <w:top w:w="80" w:type="dxa"/>
              <w:left w:w="100" w:type="dxa"/>
              <w:bottom w:w="80" w:type="dxa"/>
              <w:right w:w="100" w:type="dxa"/>
            </w:tcMar>
            <w:vAlign w:val="center"/>
          </w:tcPr>
          <w:p w14:paraId="17EFABC6" w14:textId="7A353F12" w:rsidR="000C2188" w:rsidRDefault="005C0E34">
            <w:pPr>
              <w:spacing w:after="0"/>
            </w:pPr>
            <w:r>
              <w:t>Content</w:t>
            </w:r>
          </w:p>
        </w:tc>
        <w:tc>
          <w:tcPr>
            <w:tcW w:w="2376" w:type="dxa"/>
            <w:shd w:val="clear" w:color="auto" w:fill="F3F7FA"/>
            <w:tcMar>
              <w:top w:w="80" w:type="dxa"/>
              <w:left w:w="100" w:type="dxa"/>
              <w:bottom w:w="80" w:type="dxa"/>
              <w:right w:w="100" w:type="dxa"/>
            </w:tcMar>
            <w:vAlign w:val="center"/>
          </w:tcPr>
          <w:p w14:paraId="609D98C7" w14:textId="20725E20" w:rsidR="000C2188" w:rsidRDefault="005C0E34">
            <w:pPr>
              <w:spacing w:after="0"/>
            </w:pPr>
            <w:proofErr w:type="spellStart"/>
            <w:r>
              <w:t>Sebagai</w:t>
            </w:r>
            <w:proofErr w:type="spellEnd"/>
            <w:r>
              <w:t xml:space="preserve"> </w:t>
            </w:r>
            <w:proofErr w:type="spellStart"/>
            <w:r>
              <w:t>Informasi</w:t>
            </w:r>
            <w:proofErr w:type="spellEnd"/>
          </w:p>
        </w:tc>
        <w:tc>
          <w:tcPr>
            <w:tcW w:w="3096" w:type="dxa"/>
            <w:shd w:val="clear" w:color="auto" w:fill="F3F7FA"/>
            <w:tcMar>
              <w:top w:w="80" w:type="dxa"/>
              <w:left w:w="100" w:type="dxa"/>
              <w:bottom w:w="80" w:type="dxa"/>
              <w:right w:w="100" w:type="dxa"/>
            </w:tcMar>
            <w:vAlign w:val="center"/>
          </w:tcPr>
          <w:p w14:paraId="18FAFFEF" w14:textId="00BB16FA" w:rsidR="000C2188" w:rsidRDefault="005C0E34">
            <w:pPr>
              <w:spacing w:after="0"/>
            </w:pPr>
            <w:proofErr w:type="spellStart"/>
            <w:r>
              <w:t>Profil</w:t>
            </w:r>
            <w:proofErr w:type="spellEnd"/>
            <w:r>
              <w:t xml:space="preserve"> </w:t>
            </w:r>
            <w:proofErr w:type="spellStart"/>
            <w:r>
              <w:t>kelulusan</w:t>
            </w:r>
            <w:proofErr w:type="spellEnd"/>
          </w:p>
        </w:tc>
        <w:tc>
          <w:tcPr>
            <w:tcW w:w="1800" w:type="dxa"/>
            <w:shd w:val="clear" w:color="auto" w:fill="F3F7FA"/>
            <w:tcMar>
              <w:top w:w="80" w:type="dxa"/>
              <w:left w:w="100" w:type="dxa"/>
              <w:bottom w:w="80" w:type="dxa"/>
              <w:right w:w="100" w:type="dxa"/>
            </w:tcMar>
            <w:vAlign w:val="center"/>
          </w:tcPr>
          <w:p w14:paraId="70392E0A" w14:textId="77777777" w:rsidR="000C2188" w:rsidRDefault="000C2188">
            <w:pPr>
              <w:spacing w:after="0"/>
            </w:pPr>
          </w:p>
        </w:tc>
      </w:tr>
      <w:tr w:rsidR="000C2188" w14:paraId="10C3F4E1" w14:textId="77777777">
        <w:trPr>
          <w:cantSplit/>
          <w:jc w:val="center"/>
        </w:trPr>
        <w:tc>
          <w:tcPr>
            <w:tcW w:w="792" w:type="dxa"/>
            <w:tcMar>
              <w:top w:w="80" w:type="dxa"/>
              <w:left w:w="100" w:type="dxa"/>
              <w:bottom w:w="80" w:type="dxa"/>
              <w:right w:w="100" w:type="dxa"/>
            </w:tcMar>
            <w:vAlign w:val="center"/>
          </w:tcPr>
          <w:p w14:paraId="3CEC7B7E" w14:textId="77777777" w:rsidR="000C2188" w:rsidRDefault="003665B6">
            <w:pPr>
              <w:spacing w:after="0"/>
            </w:pPr>
            <w:r>
              <w:rPr>
                <w:sz w:val="16"/>
              </w:rPr>
              <w:t>3</w:t>
            </w:r>
          </w:p>
        </w:tc>
        <w:tc>
          <w:tcPr>
            <w:tcW w:w="1800" w:type="dxa"/>
            <w:tcMar>
              <w:top w:w="80" w:type="dxa"/>
              <w:left w:w="100" w:type="dxa"/>
              <w:bottom w:w="80" w:type="dxa"/>
              <w:right w:w="100" w:type="dxa"/>
            </w:tcMar>
            <w:vAlign w:val="center"/>
          </w:tcPr>
          <w:p w14:paraId="574A5A5A" w14:textId="377F3DA6" w:rsidR="000C2188" w:rsidRDefault="005C0E34">
            <w:pPr>
              <w:spacing w:after="0"/>
            </w:pPr>
            <w:r>
              <w:t>Content</w:t>
            </w:r>
          </w:p>
        </w:tc>
        <w:tc>
          <w:tcPr>
            <w:tcW w:w="2376" w:type="dxa"/>
            <w:tcMar>
              <w:top w:w="80" w:type="dxa"/>
              <w:left w:w="100" w:type="dxa"/>
              <w:bottom w:w="80" w:type="dxa"/>
              <w:right w:w="100" w:type="dxa"/>
            </w:tcMar>
            <w:vAlign w:val="center"/>
          </w:tcPr>
          <w:p w14:paraId="5A7916C5" w14:textId="5788313E" w:rsidR="000C2188" w:rsidRDefault="005C0E34">
            <w:pPr>
              <w:spacing w:after="0"/>
            </w:pPr>
            <w:proofErr w:type="spellStart"/>
            <w:r>
              <w:t>Sebagai</w:t>
            </w:r>
            <w:proofErr w:type="spellEnd"/>
            <w:r>
              <w:t xml:space="preserve"> </w:t>
            </w:r>
            <w:proofErr w:type="spellStart"/>
            <w:r>
              <w:t>Informasi</w:t>
            </w:r>
            <w:proofErr w:type="spellEnd"/>
          </w:p>
        </w:tc>
        <w:tc>
          <w:tcPr>
            <w:tcW w:w="3096" w:type="dxa"/>
            <w:tcMar>
              <w:top w:w="80" w:type="dxa"/>
              <w:left w:w="100" w:type="dxa"/>
              <w:bottom w:w="80" w:type="dxa"/>
              <w:right w:w="100" w:type="dxa"/>
            </w:tcMar>
            <w:vAlign w:val="center"/>
          </w:tcPr>
          <w:p w14:paraId="726B68DE" w14:textId="3D2EA33B" w:rsidR="000C2188" w:rsidRDefault="005C0E34">
            <w:pPr>
              <w:spacing w:after="0"/>
            </w:pPr>
            <w:proofErr w:type="spellStart"/>
            <w:r>
              <w:t>Prospek</w:t>
            </w:r>
            <w:proofErr w:type="spellEnd"/>
            <w:r>
              <w:t xml:space="preserve"> </w:t>
            </w:r>
            <w:proofErr w:type="spellStart"/>
            <w:r>
              <w:t>karir</w:t>
            </w:r>
            <w:proofErr w:type="spellEnd"/>
          </w:p>
        </w:tc>
        <w:tc>
          <w:tcPr>
            <w:tcW w:w="1800" w:type="dxa"/>
            <w:tcMar>
              <w:top w:w="80" w:type="dxa"/>
              <w:left w:w="100" w:type="dxa"/>
              <w:bottom w:w="80" w:type="dxa"/>
              <w:right w:w="100" w:type="dxa"/>
            </w:tcMar>
            <w:vAlign w:val="center"/>
          </w:tcPr>
          <w:p w14:paraId="1DA2FCAB" w14:textId="77777777" w:rsidR="000C2188" w:rsidRDefault="000C2188">
            <w:pPr>
              <w:spacing w:after="0"/>
            </w:pPr>
          </w:p>
        </w:tc>
      </w:tr>
      <w:tr w:rsidR="000C2188" w14:paraId="16225A0E" w14:textId="77777777">
        <w:trPr>
          <w:cantSplit/>
          <w:jc w:val="center"/>
        </w:trPr>
        <w:tc>
          <w:tcPr>
            <w:tcW w:w="792" w:type="dxa"/>
            <w:shd w:val="clear" w:color="auto" w:fill="F3F7FA"/>
            <w:tcMar>
              <w:top w:w="80" w:type="dxa"/>
              <w:left w:w="100" w:type="dxa"/>
              <w:bottom w:w="80" w:type="dxa"/>
              <w:right w:w="100" w:type="dxa"/>
            </w:tcMar>
            <w:vAlign w:val="center"/>
          </w:tcPr>
          <w:p w14:paraId="48961D86" w14:textId="77777777" w:rsidR="000C2188" w:rsidRDefault="003665B6">
            <w:pPr>
              <w:spacing w:after="0"/>
            </w:pPr>
            <w:r>
              <w:rPr>
                <w:sz w:val="16"/>
              </w:rPr>
              <w:t>4</w:t>
            </w:r>
          </w:p>
        </w:tc>
        <w:tc>
          <w:tcPr>
            <w:tcW w:w="1800" w:type="dxa"/>
            <w:shd w:val="clear" w:color="auto" w:fill="F3F7FA"/>
            <w:tcMar>
              <w:top w:w="80" w:type="dxa"/>
              <w:left w:w="100" w:type="dxa"/>
              <w:bottom w:w="80" w:type="dxa"/>
              <w:right w:w="100" w:type="dxa"/>
            </w:tcMar>
            <w:vAlign w:val="center"/>
          </w:tcPr>
          <w:p w14:paraId="41F789F4" w14:textId="27CB97B3" w:rsidR="000C2188" w:rsidRDefault="005C0E34">
            <w:pPr>
              <w:spacing w:after="0"/>
            </w:pPr>
            <w:r>
              <w:t>Content</w:t>
            </w:r>
          </w:p>
        </w:tc>
        <w:tc>
          <w:tcPr>
            <w:tcW w:w="2376" w:type="dxa"/>
            <w:shd w:val="clear" w:color="auto" w:fill="F3F7FA"/>
            <w:tcMar>
              <w:top w:w="80" w:type="dxa"/>
              <w:left w:w="100" w:type="dxa"/>
              <w:bottom w:w="80" w:type="dxa"/>
              <w:right w:w="100" w:type="dxa"/>
            </w:tcMar>
            <w:vAlign w:val="center"/>
          </w:tcPr>
          <w:p w14:paraId="50741B2C" w14:textId="6F8F7CBC" w:rsidR="000C2188" w:rsidRDefault="005C0E34">
            <w:pPr>
              <w:spacing w:after="0"/>
            </w:pPr>
            <w:proofErr w:type="spellStart"/>
            <w:r>
              <w:t>Sebagai</w:t>
            </w:r>
            <w:proofErr w:type="spellEnd"/>
            <w:r>
              <w:t xml:space="preserve"> </w:t>
            </w:r>
            <w:proofErr w:type="spellStart"/>
            <w:r>
              <w:t>Informasi</w:t>
            </w:r>
            <w:proofErr w:type="spellEnd"/>
          </w:p>
        </w:tc>
        <w:tc>
          <w:tcPr>
            <w:tcW w:w="3096" w:type="dxa"/>
            <w:shd w:val="clear" w:color="auto" w:fill="F3F7FA"/>
            <w:tcMar>
              <w:top w:w="80" w:type="dxa"/>
              <w:left w:w="100" w:type="dxa"/>
              <w:bottom w:w="80" w:type="dxa"/>
              <w:right w:w="100" w:type="dxa"/>
            </w:tcMar>
            <w:vAlign w:val="center"/>
          </w:tcPr>
          <w:p w14:paraId="11435668" w14:textId="27C0401B" w:rsidR="000C2188" w:rsidRDefault="005C0E34">
            <w:pPr>
              <w:spacing w:after="0"/>
            </w:pPr>
            <w:proofErr w:type="spellStart"/>
            <w:r>
              <w:t>Fasilitas</w:t>
            </w:r>
            <w:proofErr w:type="spellEnd"/>
          </w:p>
        </w:tc>
        <w:tc>
          <w:tcPr>
            <w:tcW w:w="1800" w:type="dxa"/>
            <w:shd w:val="clear" w:color="auto" w:fill="F3F7FA"/>
            <w:tcMar>
              <w:top w:w="80" w:type="dxa"/>
              <w:left w:w="100" w:type="dxa"/>
              <w:bottom w:w="80" w:type="dxa"/>
              <w:right w:w="100" w:type="dxa"/>
            </w:tcMar>
            <w:vAlign w:val="center"/>
          </w:tcPr>
          <w:p w14:paraId="5F568B14" w14:textId="77777777" w:rsidR="000C2188" w:rsidRDefault="000C2188">
            <w:pPr>
              <w:spacing w:after="0"/>
            </w:pPr>
          </w:p>
        </w:tc>
      </w:tr>
      <w:tr w:rsidR="000C2188" w14:paraId="06E616E7" w14:textId="77777777">
        <w:trPr>
          <w:cantSplit/>
          <w:jc w:val="center"/>
        </w:trPr>
        <w:tc>
          <w:tcPr>
            <w:tcW w:w="792" w:type="dxa"/>
            <w:tcMar>
              <w:top w:w="80" w:type="dxa"/>
              <w:left w:w="100" w:type="dxa"/>
              <w:bottom w:w="80" w:type="dxa"/>
              <w:right w:w="100" w:type="dxa"/>
            </w:tcMar>
            <w:vAlign w:val="center"/>
          </w:tcPr>
          <w:p w14:paraId="3EE5921E" w14:textId="77777777" w:rsidR="000C2188" w:rsidRDefault="003665B6">
            <w:pPr>
              <w:spacing w:after="0"/>
            </w:pPr>
            <w:r>
              <w:rPr>
                <w:sz w:val="16"/>
              </w:rPr>
              <w:t>5</w:t>
            </w:r>
          </w:p>
        </w:tc>
        <w:tc>
          <w:tcPr>
            <w:tcW w:w="1800" w:type="dxa"/>
            <w:tcMar>
              <w:top w:w="80" w:type="dxa"/>
              <w:left w:w="100" w:type="dxa"/>
              <w:bottom w:w="80" w:type="dxa"/>
              <w:right w:w="100" w:type="dxa"/>
            </w:tcMar>
            <w:vAlign w:val="center"/>
          </w:tcPr>
          <w:p w14:paraId="08236A3C" w14:textId="77777777" w:rsidR="000C2188" w:rsidRDefault="000C2188">
            <w:pPr>
              <w:spacing w:after="0"/>
            </w:pPr>
          </w:p>
        </w:tc>
        <w:tc>
          <w:tcPr>
            <w:tcW w:w="2376" w:type="dxa"/>
            <w:tcMar>
              <w:top w:w="80" w:type="dxa"/>
              <w:left w:w="100" w:type="dxa"/>
              <w:bottom w:w="80" w:type="dxa"/>
              <w:right w:w="100" w:type="dxa"/>
            </w:tcMar>
            <w:vAlign w:val="center"/>
          </w:tcPr>
          <w:p w14:paraId="51AF3166" w14:textId="77777777" w:rsidR="000C2188" w:rsidRDefault="000C2188">
            <w:pPr>
              <w:spacing w:after="0"/>
            </w:pPr>
          </w:p>
        </w:tc>
        <w:tc>
          <w:tcPr>
            <w:tcW w:w="3096" w:type="dxa"/>
            <w:tcMar>
              <w:top w:w="80" w:type="dxa"/>
              <w:left w:w="100" w:type="dxa"/>
              <w:bottom w:w="80" w:type="dxa"/>
              <w:right w:w="100" w:type="dxa"/>
            </w:tcMar>
            <w:vAlign w:val="center"/>
          </w:tcPr>
          <w:p w14:paraId="4906F956" w14:textId="77777777" w:rsidR="000C2188" w:rsidRDefault="000C2188">
            <w:pPr>
              <w:spacing w:after="0"/>
            </w:pPr>
          </w:p>
        </w:tc>
        <w:tc>
          <w:tcPr>
            <w:tcW w:w="1800" w:type="dxa"/>
            <w:tcMar>
              <w:top w:w="80" w:type="dxa"/>
              <w:left w:w="100" w:type="dxa"/>
              <w:bottom w:w="80" w:type="dxa"/>
              <w:right w:w="100" w:type="dxa"/>
            </w:tcMar>
            <w:vAlign w:val="center"/>
          </w:tcPr>
          <w:p w14:paraId="2B982592" w14:textId="77777777" w:rsidR="000C2188" w:rsidRDefault="000C2188">
            <w:pPr>
              <w:spacing w:after="0"/>
            </w:pPr>
          </w:p>
        </w:tc>
      </w:tr>
      <w:tr w:rsidR="000C2188" w14:paraId="5526F5F8" w14:textId="77777777">
        <w:trPr>
          <w:cantSplit/>
          <w:jc w:val="center"/>
        </w:trPr>
        <w:tc>
          <w:tcPr>
            <w:tcW w:w="792" w:type="dxa"/>
            <w:shd w:val="clear" w:color="auto" w:fill="F3F7FA"/>
            <w:tcMar>
              <w:top w:w="80" w:type="dxa"/>
              <w:left w:w="100" w:type="dxa"/>
              <w:bottom w:w="80" w:type="dxa"/>
              <w:right w:w="100" w:type="dxa"/>
            </w:tcMar>
            <w:vAlign w:val="center"/>
          </w:tcPr>
          <w:p w14:paraId="44094C9F" w14:textId="77777777" w:rsidR="000C2188" w:rsidRDefault="003665B6">
            <w:pPr>
              <w:spacing w:after="0"/>
            </w:pPr>
            <w:r>
              <w:rPr>
                <w:sz w:val="16"/>
              </w:rPr>
              <w:t>6</w:t>
            </w:r>
          </w:p>
        </w:tc>
        <w:tc>
          <w:tcPr>
            <w:tcW w:w="1800" w:type="dxa"/>
            <w:shd w:val="clear" w:color="auto" w:fill="F3F7FA"/>
            <w:tcMar>
              <w:top w:w="80" w:type="dxa"/>
              <w:left w:w="100" w:type="dxa"/>
              <w:bottom w:w="80" w:type="dxa"/>
              <w:right w:w="100" w:type="dxa"/>
            </w:tcMar>
            <w:vAlign w:val="center"/>
          </w:tcPr>
          <w:p w14:paraId="33CD4C26" w14:textId="77777777" w:rsidR="000C2188" w:rsidRDefault="000C2188">
            <w:pPr>
              <w:spacing w:after="0"/>
            </w:pPr>
          </w:p>
        </w:tc>
        <w:tc>
          <w:tcPr>
            <w:tcW w:w="2376" w:type="dxa"/>
            <w:shd w:val="clear" w:color="auto" w:fill="F3F7FA"/>
            <w:tcMar>
              <w:top w:w="80" w:type="dxa"/>
              <w:left w:w="100" w:type="dxa"/>
              <w:bottom w:w="80" w:type="dxa"/>
              <w:right w:w="100" w:type="dxa"/>
            </w:tcMar>
            <w:vAlign w:val="center"/>
          </w:tcPr>
          <w:p w14:paraId="65EF2638" w14:textId="77777777" w:rsidR="000C2188" w:rsidRDefault="000C2188">
            <w:pPr>
              <w:spacing w:after="0"/>
            </w:pPr>
          </w:p>
        </w:tc>
        <w:tc>
          <w:tcPr>
            <w:tcW w:w="3096" w:type="dxa"/>
            <w:shd w:val="clear" w:color="auto" w:fill="F3F7FA"/>
            <w:tcMar>
              <w:top w:w="80" w:type="dxa"/>
              <w:left w:w="100" w:type="dxa"/>
              <w:bottom w:w="80" w:type="dxa"/>
              <w:right w:w="100" w:type="dxa"/>
            </w:tcMar>
            <w:vAlign w:val="center"/>
          </w:tcPr>
          <w:p w14:paraId="229A1913" w14:textId="77777777" w:rsidR="000C2188" w:rsidRDefault="000C2188">
            <w:pPr>
              <w:spacing w:after="0"/>
            </w:pPr>
          </w:p>
        </w:tc>
        <w:tc>
          <w:tcPr>
            <w:tcW w:w="1800" w:type="dxa"/>
            <w:shd w:val="clear" w:color="auto" w:fill="F3F7FA"/>
            <w:tcMar>
              <w:top w:w="80" w:type="dxa"/>
              <w:left w:w="100" w:type="dxa"/>
              <w:bottom w:w="80" w:type="dxa"/>
              <w:right w:w="100" w:type="dxa"/>
            </w:tcMar>
            <w:vAlign w:val="center"/>
          </w:tcPr>
          <w:p w14:paraId="0CC0A281" w14:textId="77777777" w:rsidR="000C2188" w:rsidRDefault="000C2188">
            <w:pPr>
              <w:spacing w:after="0"/>
            </w:pPr>
          </w:p>
        </w:tc>
      </w:tr>
    </w:tbl>
    <w:p w14:paraId="52B71365" w14:textId="77777777" w:rsidR="000C2188" w:rsidRDefault="000C2188">
      <w:pPr>
        <w:spacing w:after="20"/>
      </w:pPr>
    </w:p>
    <w:p w14:paraId="546FDD89" w14:textId="77777777" w:rsidR="000C2188" w:rsidRDefault="003665B6">
      <w:pPr>
        <w:pStyle w:val="Judul2"/>
      </w:pPr>
      <w:r>
        <w:t>E3. Keputusan Teknis</w:t>
      </w:r>
    </w:p>
    <w:p w14:paraId="6292B46C" w14:textId="77777777" w:rsidR="000C2188" w:rsidRPr="00E229A4" w:rsidRDefault="003665B6">
      <w:pPr>
        <w:pStyle w:val="FormLabel"/>
        <w:rPr>
          <w:lang w:val="fi-FI"/>
        </w:rPr>
      </w:pPr>
      <w:r w:rsidRPr="00E229A4">
        <w:rPr>
          <w:lang w:val="fi-FI"/>
        </w:rPr>
        <w:t>Pilihan struktur semantik dan alasannya:</w:t>
      </w:r>
    </w:p>
    <w:p w14:paraId="08355ABA" w14:textId="7578C5D3" w:rsidR="00732B9C" w:rsidRDefault="003665B6">
      <w:pPr>
        <w:spacing w:after="60"/>
        <w:rPr>
          <w:color w:val="A6A6A6"/>
          <w:lang w:val="sv-SE"/>
        </w:rPr>
      </w:pPr>
      <w:r w:rsidRPr="00DA21F0">
        <w:rPr>
          <w:color w:val="A6A6A6"/>
          <w:lang w:val="sv-SE"/>
        </w:rPr>
        <w:t>________________________________________________________________________________</w:t>
      </w:r>
    </w:p>
    <w:p w14:paraId="046DF11B" w14:textId="7FF938BD" w:rsidR="00C51C6A" w:rsidRPr="00732B9C" w:rsidRDefault="00C51C6A">
      <w:pPr>
        <w:spacing w:after="60"/>
        <w:rPr>
          <w:lang w:val="sv-SE"/>
        </w:rPr>
      </w:pPr>
      <w:r>
        <w:rPr>
          <w:lang w:val="sv-SE"/>
        </w:rPr>
        <w:t>Saya menggunakan struktur semantik &lt;nav&gt; &lt;section&gt;</w:t>
      </w:r>
      <w:r w:rsidR="001F0530">
        <w:rPr>
          <w:lang w:val="sv-SE"/>
        </w:rPr>
        <w:t>&lt;main&gt; agar lebih mudah membedakan.</w:t>
      </w:r>
    </w:p>
    <w:p w14:paraId="76F57B35" w14:textId="77777777" w:rsidR="000C2188" w:rsidRPr="00DA21F0" w:rsidRDefault="003665B6">
      <w:pPr>
        <w:spacing w:after="60"/>
        <w:rPr>
          <w:lang w:val="sv-SE"/>
        </w:rPr>
      </w:pPr>
      <w:r w:rsidRPr="00DA21F0">
        <w:rPr>
          <w:color w:val="A6A6A6"/>
          <w:lang w:val="sv-SE"/>
        </w:rPr>
        <w:t>_</w:t>
      </w:r>
      <w:r w:rsidRPr="00DA21F0">
        <w:rPr>
          <w:color w:val="A6A6A6"/>
          <w:lang w:val="sv-SE"/>
        </w:rPr>
        <w:t>_______________________________________________________________________________</w:t>
      </w:r>
    </w:p>
    <w:p w14:paraId="42849165" w14:textId="77777777" w:rsidR="000C2188" w:rsidRPr="00DA21F0" w:rsidRDefault="003665B6">
      <w:pPr>
        <w:pStyle w:val="FormLabel"/>
        <w:rPr>
          <w:lang w:val="sv-SE"/>
        </w:rPr>
      </w:pPr>
      <w:r w:rsidRPr="00DA21F0">
        <w:rPr>
          <w:lang w:val="sv-SE"/>
        </w:rPr>
        <w:t>Strategi Flexbox dan breakpoint:</w:t>
      </w:r>
    </w:p>
    <w:p w14:paraId="72CAB451" w14:textId="77777777" w:rsidR="000C2188" w:rsidRPr="00DA21F0" w:rsidRDefault="003665B6">
      <w:pPr>
        <w:spacing w:after="60"/>
        <w:rPr>
          <w:lang w:val="sv-SE"/>
        </w:rPr>
      </w:pPr>
      <w:r w:rsidRPr="00DA21F0">
        <w:rPr>
          <w:color w:val="A6A6A6"/>
          <w:lang w:val="sv-SE"/>
        </w:rPr>
        <w:t>________________________________________________________________________________</w:t>
      </w:r>
    </w:p>
    <w:p w14:paraId="65748574" w14:textId="77777777" w:rsidR="000C2188" w:rsidRPr="00DA21F0" w:rsidRDefault="003665B6">
      <w:pPr>
        <w:spacing w:after="60"/>
        <w:rPr>
          <w:lang w:val="sv-SE"/>
        </w:rPr>
      </w:pPr>
      <w:r w:rsidRPr="00DA21F0">
        <w:rPr>
          <w:color w:val="A6A6A6"/>
          <w:lang w:val="sv-SE"/>
        </w:rPr>
        <w:t>________________________________________________________________________________</w:t>
      </w:r>
    </w:p>
    <w:p w14:paraId="4230A110" w14:textId="77777777" w:rsidR="000C2188" w:rsidRPr="00DA21F0" w:rsidRDefault="003665B6">
      <w:pPr>
        <w:spacing w:after="60"/>
        <w:rPr>
          <w:lang w:val="sv-SE"/>
        </w:rPr>
      </w:pPr>
      <w:r w:rsidRPr="00DA21F0">
        <w:rPr>
          <w:color w:val="A6A6A6"/>
          <w:lang w:val="sv-SE"/>
        </w:rPr>
        <w:t>________________________________________________________________________________</w:t>
      </w:r>
    </w:p>
    <w:p w14:paraId="5E9FA832" w14:textId="77777777" w:rsidR="000C2188" w:rsidRPr="00DA21F0" w:rsidRDefault="003665B6">
      <w:pPr>
        <w:pStyle w:val="FormLabel"/>
        <w:rPr>
          <w:lang w:val="sv-SE"/>
        </w:rPr>
      </w:pPr>
      <w:r w:rsidRPr="00DA21F0">
        <w:rPr>
          <w:lang w:val="sv-SE"/>
        </w:rPr>
        <w:t>Strategi aksesibilitas dasar:</w:t>
      </w:r>
    </w:p>
    <w:p w14:paraId="2E0467A6" w14:textId="77777777" w:rsidR="000C2188" w:rsidRDefault="003665B6">
      <w:pPr>
        <w:spacing w:after="60"/>
      </w:pPr>
      <w:r>
        <w:rPr>
          <w:color w:val="A6A6A6"/>
        </w:rPr>
        <w:t>________________________________________________________________________________</w:t>
      </w:r>
    </w:p>
    <w:p w14:paraId="7A090AD7" w14:textId="77777777" w:rsidR="000C2188" w:rsidRDefault="003665B6">
      <w:pPr>
        <w:spacing w:after="60"/>
      </w:pPr>
      <w:r>
        <w:rPr>
          <w:color w:val="A6A6A6"/>
        </w:rPr>
        <w:t>________________________________________________________________________________</w:t>
      </w:r>
    </w:p>
    <w:p w14:paraId="47F1DB82" w14:textId="77777777" w:rsidR="000C2188" w:rsidRDefault="003665B6">
      <w:pPr>
        <w:spacing w:after="60"/>
      </w:pPr>
      <w:r>
        <w:rPr>
          <w:color w:val="A6A6A6"/>
        </w:rPr>
        <w:t>________________________________________________________________________________</w:t>
      </w:r>
    </w:p>
    <w:p w14:paraId="247ED861" w14:textId="77777777" w:rsidR="000C2188" w:rsidRDefault="003665B6">
      <w:pPr>
        <w:pStyle w:val="Judul2"/>
      </w:pPr>
      <w:r>
        <w:t>E4. Acceptance Test Mini Project</w:t>
      </w: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07"/>
        <w:gridCol w:w="4968"/>
        <w:gridCol w:w="1440"/>
        <w:gridCol w:w="2448"/>
      </w:tblGrid>
      <w:tr w:rsidR="000C2188" w14:paraId="0C8ECF6B" w14:textId="77777777">
        <w:trPr>
          <w:cantSplit/>
          <w:tblHeader/>
          <w:jc w:val="center"/>
        </w:trPr>
        <w:tc>
          <w:tcPr>
            <w:tcW w:w="1007" w:type="dxa"/>
            <w:shd w:val="clear" w:color="auto" w:fill="1F4E78"/>
            <w:tcMar>
              <w:top w:w="80" w:type="dxa"/>
              <w:left w:w="100" w:type="dxa"/>
              <w:bottom w:w="80" w:type="dxa"/>
              <w:right w:w="100" w:type="dxa"/>
            </w:tcMar>
            <w:vAlign w:val="center"/>
          </w:tcPr>
          <w:p w14:paraId="313FC606" w14:textId="77777777" w:rsidR="000C2188" w:rsidRDefault="003665B6">
            <w:pPr>
              <w:spacing w:after="0"/>
              <w:jc w:val="center"/>
            </w:pPr>
            <w:r>
              <w:rPr>
                <w:b/>
                <w:color w:val="FFFFFF"/>
                <w:sz w:val="17"/>
              </w:rPr>
              <w:t>ID</w:t>
            </w:r>
          </w:p>
        </w:tc>
        <w:tc>
          <w:tcPr>
            <w:tcW w:w="4968" w:type="dxa"/>
            <w:shd w:val="clear" w:color="auto" w:fill="1F4E78"/>
            <w:tcMar>
              <w:top w:w="80" w:type="dxa"/>
              <w:left w:w="100" w:type="dxa"/>
              <w:bottom w:w="80" w:type="dxa"/>
              <w:right w:w="100" w:type="dxa"/>
            </w:tcMar>
            <w:vAlign w:val="center"/>
          </w:tcPr>
          <w:p w14:paraId="769CA446" w14:textId="77777777" w:rsidR="000C2188" w:rsidRDefault="003665B6">
            <w:pPr>
              <w:spacing w:after="0"/>
              <w:jc w:val="center"/>
            </w:pPr>
            <w:r>
              <w:rPr>
                <w:b/>
                <w:color w:val="FFFFFF"/>
                <w:sz w:val="17"/>
              </w:rPr>
              <w:t>Kriteria</w:t>
            </w:r>
          </w:p>
        </w:tc>
        <w:tc>
          <w:tcPr>
            <w:tcW w:w="1440" w:type="dxa"/>
            <w:shd w:val="clear" w:color="auto" w:fill="1F4E78"/>
            <w:tcMar>
              <w:top w:w="80" w:type="dxa"/>
              <w:left w:w="100" w:type="dxa"/>
              <w:bottom w:w="80" w:type="dxa"/>
              <w:right w:w="100" w:type="dxa"/>
            </w:tcMar>
            <w:vAlign w:val="center"/>
          </w:tcPr>
          <w:p w14:paraId="7257184C" w14:textId="77777777" w:rsidR="000C2188" w:rsidRDefault="003665B6">
            <w:pPr>
              <w:spacing w:after="0"/>
              <w:jc w:val="center"/>
            </w:pPr>
            <w:r>
              <w:rPr>
                <w:b/>
                <w:color w:val="FFFFFF"/>
                <w:sz w:val="17"/>
              </w:rPr>
              <w:t>Status</w:t>
            </w:r>
          </w:p>
        </w:tc>
        <w:tc>
          <w:tcPr>
            <w:tcW w:w="2448" w:type="dxa"/>
            <w:shd w:val="clear" w:color="auto" w:fill="1F4E78"/>
            <w:tcMar>
              <w:top w:w="80" w:type="dxa"/>
              <w:left w:w="100" w:type="dxa"/>
              <w:bottom w:w="80" w:type="dxa"/>
              <w:right w:w="100" w:type="dxa"/>
            </w:tcMar>
            <w:vAlign w:val="center"/>
          </w:tcPr>
          <w:p w14:paraId="124C1A04" w14:textId="77777777" w:rsidR="000C2188" w:rsidRDefault="003665B6">
            <w:pPr>
              <w:spacing w:after="0"/>
              <w:jc w:val="center"/>
            </w:pPr>
            <w:r>
              <w:rPr>
                <w:b/>
                <w:color w:val="FFFFFF"/>
                <w:sz w:val="17"/>
              </w:rPr>
              <w:t>Bukti / Catatan</w:t>
            </w:r>
          </w:p>
        </w:tc>
      </w:tr>
      <w:tr w:rsidR="000C2188" w14:paraId="3D5EFED5" w14:textId="77777777">
        <w:trPr>
          <w:cantSplit/>
          <w:jc w:val="center"/>
        </w:trPr>
        <w:tc>
          <w:tcPr>
            <w:tcW w:w="1007" w:type="dxa"/>
            <w:tcMar>
              <w:top w:w="80" w:type="dxa"/>
              <w:left w:w="100" w:type="dxa"/>
              <w:bottom w:w="80" w:type="dxa"/>
              <w:right w:w="100" w:type="dxa"/>
            </w:tcMar>
            <w:vAlign w:val="center"/>
          </w:tcPr>
          <w:p w14:paraId="5DB7E5AE" w14:textId="77777777" w:rsidR="000C2188" w:rsidRDefault="003665B6">
            <w:pPr>
              <w:spacing w:after="0"/>
            </w:pPr>
            <w:r>
              <w:rPr>
                <w:sz w:val="16"/>
              </w:rPr>
              <w:t>MP-01</w:t>
            </w:r>
          </w:p>
        </w:tc>
        <w:tc>
          <w:tcPr>
            <w:tcW w:w="4968" w:type="dxa"/>
            <w:tcMar>
              <w:top w:w="80" w:type="dxa"/>
              <w:left w:w="100" w:type="dxa"/>
              <w:bottom w:w="80" w:type="dxa"/>
              <w:right w:w="100" w:type="dxa"/>
            </w:tcMar>
            <w:vAlign w:val="center"/>
          </w:tcPr>
          <w:p w14:paraId="72F32BAF" w14:textId="77777777" w:rsidR="000C2188" w:rsidRDefault="003665B6">
            <w:pPr>
              <w:spacing w:after="0"/>
            </w:pPr>
            <w:r>
              <w:rPr>
                <w:sz w:val="16"/>
              </w:rPr>
              <w:t>Satu h1 dan minimal tiga section bermakna</w:t>
            </w:r>
          </w:p>
        </w:tc>
        <w:tc>
          <w:tcPr>
            <w:tcW w:w="1440" w:type="dxa"/>
            <w:tcMar>
              <w:top w:w="80" w:type="dxa"/>
              <w:left w:w="100" w:type="dxa"/>
              <w:bottom w:w="80" w:type="dxa"/>
              <w:right w:w="100" w:type="dxa"/>
            </w:tcMar>
            <w:vAlign w:val="center"/>
          </w:tcPr>
          <w:p w14:paraId="75DFD2DB" w14:textId="77777777" w:rsidR="000C2188" w:rsidRDefault="003665B6">
            <w:pPr>
              <w:spacing w:after="0"/>
            </w:pPr>
            <w:r>
              <w:rPr>
                <w:sz w:val="16"/>
              </w:rPr>
              <w:t>☐</w:t>
            </w:r>
            <w:r>
              <w:rPr>
                <w:sz w:val="16"/>
              </w:rPr>
              <w:t xml:space="preserve"> Lulus</w:t>
            </w:r>
          </w:p>
        </w:tc>
        <w:tc>
          <w:tcPr>
            <w:tcW w:w="2448" w:type="dxa"/>
            <w:tcMar>
              <w:top w:w="80" w:type="dxa"/>
              <w:left w:w="100" w:type="dxa"/>
              <w:bottom w:w="80" w:type="dxa"/>
              <w:right w:w="100" w:type="dxa"/>
            </w:tcMar>
            <w:vAlign w:val="center"/>
          </w:tcPr>
          <w:p w14:paraId="26A9062F" w14:textId="77777777" w:rsidR="000C2188" w:rsidRDefault="000C2188">
            <w:pPr>
              <w:spacing w:after="0"/>
            </w:pPr>
          </w:p>
        </w:tc>
      </w:tr>
      <w:tr w:rsidR="000C2188" w14:paraId="7C6A2BF4" w14:textId="77777777">
        <w:trPr>
          <w:cantSplit/>
          <w:jc w:val="center"/>
        </w:trPr>
        <w:tc>
          <w:tcPr>
            <w:tcW w:w="1007" w:type="dxa"/>
            <w:shd w:val="clear" w:color="auto" w:fill="F3F7FA"/>
            <w:tcMar>
              <w:top w:w="80" w:type="dxa"/>
              <w:left w:w="100" w:type="dxa"/>
              <w:bottom w:w="80" w:type="dxa"/>
              <w:right w:w="100" w:type="dxa"/>
            </w:tcMar>
            <w:vAlign w:val="center"/>
          </w:tcPr>
          <w:p w14:paraId="00630F58" w14:textId="77777777" w:rsidR="000C2188" w:rsidRDefault="003665B6">
            <w:pPr>
              <w:spacing w:after="0"/>
            </w:pPr>
            <w:r>
              <w:rPr>
                <w:sz w:val="16"/>
              </w:rPr>
              <w:t>MP-02</w:t>
            </w:r>
          </w:p>
        </w:tc>
        <w:tc>
          <w:tcPr>
            <w:tcW w:w="4968" w:type="dxa"/>
            <w:shd w:val="clear" w:color="auto" w:fill="F3F7FA"/>
            <w:tcMar>
              <w:top w:w="80" w:type="dxa"/>
              <w:left w:w="100" w:type="dxa"/>
              <w:bottom w:w="80" w:type="dxa"/>
              <w:right w:w="100" w:type="dxa"/>
            </w:tcMar>
            <w:vAlign w:val="center"/>
          </w:tcPr>
          <w:p w14:paraId="73504DE6" w14:textId="77777777" w:rsidR="000C2188" w:rsidRPr="00E229A4" w:rsidRDefault="003665B6">
            <w:pPr>
              <w:spacing w:after="0"/>
              <w:rPr>
                <w:lang w:val="fi-FI"/>
              </w:rPr>
            </w:pPr>
            <w:r w:rsidRPr="00E229A4">
              <w:rPr>
                <w:sz w:val="16"/>
                <w:lang w:val="fi-FI"/>
              </w:rPr>
              <w:t>Tiga tautan nav menuju ID valid</w:t>
            </w:r>
          </w:p>
        </w:tc>
        <w:tc>
          <w:tcPr>
            <w:tcW w:w="1440" w:type="dxa"/>
            <w:shd w:val="clear" w:color="auto" w:fill="F3F7FA"/>
            <w:tcMar>
              <w:top w:w="80" w:type="dxa"/>
              <w:left w:w="100" w:type="dxa"/>
              <w:bottom w:w="80" w:type="dxa"/>
              <w:right w:w="100" w:type="dxa"/>
            </w:tcMar>
            <w:vAlign w:val="center"/>
          </w:tcPr>
          <w:p w14:paraId="6AC973D4" w14:textId="77777777" w:rsidR="000C2188" w:rsidRDefault="003665B6">
            <w:pPr>
              <w:spacing w:after="0"/>
            </w:pPr>
            <w:r>
              <w:rPr>
                <w:sz w:val="16"/>
              </w:rPr>
              <w:t>☐</w:t>
            </w:r>
            <w:r>
              <w:rPr>
                <w:sz w:val="16"/>
              </w:rPr>
              <w:t xml:space="preserve"> Lulus</w:t>
            </w:r>
          </w:p>
        </w:tc>
        <w:tc>
          <w:tcPr>
            <w:tcW w:w="2448" w:type="dxa"/>
            <w:shd w:val="clear" w:color="auto" w:fill="F3F7FA"/>
            <w:tcMar>
              <w:top w:w="80" w:type="dxa"/>
              <w:left w:w="100" w:type="dxa"/>
              <w:bottom w:w="80" w:type="dxa"/>
              <w:right w:w="100" w:type="dxa"/>
            </w:tcMar>
            <w:vAlign w:val="center"/>
          </w:tcPr>
          <w:p w14:paraId="4D6D7D3B" w14:textId="77777777" w:rsidR="000C2188" w:rsidRDefault="000C2188">
            <w:pPr>
              <w:spacing w:after="0"/>
            </w:pPr>
          </w:p>
        </w:tc>
      </w:tr>
      <w:tr w:rsidR="000C2188" w14:paraId="5D59BDE0" w14:textId="77777777">
        <w:trPr>
          <w:cantSplit/>
          <w:jc w:val="center"/>
        </w:trPr>
        <w:tc>
          <w:tcPr>
            <w:tcW w:w="1007" w:type="dxa"/>
            <w:tcMar>
              <w:top w:w="80" w:type="dxa"/>
              <w:left w:w="100" w:type="dxa"/>
              <w:bottom w:w="80" w:type="dxa"/>
              <w:right w:w="100" w:type="dxa"/>
            </w:tcMar>
            <w:vAlign w:val="center"/>
          </w:tcPr>
          <w:p w14:paraId="10252295" w14:textId="77777777" w:rsidR="000C2188" w:rsidRDefault="003665B6">
            <w:pPr>
              <w:spacing w:after="0"/>
            </w:pPr>
            <w:r>
              <w:rPr>
                <w:sz w:val="16"/>
              </w:rPr>
              <w:t>MP-03</w:t>
            </w:r>
          </w:p>
        </w:tc>
        <w:tc>
          <w:tcPr>
            <w:tcW w:w="4968" w:type="dxa"/>
            <w:tcMar>
              <w:top w:w="80" w:type="dxa"/>
              <w:left w:w="100" w:type="dxa"/>
              <w:bottom w:w="80" w:type="dxa"/>
              <w:right w:w="100" w:type="dxa"/>
            </w:tcMar>
            <w:vAlign w:val="center"/>
          </w:tcPr>
          <w:p w14:paraId="7BAC7A2E" w14:textId="77777777" w:rsidR="000C2188" w:rsidRPr="00E229A4" w:rsidRDefault="003665B6">
            <w:pPr>
              <w:spacing w:after="0"/>
              <w:rPr>
                <w:lang w:val="fi-FI"/>
              </w:rPr>
            </w:pPr>
            <w:r w:rsidRPr="00E229A4">
              <w:rPr>
                <w:sz w:val="16"/>
                <w:lang w:val="fi-FI"/>
              </w:rPr>
              <w:t>Semua img memiliki alt tepat</w:t>
            </w:r>
          </w:p>
        </w:tc>
        <w:tc>
          <w:tcPr>
            <w:tcW w:w="1440" w:type="dxa"/>
            <w:tcMar>
              <w:top w:w="80" w:type="dxa"/>
              <w:left w:w="100" w:type="dxa"/>
              <w:bottom w:w="80" w:type="dxa"/>
              <w:right w:w="100" w:type="dxa"/>
            </w:tcMar>
            <w:vAlign w:val="center"/>
          </w:tcPr>
          <w:p w14:paraId="22D81E90" w14:textId="77777777" w:rsidR="000C2188" w:rsidRDefault="003665B6">
            <w:pPr>
              <w:spacing w:after="0"/>
            </w:pPr>
            <w:r>
              <w:rPr>
                <w:sz w:val="16"/>
              </w:rPr>
              <w:t>☐</w:t>
            </w:r>
            <w:r>
              <w:rPr>
                <w:sz w:val="16"/>
              </w:rPr>
              <w:t xml:space="preserve"> Lulus</w:t>
            </w:r>
          </w:p>
        </w:tc>
        <w:tc>
          <w:tcPr>
            <w:tcW w:w="2448" w:type="dxa"/>
            <w:tcMar>
              <w:top w:w="80" w:type="dxa"/>
              <w:left w:w="100" w:type="dxa"/>
              <w:bottom w:w="80" w:type="dxa"/>
              <w:right w:w="100" w:type="dxa"/>
            </w:tcMar>
            <w:vAlign w:val="center"/>
          </w:tcPr>
          <w:p w14:paraId="58194ADC" w14:textId="77777777" w:rsidR="000C2188" w:rsidRDefault="000C2188">
            <w:pPr>
              <w:spacing w:after="0"/>
            </w:pPr>
          </w:p>
        </w:tc>
      </w:tr>
      <w:tr w:rsidR="000C2188" w14:paraId="08E4BCC7" w14:textId="77777777">
        <w:trPr>
          <w:cantSplit/>
          <w:jc w:val="center"/>
        </w:trPr>
        <w:tc>
          <w:tcPr>
            <w:tcW w:w="1007" w:type="dxa"/>
            <w:shd w:val="clear" w:color="auto" w:fill="F3F7FA"/>
            <w:tcMar>
              <w:top w:w="80" w:type="dxa"/>
              <w:left w:w="100" w:type="dxa"/>
              <w:bottom w:w="80" w:type="dxa"/>
              <w:right w:w="100" w:type="dxa"/>
            </w:tcMar>
            <w:vAlign w:val="center"/>
          </w:tcPr>
          <w:p w14:paraId="56D6200D" w14:textId="77777777" w:rsidR="000C2188" w:rsidRDefault="003665B6">
            <w:pPr>
              <w:spacing w:after="0"/>
            </w:pPr>
            <w:r>
              <w:rPr>
                <w:sz w:val="16"/>
              </w:rPr>
              <w:t>MP-04</w:t>
            </w:r>
          </w:p>
        </w:tc>
        <w:tc>
          <w:tcPr>
            <w:tcW w:w="4968" w:type="dxa"/>
            <w:shd w:val="clear" w:color="auto" w:fill="F3F7FA"/>
            <w:tcMar>
              <w:top w:w="80" w:type="dxa"/>
              <w:left w:w="100" w:type="dxa"/>
              <w:bottom w:w="80" w:type="dxa"/>
              <w:right w:w="100" w:type="dxa"/>
            </w:tcMar>
            <w:vAlign w:val="center"/>
          </w:tcPr>
          <w:p w14:paraId="6F987F37" w14:textId="77777777" w:rsidR="000C2188" w:rsidRDefault="003665B6">
            <w:pPr>
              <w:spacing w:after="0"/>
            </w:pPr>
            <w:r>
              <w:rPr>
                <w:sz w:val="16"/>
              </w:rPr>
              <w:t>Stylesheet eksternal dimuat</w:t>
            </w:r>
          </w:p>
        </w:tc>
        <w:tc>
          <w:tcPr>
            <w:tcW w:w="1440" w:type="dxa"/>
            <w:shd w:val="clear" w:color="auto" w:fill="F3F7FA"/>
            <w:tcMar>
              <w:top w:w="80" w:type="dxa"/>
              <w:left w:w="100" w:type="dxa"/>
              <w:bottom w:w="80" w:type="dxa"/>
              <w:right w:w="100" w:type="dxa"/>
            </w:tcMar>
            <w:vAlign w:val="center"/>
          </w:tcPr>
          <w:p w14:paraId="485561C8" w14:textId="77777777" w:rsidR="000C2188" w:rsidRDefault="003665B6">
            <w:pPr>
              <w:spacing w:after="0"/>
            </w:pPr>
            <w:r>
              <w:rPr>
                <w:sz w:val="16"/>
              </w:rPr>
              <w:t>☐</w:t>
            </w:r>
            <w:r>
              <w:rPr>
                <w:sz w:val="16"/>
              </w:rPr>
              <w:t xml:space="preserve"> Lulus</w:t>
            </w:r>
          </w:p>
        </w:tc>
        <w:tc>
          <w:tcPr>
            <w:tcW w:w="2448" w:type="dxa"/>
            <w:shd w:val="clear" w:color="auto" w:fill="F3F7FA"/>
            <w:tcMar>
              <w:top w:w="80" w:type="dxa"/>
              <w:left w:w="100" w:type="dxa"/>
              <w:bottom w:w="80" w:type="dxa"/>
              <w:right w:w="100" w:type="dxa"/>
            </w:tcMar>
            <w:vAlign w:val="center"/>
          </w:tcPr>
          <w:p w14:paraId="0E9518CA" w14:textId="77777777" w:rsidR="000C2188" w:rsidRDefault="000C2188">
            <w:pPr>
              <w:spacing w:after="0"/>
            </w:pPr>
          </w:p>
        </w:tc>
      </w:tr>
      <w:tr w:rsidR="000C2188" w14:paraId="1400CECE" w14:textId="77777777">
        <w:trPr>
          <w:cantSplit/>
          <w:jc w:val="center"/>
        </w:trPr>
        <w:tc>
          <w:tcPr>
            <w:tcW w:w="1007" w:type="dxa"/>
            <w:tcMar>
              <w:top w:w="80" w:type="dxa"/>
              <w:left w:w="100" w:type="dxa"/>
              <w:bottom w:w="80" w:type="dxa"/>
              <w:right w:w="100" w:type="dxa"/>
            </w:tcMar>
            <w:vAlign w:val="center"/>
          </w:tcPr>
          <w:p w14:paraId="4A2AC508" w14:textId="77777777" w:rsidR="000C2188" w:rsidRDefault="003665B6">
            <w:pPr>
              <w:spacing w:after="0"/>
            </w:pPr>
            <w:r>
              <w:rPr>
                <w:sz w:val="16"/>
              </w:rPr>
              <w:t>MP-05</w:t>
            </w:r>
          </w:p>
        </w:tc>
        <w:tc>
          <w:tcPr>
            <w:tcW w:w="4968" w:type="dxa"/>
            <w:tcMar>
              <w:top w:w="80" w:type="dxa"/>
              <w:left w:w="100" w:type="dxa"/>
              <w:bottom w:w="80" w:type="dxa"/>
              <w:right w:w="100" w:type="dxa"/>
            </w:tcMar>
            <w:vAlign w:val="center"/>
          </w:tcPr>
          <w:p w14:paraId="65D59A39" w14:textId="77777777" w:rsidR="000C2188" w:rsidRPr="00DA21F0" w:rsidRDefault="003665B6">
            <w:pPr>
              <w:spacing w:after="0"/>
              <w:rPr>
                <w:lang w:val="sv-SE"/>
              </w:rPr>
            </w:pPr>
            <w:r w:rsidRPr="00DA21F0">
              <w:rPr>
                <w:sz w:val="16"/>
                <w:lang w:val="sv-SE"/>
              </w:rPr>
              <w:t>Tanpa inline style dan !important</w:t>
            </w:r>
          </w:p>
        </w:tc>
        <w:tc>
          <w:tcPr>
            <w:tcW w:w="1440" w:type="dxa"/>
            <w:tcMar>
              <w:top w:w="80" w:type="dxa"/>
              <w:left w:w="100" w:type="dxa"/>
              <w:bottom w:w="80" w:type="dxa"/>
              <w:right w:w="100" w:type="dxa"/>
            </w:tcMar>
            <w:vAlign w:val="center"/>
          </w:tcPr>
          <w:p w14:paraId="4E8A6023" w14:textId="77777777" w:rsidR="000C2188" w:rsidRDefault="003665B6">
            <w:pPr>
              <w:spacing w:after="0"/>
            </w:pPr>
            <w:r>
              <w:rPr>
                <w:sz w:val="16"/>
              </w:rPr>
              <w:t>☐</w:t>
            </w:r>
            <w:r>
              <w:rPr>
                <w:sz w:val="16"/>
              </w:rPr>
              <w:t xml:space="preserve"> Lulus</w:t>
            </w:r>
          </w:p>
        </w:tc>
        <w:tc>
          <w:tcPr>
            <w:tcW w:w="2448" w:type="dxa"/>
            <w:tcMar>
              <w:top w:w="80" w:type="dxa"/>
              <w:left w:w="100" w:type="dxa"/>
              <w:bottom w:w="80" w:type="dxa"/>
              <w:right w:w="100" w:type="dxa"/>
            </w:tcMar>
            <w:vAlign w:val="center"/>
          </w:tcPr>
          <w:p w14:paraId="2D96F9FB" w14:textId="77777777" w:rsidR="000C2188" w:rsidRDefault="000C2188">
            <w:pPr>
              <w:spacing w:after="0"/>
            </w:pPr>
          </w:p>
        </w:tc>
      </w:tr>
      <w:tr w:rsidR="000C2188" w14:paraId="241E3AD0" w14:textId="77777777">
        <w:trPr>
          <w:cantSplit/>
          <w:jc w:val="center"/>
        </w:trPr>
        <w:tc>
          <w:tcPr>
            <w:tcW w:w="1007" w:type="dxa"/>
            <w:shd w:val="clear" w:color="auto" w:fill="F3F7FA"/>
            <w:tcMar>
              <w:top w:w="80" w:type="dxa"/>
              <w:left w:w="100" w:type="dxa"/>
              <w:bottom w:w="80" w:type="dxa"/>
              <w:right w:w="100" w:type="dxa"/>
            </w:tcMar>
            <w:vAlign w:val="center"/>
          </w:tcPr>
          <w:p w14:paraId="7E0A6649" w14:textId="77777777" w:rsidR="000C2188" w:rsidRDefault="003665B6">
            <w:pPr>
              <w:spacing w:after="0"/>
            </w:pPr>
            <w:r>
              <w:rPr>
                <w:sz w:val="16"/>
              </w:rPr>
              <w:lastRenderedPageBreak/>
              <w:t>MP-06</w:t>
            </w:r>
          </w:p>
        </w:tc>
        <w:tc>
          <w:tcPr>
            <w:tcW w:w="4968" w:type="dxa"/>
            <w:shd w:val="clear" w:color="auto" w:fill="F3F7FA"/>
            <w:tcMar>
              <w:top w:w="80" w:type="dxa"/>
              <w:left w:w="100" w:type="dxa"/>
              <w:bottom w:w="80" w:type="dxa"/>
              <w:right w:w="100" w:type="dxa"/>
            </w:tcMar>
            <w:vAlign w:val="center"/>
          </w:tcPr>
          <w:p w14:paraId="7002FA39" w14:textId="77777777" w:rsidR="000C2188" w:rsidRDefault="003665B6">
            <w:pPr>
              <w:spacing w:after="0"/>
            </w:pPr>
            <w:r>
              <w:rPr>
                <w:sz w:val="16"/>
              </w:rPr>
              <w:t>Feature cards memakai Flexbox/wrap</w:t>
            </w:r>
          </w:p>
        </w:tc>
        <w:tc>
          <w:tcPr>
            <w:tcW w:w="1440" w:type="dxa"/>
            <w:shd w:val="clear" w:color="auto" w:fill="F3F7FA"/>
            <w:tcMar>
              <w:top w:w="80" w:type="dxa"/>
              <w:left w:w="100" w:type="dxa"/>
              <w:bottom w:w="80" w:type="dxa"/>
              <w:right w:w="100" w:type="dxa"/>
            </w:tcMar>
            <w:vAlign w:val="center"/>
          </w:tcPr>
          <w:p w14:paraId="3D4658B7" w14:textId="77777777" w:rsidR="000C2188" w:rsidRDefault="003665B6">
            <w:pPr>
              <w:spacing w:after="0"/>
            </w:pPr>
            <w:r>
              <w:rPr>
                <w:sz w:val="16"/>
              </w:rPr>
              <w:t>☐</w:t>
            </w:r>
            <w:r>
              <w:rPr>
                <w:sz w:val="16"/>
              </w:rPr>
              <w:t xml:space="preserve"> Lulus</w:t>
            </w:r>
          </w:p>
        </w:tc>
        <w:tc>
          <w:tcPr>
            <w:tcW w:w="2448" w:type="dxa"/>
            <w:shd w:val="clear" w:color="auto" w:fill="F3F7FA"/>
            <w:tcMar>
              <w:top w:w="80" w:type="dxa"/>
              <w:left w:w="100" w:type="dxa"/>
              <w:bottom w:w="80" w:type="dxa"/>
              <w:right w:w="100" w:type="dxa"/>
            </w:tcMar>
            <w:vAlign w:val="center"/>
          </w:tcPr>
          <w:p w14:paraId="4EC62FA2" w14:textId="77777777" w:rsidR="000C2188" w:rsidRDefault="000C2188">
            <w:pPr>
              <w:spacing w:after="0"/>
            </w:pPr>
          </w:p>
        </w:tc>
      </w:tr>
      <w:tr w:rsidR="000C2188" w14:paraId="6C8B7FD9" w14:textId="77777777">
        <w:trPr>
          <w:cantSplit/>
          <w:jc w:val="center"/>
        </w:trPr>
        <w:tc>
          <w:tcPr>
            <w:tcW w:w="1007" w:type="dxa"/>
            <w:tcMar>
              <w:top w:w="80" w:type="dxa"/>
              <w:left w:w="100" w:type="dxa"/>
              <w:bottom w:w="80" w:type="dxa"/>
              <w:right w:w="100" w:type="dxa"/>
            </w:tcMar>
            <w:vAlign w:val="center"/>
          </w:tcPr>
          <w:p w14:paraId="36C2F2B0" w14:textId="77777777" w:rsidR="000C2188" w:rsidRDefault="003665B6">
            <w:pPr>
              <w:spacing w:after="0"/>
            </w:pPr>
            <w:r>
              <w:rPr>
                <w:sz w:val="16"/>
              </w:rPr>
              <w:t>MP-07</w:t>
            </w:r>
          </w:p>
        </w:tc>
        <w:tc>
          <w:tcPr>
            <w:tcW w:w="4968" w:type="dxa"/>
            <w:tcMar>
              <w:top w:w="80" w:type="dxa"/>
              <w:left w:w="100" w:type="dxa"/>
              <w:bottom w:w="80" w:type="dxa"/>
              <w:right w:w="100" w:type="dxa"/>
            </w:tcMar>
            <w:vAlign w:val="center"/>
          </w:tcPr>
          <w:p w14:paraId="6FE51B75" w14:textId="77777777" w:rsidR="000C2188" w:rsidRDefault="003665B6">
            <w:pPr>
              <w:spacing w:after="0"/>
            </w:pPr>
            <w:r>
              <w:rPr>
                <w:sz w:val="16"/>
              </w:rPr>
              <w:t>Tidak overflow pada 320 px</w:t>
            </w:r>
          </w:p>
        </w:tc>
        <w:tc>
          <w:tcPr>
            <w:tcW w:w="1440" w:type="dxa"/>
            <w:tcMar>
              <w:top w:w="80" w:type="dxa"/>
              <w:left w:w="100" w:type="dxa"/>
              <w:bottom w:w="80" w:type="dxa"/>
              <w:right w:w="100" w:type="dxa"/>
            </w:tcMar>
            <w:vAlign w:val="center"/>
          </w:tcPr>
          <w:p w14:paraId="435B4952" w14:textId="77777777" w:rsidR="000C2188" w:rsidRDefault="003665B6">
            <w:pPr>
              <w:spacing w:after="0"/>
            </w:pPr>
            <w:r>
              <w:rPr>
                <w:sz w:val="16"/>
              </w:rPr>
              <w:t>☐</w:t>
            </w:r>
            <w:r>
              <w:rPr>
                <w:sz w:val="16"/>
              </w:rPr>
              <w:t xml:space="preserve"> Lulus</w:t>
            </w:r>
          </w:p>
        </w:tc>
        <w:tc>
          <w:tcPr>
            <w:tcW w:w="2448" w:type="dxa"/>
            <w:tcMar>
              <w:top w:w="80" w:type="dxa"/>
              <w:left w:w="100" w:type="dxa"/>
              <w:bottom w:w="80" w:type="dxa"/>
              <w:right w:w="100" w:type="dxa"/>
            </w:tcMar>
            <w:vAlign w:val="center"/>
          </w:tcPr>
          <w:p w14:paraId="2018A555" w14:textId="77777777" w:rsidR="000C2188" w:rsidRDefault="000C2188">
            <w:pPr>
              <w:spacing w:after="0"/>
            </w:pPr>
          </w:p>
        </w:tc>
      </w:tr>
      <w:tr w:rsidR="000C2188" w14:paraId="1A9E9961" w14:textId="77777777">
        <w:trPr>
          <w:cantSplit/>
          <w:jc w:val="center"/>
        </w:trPr>
        <w:tc>
          <w:tcPr>
            <w:tcW w:w="1007" w:type="dxa"/>
            <w:shd w:val="clear" w:color="auto" w:fill="F3F7FA"/>
            <w:tcMar>
              <w:top w:w="80" w:type="dxa"/>
              <w:left w:w="100" w:type="dxa"/>
              <w:bottom w:w="80" w:type="dxa"/>
              <w:right w:w="100" w:type="dxa"/>
            </w:tcMar>
            <w:vAlign w:val="center"/>
          </w:tcPr>
          <w:p w14:paraId="3EB49D18" w14:textId="77777777" w:rsidR="000C2188" w:rsidRDefault="003665B6">
            <w:pPr>
              <w:spacing w:after="0"/>
            </w:pPr>
            <w:r>
              <w:rPr>
                <w:sz w:val="16"/>
              </w:rPr>
              <w:t>MP-08</w:t>
            </w:r>
          </w:p>
        </w:tc>
        <w:tc>
          <w:tcPr>
            <w:tcW w:w="4968" w:type="dxa"/>
            <w:shd w:val="clear" w:color="auto" w:fill="F3F7FA"/>
            <w:tcMar>
              <w:top w:w="80" w:type="dxa"/>
              <w:left w:w="100" w:type="dxa"/>
              <w:bottom w:w="80" w:type="dxa"/>
              <w:right w:w="100" w:type="dxa"/>
            </w:tcMar>
            <w:vAlign w:val="center"/>
          </w:tcPr>
          <w:p w14:paraId="31FB85E6" w14:textId="77777777" w:rsidR="000C2188" w:rsidRDefault="003665B6">
            <w:pPr>
              <w:spacing w:after="0"/>
            </w:pPr>
            <w:r>
              <w:rPr>
                <w:sz w:val="16"/>
              </w:rPr>
              <w:t>Focus-visible dapat dilihat</w:t>
            </w:r>
          </w:p>
        </w:tc>
        <w:tc>
          <w:tcPr>
            <w:tcW w:w="1440" w:type="dxa"/>
            <w:shd w:val="clear" w:color="auto" w:fill="F3F7FA"/>
            <w:tcMar>
              <w:top w:w="80" w:type="dxa"/>
              <w:left w:w="100" w:type="dxa"/>
              <w:bottom w:w="80" w:type="dxa"/>
              <w:right w:w="100" w:type="dxa"/>
            </w:tcMar>
            <w:vAlign w:val="center"/>
          </w:tcPr>
          <w:p w14:paraId="194C9CC7" w14:textId="77777777" w:rsidR="000C2188" w:rsidRDefault="003665B6">
            <w:pPr>
              <w:spacing w:after="0"/>
            </w:pPr>
            <w:r>
              <w:rPr>
                <w:sz w:val="16"/>
              </w:rPr>
              <w:t>☐</w:t>
            </w:r>
            <w:r>
              <w:rPr>
                <w:sz w:val="16"/>
              </w:rPr>
              <w:t xml:space="preserve"> Lulus</w:t>
            </w:r>
          </w:p>
        </w:tc>
        <w:tc>
          <w:tcPr>
            <w:tcW w:w="2448" w:type="dxa"/>
            <w:shd w:val="clear" w:color="auto" w:fill="F3F7FA"/>
            <w:tcMar>
              <w:top w:w="80" w:type="dxa"/>
              <w:left w:w="100" w:type="dxa"/>
              <w:bottom w:w="80" w:type="dxa"/>
              <w:right w:w="100" w:type="dxa"/>
            </w:tcMar>
            <w:vAlign w:val="center"/>
          </w:tcPr>
          <w:p w14:paraId="2B273810" w14:textId="77777777" w:rsidR="000C2188" w:rsidRDefault="000C2188">
            <w:pPr>
              <w:spacing w:after="0"/>
            </w:pPr>
          </w:p>
        </w:tc>
      </w:tr>
      <w:tr w:rsidR="000C2188" w14:paraId="753F0175" w14:textId="77777777">
        <w:trPr>
          <w:cantSplit/>
          <w:jc w:val="center"/>
        </w:trPr>
        <w:tc>
          <w:tcPr>
            <w:tcW w:w="1007" w:type="dxa"/>
            <w:tcMar>
              <w:top w:w="80" w:type="dxa"/>
              <w:left w:w="100" w:type="dxa"/>
              <w:bottom w:w="80" w:type="dxa"/>
              <w:right w:w="100" w:type="dxa"/>
            </w:tcMar>
            <w:vAlign w:val="center"/>
          </w:tcPr>
          <w:p w14:paraId="516ED05D" w14:textId="77777777" w:rsidR="000C2188" w:rsidRDefault="003665B6">
            <w:pPr>
              <w:spacing w:after="0"/>
            </w:pPr>
            <w:r>
              <w:rPr>
                <w:sz w:val="16"/>
              </w:rPr>
              <w:t>MP-09</w:t>
            </w:r>
          </w:p>
        </w:tc>
        <w:tc>
          <w:tcPr>
            <w:tcW w:w="4968" w:type="dxa"/>
            <w:tcMar>
              <w:top w:w="80" w:type="dxa"/>
              <w:left w:w="100" w:type="dxa"/>
              <w:bottom w:w="80" w:type="dxa"/>
              <w:right w:w="100" w:type="dxa"/>
            </w:tcMar>
            <w:vAlign w:val="center"/>
          </w:tcPr>
          <w:p w14:paraId="233C6D7B" w14:textId="77777777" w:rsidR="000C2188" w:rsidRPr="00DA21F0" w:rsidRDefault="003665B6">
            <w:pPr>
              <w:spacing w:after="0"/>
              <w:rPr>
                <w:lang w:val="sv-SE"/>
              </w:rPr>
            </w:pPr>
            <w:r w:rsidRPr="00DA21F0">
              <w:rPr>
                <w:sz w:val="16"/>
                <w:lang w:val="sv-SE"/>
              </w:rPr>
              <w:t>Tidak ada error validator utama</w:t>
            </w:r>
          </w:p>
        </w:tc>
        <w:tc>
          <w:tcPr>
            <w:tcW w:w="1440" w:type="dxa"/>
            <w:tcMar>
              <w:top w:w="80" w:type="dxa"/>
              <w:left w:w="100" w:type="dxa"/>
              <w:bottom w:w="80" w:type="dxa"/>
              <w:right w:w="100" w:type="dxa"/>
            </w:tcMar>
            <w:vAlign w:val="center"/>
          </w:tcPr>
          <w:p w14:paraId="6040DE86" w14:textId="77777777" w:rsidR="000C2188" w:rsidRDefault="003665B6">
            <w:pPr>
              <w:spacing w:after="0"/>
            </w:pPr>
            <w:r>
              <w:rPr>
                <w:sz w:val="16"/>
              </w:rPr>
              <w:t>☐</w:t>
            </w:r>
            <w:r>
              <w:rPr>
                <w:sz w:val="16"/>
              </w:rPr>
              <w:t xml:space="preserve"> Lulus</w:t>
            </w:r>
          </w:p>
        </w:tc>
        <w:tc>
          <w:tcPr>
            <w:tcW w:w="2448" w:type="dxa"/>
            <w:tcMar>
              <w:top w:w="80" w:type="dxa"/>
              <w:left w:w="100" w:type="dxa"/>
              <w:bottom w:w="80" w:type="dxa"/>
              <w:right w:w="100" w:type="dxa"/>
            </w:tcMar>
            <w:vAlign w:val="center"/>
          </w:tcPr>
          <w:p w14:paraId="33A5A887" w14:textId="77777777" w:rsidR="000C2188" w:rsidRDefault="000C2188">
            <w:pPr>
              <w:spacing w:after="0"/>
            </w:pPr>
          </w:p>
        </w:tc>
      </w:tr>
      <w:tr w:rsidR="000C2188" w14:paraId="43680279" w14:textId="77777777">
        <w:trPr>
          <w:cantSplit/>
          <w:jc w:val="center"/>
        </w:trPr>
        <w:tc>
          <w:tcPr>
            <w:tcW w:w="1007" w:type="dxa"/>
            <w:shd w:val="clear" w:color="auto" w:fill="F3F7FA"/>
            <w:tcMar>
              <w:top w:w="80" w:type="dxa"/>
              <w:left w:w="100" w:type="dxa"/>
              <w:bottom w:w="80" w:type="dxa"/>
              <w:right w:w="100" w:type="dxa"/>
            </w:tcMar>
            <w:vAlign w:val="center"/>
          </w:tcPr>
          <w:p w14:paraId="0D27CB1C" w14:textId="77777777" w:rsidR="000C2188" w:rsidRDefault="003665B6">
            <w:pPr>
              <w:spacing w:after="0"/>
            </w:pPr>
            <w:r>
              <w:rPr>
                <w:sz w:val="16"/>
              </w:rPr>
              <w:t>MP-10</w:t>
            </w:r>
          </w:p>
        </w:tc>
        <w:tc>
          <w:tcPr>
            <w:tcW w:w="4968" w:type="dxa"/>
            <w:shd w:val="clear" w:color="auto" w:fill="F3F7FA"/>
            <w:tcMar>
              <w:top w:w="80" w:type="dxa"/>
              <w:left w:w="100" w:type="dxa"/>
              <w:bottom w:w="80" w:type="dxa"/>
              <w:right w:w="100" w:type="dxa"/>
            </w:tcMar>
            <w:vAlign w:val="center"/>
          </w:tcPr>
          <w:p w14:paraId="4AA7B056" w14:textId="77777777" w:rsidR="000C2188" w:rsidRDefault="003665B6">
            <w:pPr>
              <w:spacing w:after="0"/>
            </w:pPr>
            <w:r>
              <w:rPr>
                <w:sz w:val="16"/>
              </w:rPr>
              <w:t>Source, README, refleksi, URL tersedia</w:t>
            </w:r>
          </w:p>
        </w:tc>
        <w:tc>
          <w:tcPr>
            <w:tcW w:w="1440" w:type="dxa"/>
            <w:shd w:val="clear" w:color="auto" w:fill="F3F7FA"/>
            <w:tcMar>
              <w:top w:w="80" w:type="dxa"/>
              <w:left w:w="100" w:type="dxa"/>
              <w:bottom w:w="80" w:type="dxa"/>
              <w:right w:w="100" w:type="dxa"/>
            </w:tcMar>
            <w:vAlign w:val="center"/>
          </w:tcPr>
          <w:p w14:paraId="1E24B1CE" w14:textId="77777777" w:rsidR="000C2188" w:rsidRDefault="003665B6">
            <w:pPr>
              <w:spacing w:after="0"/>
            </w:pPr>
            <w:r>
              <w:rPr>
                <w:sz w:val="16"/>
              </w:rPr>
              <w:t>☐</w:t>
            </w:r>
            <w:r>
              <w:rPr>
                <w:sz w:val="16"/>
              </w:rPr>
              <w:t xml:space="preserve"> Lulus</w:t>
            </w:r>
          </w:p>
        </w:tc>
        <w:tc>
          <w:tcPr>
            <w:tcW w:w="2448" w:type="dxa"/>
            <w:shd w:val="clear" w:color="auto" w:fill="F3F7FA"/>
            <w:tcMar>
              <w:top w:w="80" w:type="dxa"/>
              <w:left w:w="100" w:type="dxa"/>
              <w:bottom w:w="80" w:type="dxa"/>
              <w:right w:w="100" w:type="dxa"/>
            </w:tcMar>
            <w:vAlign w:val="center"/>
          </w:tcPr>
          <w:p w14:paraId="00C5E828" w14:textId="77777777" w:rsidR="000C2188" w:rsidRDefault="000C2188">
            <w:pPr>
              <w:spacing w:after="0"/>
            </w:pPr>
          </w:p>
        </w:tc>
      </w:tr>
    </w:tbl>
    <w:p w14:paraId="0833C1CA" w14:textId="77777777" w:rsidR="000C2188" w:rsidRDefault="000C2188">
      <w:pPr>
        <w:spacing w:after="20"/>
      </w:pPr>
    </w:p>
    <w:p w14:paraId="449E1B8E" w14:textId="77777777" w:rsidR="000C2188" w:rsidRDefault="003665B6">
      <w:pPr>
        <w:pStyle w:val="Judul2"/>
      </w:pPr>
      <w:r>
        <w:t>E5. Riwayat Tahapan</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88"/>
        <w:gridCol w:w="1440"/>
        <w:gridCol w:w="3240"/>
        <w:gridCol w:w="3096"/>
      </w:tblGrid>
      <w:tr w:rsidR="000C2188" w14:paraId="335F6AC8" w14:textId="77777777">
        <w:trPr>
          <w:cantSplit/>
          <w:tblHeader/>
          <w:jc w:val="center"/>
        </w:trPr>
        <w:tc>
          <w:tcPr>
            <w:tcW w:w="2088" w:type="dxa"/>
            <w:shd w:val="clear" w:color="auto" w:fill="1F4E78"/>
            <w:tcMar>
              <w:top w:w="80" w:type="dxa"/>
              <w:left w:w="100" w:type="dxa"/>
              <w:bottom w:w="80" w:type="dxa"/>
              <w:right w:w="100" w:type="dxa"/>
            </w:tcMar>
            <w:vAlign w:val="center"/>
          </w:tcPr>
          <w:p w14:paraId="0093E0C5" w14:textId="77777777" w:rsidR="000C2188" w:rsidRDefault="003665B6">
            <w:pPr>
              <w:spacing w:after="0"/>
              <w:jc w:val="center"/>
            </w:pPr>
            <w:r>
              <w:rPr>
                <w:b/>
                <w:color w:val="FFFFFF"/>
                <w:sz w:val="17"/>
              </w:rPr>
              <w:t>Tahap</w:t>
            </w:r>
          </w:p>
        </w:tc>
        <w:tc>
          <w:tcPr>
            <w:tcW w:w="1440" w:type="dxa"/>
            <w:shd w:val="clear" w:color="auto" w:fill="1F4E78"/>
            <w:tcMar>
              <w:top w:w="80" w:type="dxa"/>
              <w:left w:w="100" w:type="dxa"/>
              <w:bottom w:w="80" w:type="dxa"/>
              <w:right w:w="100" w:type="dxa"/>
            </w:tcMar>
            <w:vAlign w:val="center"/>
          </w:tcPr>
          <w:p w14:paraId="4422924C" w14:textId="77777777" w:rsidR="000C2188" w:rsidRDefault="003665B6">
            <w:pPr>
              <w:spacing w:after="0"/>
              <w:jc w:val="center"/>
            </w:pPr>
            <w:r>
              <w:rPr>
                <w:b/>
                <w:color w:val="FFFFFF"/>
                <w:sz w:val="17"/>
              </w:rPr>
              <w:t>Tanggal</w:t>
            </w:r>
          </w:p>
        </w:tc>
        <w:tc>
          <w:tcPr>
            <w:tcW w:w="3240" w:type="dxa"/>
            <w:shd w:val="clear" w:color="auto" w:fill="1F4E78"/>
            <w:tcMar>
              <w:top w:w="80" w:type="dxa"/>
              <w:left w:w="100" w:type="dxa"/>
              <w:bottom w:w="80" w:type="dxa"/>
              <w:right w:w="100" w:type="dxa"/>
            </w:tcMar>
            <w:vAlign w:val="center"/>
          </w:tcPr>
          <w:p w14:paraId="7D53584E" w14:textId="77777777" w:rsidR="000C2188" w:rsidRDefault="003665B6">
            <w:pPr>
              <w:spacing w:after="0"/>
              <w:jc w:val="center"/>
            </w:pPr>
            <w:r>
              <w:rPr>
                <w:b/>
                <w:color w:val="FFFFFF"/>
                <w:sz w:val="17"/>
              </w:rPr>
              <w:t>Output</w:t>
            </w:r>
          </w:p>
        </w:tc>
        <w:tc>
          <w:tcPr>
            <w:tcW w:w="3096" w:type="dxa"/>
            <w:shd w:val="clear" w:color="auto" w:fill="1F4E78"/>
            <w:tcMar>
              <w:top w:w="80" w:type="dxa"/>
              <w:left w:w="100" w:type="dxa"/>
              <w:bottom w:w="80" w:type="dxa"/>
              <w:right w:w="100" w:type="dxa"/>
            </w:tcMar>
            <w:vAlign w:val="center"/>
          </w:tcPr>
          <w:p w14:paraId="016FA6D2" w14:textId="77777777" w:rsidR="000C2188" w:rsidRDefault="003665B6">
            <w:pPr>
              <w:spacing w:after="0"/>
              <w:jc w:val="center"/>
            </w:pPr>
            <w:r>
              <w:rPr>
                <w:b/>
                <w:color w:val="FFFFFF"/>
                <w:sz w:val="17"/>
              </w:rPr>
              <w:t>Bukti / Commit</w:t>
            </w:r>
          </w:p>
        </w:tc>
      </w:tr>
      <w:tr w:rsidR="000C2188" w14:paraId="612B1021" w14:textId="77777777">
        <w:trPr>
          <w:cantSplit/>
          <w:jc w:val="center"/>
        </w:trPr>
        <w:tc>
          <w:tcPr>
            <w:tcW w:w="2088" w:type="dxa"/>
            <w:tcMar>
              <w:top w:w="80" w:type="dxa"/>
              <w:left w:w="100" w:type="dxa"/>
              <w:bottom w:w="80" w:type="dxa"/>
              <w:right w:w="100" w:type="dxa"/>
            </w:tcMar>
            <w:vAlign w:val="center"/>
          </w:tcPr>
          <w:p w14:paraId="6E903FBD" w14:textId="77777777" w:rsidR="000C2188" w:rsidRDefault="003665B6">
            <w:pPr>
              <w:spacing w:after="0"/>
            </w:pPr>
            <w:r>
              <w:rPr>
                <w:sz w:val="17"/>
              </w:rPr>
              <w:t>Content outline</w:t>
            </w:r>
          </w:p>
        </w:tc>
        <w:tc>
          <w:tcPr>
            <w:tcW w:w="1440" w:type="dxa"/>
            <w:tcMar>
              <w:top w:w="80" w:type="dxa"/>
              <w:left w:w="100" w:type="dxa"/>
              <w:bottom w:w="80" w:type="dxa"/>
              <w:right w:w="100" w:type="dxa"/>
            </w:tcMar>
            <w:vAlign w:val="center"/>
          </w:tcPr>
          <w:p w14:paraId="2EEA2D22" w14:textId="05E656B4" w:rsidR="000C2188" w:rsidRDefault="00CE4B80">
            <w:pPr>
              <w:spacing w:after="0"/>
            </w:pPr>
            <w:r>
              <w:t>10/09/26</w:t>
            </w:r>
          </w:p>
        </w:tc>
        <w:tc>
          <w:tcPr>
            <w:tcW w:w="3240" w:type="dxa"/>
            <w:tcMar>
              <w:top w:w="80" w:type="dxa"/>
              <w:left w:w="100" w:type="dxa"/>
              <w:bottom w:w="80" w:type="dxa"/>
              <w:right w:w="100" w:type="dxa"/>
            </w:tcMar>
            <w:vAlign w:val="center"/>
          </w:tcPr>
          <w:p w14:paraId="68D25022" w14:textId="77777777" w:rsidR="000C2188" w:rsidRDefault="000C2188">
            <w:pPr>
              <w:spacing w:after="0"/>
            </w:pPr>
          </w:p>
        </w:tc>
        <w:tc>
          <w:tcPr>
            <w:tcW w:w="3096" w:type="dxa"/>
            <w:tcMar>
              <w:top w:w="80" w:type="dxa"/>
              <w:left w:w="100" w:type="dxa"/>
              <w:bottom w:w="80" w:type="dxa"/>
              <w:right w:w="100" w:type="dxa"/>
            </w:tcMar>
            <w:vAlign w:val="center"/>
          </w:tcPr>
          <w:p w14:paraId="67591FEF" w14:textId="77777777" w:rsidR="000C2188" w:rsidRDefault="000C2188">
            <w:pPr>
              <w:spacing w:after="0"/>
            </w:pPr>
          </w:p>
        </w:tc>
      </w:tr>
      <w:tr w:rsidR="000C2188" w14:paraId="23EF0C5A" w14:textId="77777777">
        <w:trPr>
          <w:cantSplit/>
          <w:jc w:val="center"/>
        </w:trPr>
        <w:tc>
          <w:tcPr>
            <w:tcW w:w="2088" w:type="dxa"/>
            <w:shd w:val="clear" w:color="auto" w:fill="F3F7FA"/>
            <w:tcMar>
              <w:top w:w="80" w:type="dxa"/>
              <w:left w:w="100" w:type="dxa"/>
              <w:bottom w:w="80" w:type="dxa"/>
              <w:right w:w="100" w:type="dxa"/>
            </w:tcMar>
            <w:vAlign w:val="center"/>
          </w:tcPr>
          <w:p w14:paraId="4C16A8F0" w14:textId="77777777" w:rsidR="000C2188" w:rsidRDefault="003665B6">
            <w:pPr>
              <w:spacing w:after="0"/>
            </w:pPr>
            <w:r>
              <w:rPr>
                <w:sz w:val="17"/>
              </w:rPr>
              <w:t>HTML skeleton</w:t>
            </w:r>
          </w:p>
        </w:tc>
        <w:tc>
          <w:tcPr>
            <w:tcW w:w="1440" w:type="dxa"/>
            <w:shd w:val="clear" w:color="auto" w:fill="F3F7FA"/>
            <w:tcMar>
              <w:top w:w="80" w:type="dxa"/>
              <w:left w:w="100" w:type="dxa"/>
              <w:bottom w:w="80" w:type="dxa"/>
              <w:right w:w="100" w:type="dxa"/>
            </w:tcMar>
            <w:vAlign w:val="center"/>
          </w:tcPr>
          <w:p w14:paraId="1C5BEF0F" w14:textId="4E803BD5" w:rsidR="000C2188" w:rsidRDefault="00CE4B80">
            <w:pPr>
              <w:spacing w:after="0"/>
            </w:pPr>
            <w:r>
              <w:t>10/09/26</w:t>
            </w:r>
          </w:p>
        </w:tc>
        <w:tc>
          <w:tcPr>
            <w:tcW w:w="3240" w:type="dxa"/>
            <w:shd w:val="clear" w:color="auto" w:fill="F3F7FA"/>
            <w:tcMar>
              <w:top w:w="80" w:type="dxa"/>
              <w:left w:w="100" w:type="dxa"/>
              <w:bottom w:w="80" w:type="dxa"/>
              <w:right w:w="100" w:type="dxa"/>
            </w:tcMar>
            <w:vAlign w:val="center"/>
          </w:tcPr>
          <w:p w14:paraId="0DEECD32" w14:textId="77777777" w:rsidR="000C2188" w:rsidRDefault="000C2188">
            <w:pPr>
              <w:spacing w:after="0"/>
            </w:pPr>
          </w:p>
        </w:tc>
        <w:tc>
          <w:tcPr>
            <w:tcW w:w="3096" w:type="dxa"/>
            <w:shd w:val="clear" w:color="auto" w:fill="F3F7FA"/>
            <w:tcMar>
              <w:top w:w="80" w:type="dxa"/>
              <w:left w:w="100" w:type="dxa"/>
              <w:bottom w:w="80" w:type="dxa"/>
              <w:right w:w="100" w:type="dxa"/>
            </w:tcMar>
            <w:vAlign w:val="center"/>
          </w:tcPr>
          <w:p w14:paraId="1D42BA3A" w14:textId="77777777" w:rsidR="000C2188" w:rsidRDefault="000C2188">
            <w:pPr>
              <w:spacing w:after="0"/>
            </w:pPr>
          </w:p>
        </w:tc>
      </w:tr>
      <w:tr w:rsidR="000C2188" w14:paraId="0A0B1DDB" w14:textId="77777777">
        <w:trPr>
          <w:cantSplit/>
          <w:jc w:val="center"/>
        </w:trPr>
        <w:tc>
          <w:tcPr>
            <w:tcW w:w="2088" w:type="dxa"/>
            <w:tcMar>
              <w:top w:w="80" w:type="dxa"/>
              <w:left w:w="100" w:type="dxa"/>
              <w:bottom w:w="80" w:type="dxa"/>
              <w:right w:w="100" w:type="dxa"/>
            </w:tcMar>
            <w:vAlign w:val="center"/>
          </w:tcPr>
          <w:p w14:paraId="24B9A4E6" w14:textId="77777777" w:rsidR="000C2188" w:rsidRDefault="003665B6">
            <w:pPr>
              <w:spacing w:after="0"/>
            </w:pPr>
            <w:r>
              <w:rPr>
                <w:sz w:val="17"/>
              </w:rPr>
              <w:t>Base CSS</w:t>
            </w:r>
          </w:p>
        </w:tc>
        <w:tc>
          <w:tcPr>
            <w:tcW w:w="1440" w:type="dxa"/>
            <w:tcMar>
              <w:top w:w="80" w:type="dxa"/>
              <w:left w:w="100" w:type="dxa"/>
              <w:bottom w:w="80" w:type="dxa"/>
              <w:right w:w="100" w:type="dxa"/>
            </w:tcMar>
            <w:vAlign w:val="center"/>
          </w:tcPr>
          <w:p w14:paraId="00F7DAFC" w14:textId="79488F2D" w:rsidR="000C2188" w:rsidRDefault="00CE4B80">
            <w:pPr>
              <w:spacing w:after="0"/>
            </w:pPr>
            <w:r>
              <w:t>10/09/26</w:t>
            </w:r>
            <w:r>
              <w:t>-11/09/26</w:t>
            </w:r>
          </w:p>
        </w:tc>
        <w:tc>
          <w:tcPr>
            <w:tcW w:w="3240" w:type="dxa"/>
            <w:tcMar>
              <w:top w:w="80" w:type="dxa"/>
              <w:left w:w="100" w:type="dxa"/>
              <w:bottom w:w="80" w:type="dxa"/>
              <w:right w:w="100" w:type="dxa"/>
            </w:tcMar>
            <w:vAlign w:val="center"/>
          </w:tcPr>
          <w:p w14:paraId="3F989757" w14:textId="77777777" w:rsidR="000C2188" w:rsidRDefault="000C2188">
            <w:pPr>
              <w:spacing w:after="0"/>
            </w:pPr>
          </w:p>
        </w:tc>
        <w:tc>
          <w:tcPr>
            <w:tcW w:w="3096" w:type="dxa"/>
            <w:tcMar>
              <w:top w:w="80" w:type="dxa"/>
              <w:left w:w="100" w:type="dxa"/>
              <w:bottom w:w="80" w:type="dxa"/>
              <w:right w:w="100" w:type="dxa"/>
            </w:tcMar>
            <w:vAlign w:val="center"/>
          </w:tcPr>
          <w:p w14:paraId="5BF2BB5F" w14:textId="77777777" w:rsidR="000C2188" w:rsidRDefault="000C2188">
            <w:pPr>
              <w:spacing w:after="0"/>
            </w:pPr>
          </w:p>
        </w:tc>
      </w:tr>
      <w:tr w:rsidR="000C2188" w14:paraId="394C57AD" w14:textId="77777777">
        <w:trPr>
          <w:cantSplit/>
          <w:jc w:val="center"/>
        </w:trPr>
        <w:tc>
          <w:tcPr>
            <w:tcW w:w="2088" w:type="dxa"/>
            <w:shd w:val="clear" w:color="auto" w:fill="F3F7FA"/>
            <w:tcMar>
              <w:top w:w="80" w:type="dxa"/>
              <w:left w:w="100" w:type="dxa"/>
              <w:bottom w:w="80" w:type="dxa"/>
              <w:right w:w="100" w:type="dxa"/>
            </w:tcMar>
            <w:vAlign w:val="center"/>
          </w:tcPr>
          <w:p w14:paraId="67851513" w14:textId="77777777" w:rsidR="000C2188" w:rsidRDefault="003665B6">
            <w:pPr>
              <w:spacing w:after="0"/>
            </w:pPr>
            <w:r>
              <w:rPr>
                <w:sz w:val="17"/>
              </w:rPr>
              <w:t>Responsive layout</w:t>
            </w:r>
          </w:p>
        </w:tc>
        <w:tc>
          <w:tcPr>
            <w:tcW w:w="1440" w:type="dxa"/>
            <w:shd w:val="clear" w:color="auto" w:fill="F3F7FA"/>
            <w:tcMar>
              <w:top w:w="80" w:type="dxa"/>
              <w:left w:w="100" w:type="dxa"/>
              <w:bottom w:w="80" w:type="dxa"/>
              <w:right w:w="100" w:type="dxa"/>
            </w:tcMar>
            <w:vAlign w:val="center"/>
          </w:tcPr>
          <w:p w14:paraId="778674C8" w14:textId="77777777" w:rsidR="000C2188" w:rsidRDefault="000C2188">
            <w:pPr>
              <w:spacing w:after="0"/>
            </w:pPr>
          </w:p>
        </w:tc>
        <w:tc>
          <w:tcPr>
            <w:tcW w:w="3240" w:type="dxa"/>
            <w:shd w:val="clear" w:color="auto" w:fill="F3F7FA"/>
            <w:tcMar>
              <w:top w:w="80" w:type="dxa"/>
              <w:left w:w="100" w:type="dxa"/>
              <w:bottom w:w="80" w:type="dxa"/>
              <w:right w:w="100" w:type="dxa"/>
            </w:tcMar>
            <w:vAlign w:val="center"/>
          </w:tcPr>
          <w:p w14:paraId="7C3B18A9" w14:textId="77777777" w:rsidR="000C2188" w:rsidRDefault="000C2188">
            <w:pPr>
              <w:spacing w:after="0"/>
            </w:pPr>
          </w:p>
        </w:tc>
        <w:tc>
          <w:tcPr>
            <w:tcW w:w="3096" w:type="dxa"/>
            <w:shd w:val="clear" w:color="auto" w:fill="F3F7FA"/>
            <w:tcMar>
              <w:top w:w="80" w:type="dxa"/>
              <w:left w:w="100" w:type="dxa"/>
              <w:bottom w:w="80" w:type="dxa"/>
              <w:right w:w="100" w:type="dxa"/>
            </w:tcMar>
            <w:vAlign w:val="center"/>
          </w:tcPr>
          <w:p w14:paraId="022DFCEA" w14:textId="77777777" w:rsidR="000C2188" w:rsidRDefault="000C2188">
            <w:pPr>
              <w:spacing w:after="0"/>
            </w:pPr>
          </w:p>
        </w:tc>
      </w:tr>
      <w:tr w:rsidR="000C2188" w14:paraId="3F45AD04" w14:textId="77777777">
        <w:trPr>
          <w:cantSplit/>
          <w:jc w:val="center"/>
        </w:trPr>
        <w:tc>
          <w:tcPr>
            <w:tcW w:w="2088" w:type="dxa"/>
            <w:tcMar>
              <w:top w:w="80" w:type="dxa"/>
              <w:left w:w="100" w:type="dxa"/>
              <w:bottom w:w="80" w:type="dxa"/>
              <w:right w:w="100" w:type="dxa"/>
            </w:tcMar>
            <w:vAlign w:val="center"/>
          </w:tcPr>
          <w:p w14:paraId="40CC6A4E" w14:textId="77777777" w:rsidR="000C2188" w:rsidRDefault="003665B6">
            <w:pPr>
              <w:spacing w:after="0"/>
            </w:pPr>
            <w:r>
              <w:rPr>
                <w:sz w:val="17"/>
              </w:rPr>
              <w:t>Quality check</w:t>
            </w:r>
          </w:p>
        </w:tc>
        <w:tc>
          <w:tcPr>
            <w:tcW w:w="1440" w:type="dxa"/>
            <w:tcMar>
              <w:top w:w="80" w:type="dxa"/>
              <w:left w:w="100" w:type="dxa"/>
              <w:bottom w:w="80" w:type="dxa"/>
              <w:right w:w="100" w:type="dxa"/>
            </w:tcMar>
            <w:vAlign w:val="center"/>
          </w:tcPr>
          <w:p w14:paraId="7D1716BD" w14:textId="77777777" w:rsidR="000C2188" w:rsidRDefault="000C2188">
            <w:pPr>
              <w:spacing w:after="0"/>
            </w:pPr>
          </w:p>
        </w:tc>
        <w:tc>
          <w:tcPr>
            <w:tcW w:w="3240" w:type="dxa"/>
            <w:tcMar>
              <w:top w:w="80" w:type="dxa"/>
              <w:left w:w="100" w:type="dxa"/>
              <w:bottom w:w="80" w:type="dxa"/>
              <w:right w:w="100" w:type="dxa"/>
            </w:tcMar>
            <w:vAlign w:val="center"/>
          </w:tcPr>
          <w:p w14:paraId="79D039C8" w14:textId="77777777" w:rsidR="000C2188" w:rsidRDefault="000C2188">
            <w:pPr>
              <w:spacing w:after="0"/>
            </w:pPr>
          </w:p>
        </w:tc>
        <w:tc>
          <w:tcPr>
            <w:tcW w:w="3096" w:type="dxa"/>
            <w:tcMar>
              <w:top w:w="80" w:type="dxa"/>
              <w:left w:w="100" w:type="dxa"/>
              <w:bottom w:w="80" w:type="dxa"/>
              <w:right w:w="100" w:type="dxa"/>
            </w:tcMar>
            <w:vAlign w:val="center"/>
          </w:tcPr>
          <w:p w14:paraId="4445A7DD" w14:textId="77777777" w:rsidR="000C2188" w:rsidRDefault="000C2188">
            <w:pPr>
              <w:spacing w:after="0"/>
            </w:pPr>
          </w:p>
        </w:tc>
      </w:tr>
      <w:tr w:rsidR="000C2188" w14:paraId="5760632B" w14:textId="77777777">
        <w:trPr>
          <w:cantSplit/>
          <w:jc w:val="center"/>
        </w:trPr>
        <w:tc>
          <w:tcPr>
            <w:tcW w:w="2088" w:type="dxa"/>
            <w:shd w:val="clear" w:color="auto" w:fill="F3F7FA"/>
            <w:tcMar>
              <w:top w:w="80" w:type="dxa"/>
              <w:left w:w="100" w:type="dxa"/>
              <w:bottom w:w="80" w:type="dxa"/>
              <w:right w:w="100" w:type="dxa"/>
            </w:tcMar>
            <w:vAlign w:val="center"/>
          </w:tcPr>
          <w:p w14:paraId="6F0B4339" w14:textId="77777777" w:rsidR="000C2188" w:rsidRDefault="003665B6">
            <w:pPr>
              <w:spacing w:after="0"/>
            </w:pPr>
            <w:r>
              <w:rPr>
                <w:sz w:val="17"/>
              </w:rPr>
              <w:t>Publish</w:t>
            </w:r>
          </w:p>
        </w:tc>
        <w:tc>
          <w:tcPr>
            <w:tcW w:w="1440" w:type="dxa"/>
            <w:shd w:val="clear" w:color="auto" w:fill="F3F7FA"/>
            <w:tcMar>
              <w:top w:w="80" w:type="dxa"/>
              <w:left w:w="100" w:type="dxa"/>
              <w:bottom w:w="80" w:type="dxa"/>
              <w:right w:w="100" w:type="dxa"/>
            </w:tcMar>
            <w:vAlign w:val="center"/>
          </w:tcPr>
          <w:p w14:paraId="1E1EDA92" w14:textId="77777777" w:rsidR="000C2188" w:rsidRDefault="000C2188">
            <w:pPr>
              <w:spacing w:after="0"/>
            </w:pPr>
          </w:p>
        </w:tc>
        <w:tc>
          <w:tcPr>
            <w:tcW w:w="3240" w:type="dxa"/>
            <w:shd w:val="clear" w:color="auto" w:fill="F3F7FA"/>
            <w:tcMar>
              <w:top w:w="80" w:type="dxa"/>
              <w:left w:w="100" w:type="dxa"/>
              <w:bottom w:w="80" w:type="dxa"/>
              <w:right w:w="100" w:type="dxa"/>
            </w:tcMar>
            <w:vAlign w:val="center"/>
          </w:tcPr>
          <w:p w14:paraId="20B3C611" w14:textId="77777777" w:rsidR="000C2188" w:rsidRDefault="000C2188">
            <w:pPr>
              <w:spacing w:after="0"/>
            </w:pPr>
          </w:p>
        </w:tc>
        <w:tc>
          <w:tcPr>
            <w:tcW w:w="3096" w:type="dxa"/>
            <w:shd w:val="clear" w:color="auto" w:fill="F3F7FA"/>
            <w:tcMar>
              <w:top w:w="80" w:type="dxa"/>
              <w:left w:w="100" w:type="dxa"/>
              <w:bottom w:w="80" w:type="dxa"/>
              <w:right w:w="100" w:type="dxa"/>
            </w:tcMar>
            <w:vAlign w:val="center"/>
          </w:tcPr>
          <w:p w14:paraId="2BC24867" w14:textId="77777777" w:rsidR="000C2188" w:rsidRDefault="000C2188">
            <w:pPr>
              <w:spacing w:after="0"/>
            </w:pPr>
          </w:p>
        </w:tc>
      </w:tr>
    </w:tbl>
    <w:p w14:paraId="27C95AF7" w14:textId="77777777" w:rsidR="000C2188" w:rsidRDefault="000C2188">
      <w:pPr>
        <w:spacing w:after="20"/>
      </w:pPr>
    </w:p>
    <w:p w14:paraId="72B3703F" w14:textId="77777777" w:rsidR="000C2188" w:rsidRDefault="003665B6">
      <w:pPr>
        <w:pStyle w:val="Judul1"/>
      </w:pPr>
      <w:r>
        <w:t>F. Kuesioner Self-Assessment</w:t>
      </w:r>
    </w:p>
    <w:p w14:paraId="68E61BC4" w14:textId="77777777" w:rsidR="000C2188" w:rsidRPr="00E229A4" w:rsidRDefault="003665B6">
      <w:pPr>
        <w:rPr>
          <w:lang w:val="fi-FI"/>
        </w:rPr>
      </w:pPr>
      <w:r w:rsidRPr="00E229A4">
        <w:rPr>
          <w:lang w:val="fi-FI"/>
        </w:rPr>
        <w:t>Skala: 1 Sangat Tidak Setuju; 2 Tidak Setuju; 3 Netral; 4 Setuju; 5 Sangat Setuju.</w:t>
      </w:r>
    </w:p>
    <w:tbl>
      <w:tblPr>
        <w:tblW w:w="914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48"/>
        <w:gridCol w:w="5256"/>
        <w:gridCol w:w="648"/>
        <w:gridCol w:w="648"/>
        <w:gridCol w:w="648"/>
        <w:gridCol w:w="648"/>
        <w:gridCol w:w="648"/>
      </w:tblGrid>
      <w:tr w:rsidR="000C2188" w14:paraId="1AEC403F" w14:textId="77777777">
        <w:trPr>
          <w:cantSplit/>
          <w:tblHeader/>
          <w:jc w:val="center"/>
        </w:trPr>
        <w:tc>
          <w:tcPr>
            <w:tcW w:w="648" w:type="dxa"/>
            <w:shd w:val="clear" w:color="auto" w:fill="1F4E78"/>
            <w:tcMar>
              <w:top w:w="80" w:type="dxa"/>
              <w:left w:w="100" w:type="dxa"/>
              <w:bottom w:w="80" w:type="dxa"/>
              <w:right w:w="100" w:type="dxa"/>
            </w:tcMar>
            <w:vAlign w:val="center"/>
          </w:tcPr>
          <w:p w14:paraId="5EC42A35" w14:textId="77777777" w:rsidR="000C2188" w:rsidRDefault="003665B6">
            <w:pPr>
              <w:spacing w:after="0"/>
              <w:jc w:val="center"/>
            </w:pPr>
            <w:r>
              <w:rPr>
                <w:b/>
                <w:color w:val="FFFFFF"/>
                <w:sz w:val="17"/>
              </w:rPr>
              <w:t>No.</w:t>
            </w:r>
          </w:p>
        </w:tc>
        <w:tc>
          <w:tcPr>
            <w:tcW w:w="5256" w:type="dxa"/>
            <w:shd w:val="clear" w:color="auto" w:fill="1F4E78"/>
            <w:tcMar>
              <w:top w:w="80" w:type="dxa"/>
              <w:left w:w="100" w:type="dxa"/>
              <w:bottom w:w="80" w:type="dxa"/>
              <w:right w:w="100" w:type="dxa"/>
            </w:tcMar>
            <w:vAlign w:val="center"/>
          </w:tcPr>
          <w:p w14:paraId="269424B2" w14:textId="77777777" w:rsidR="000C2188" w:rsidRDefault="003665B6">
            <w:pPr>
              <w:spacing w:after="0"/>
              <w:jc w:val="center"/>
            </w:pPr>
            <w:r>
              <w:rPr>
                <w:b/>
                <w:color w:val="FFFFFF"/>
                <w:sz w:val="17"/>
              </w:rPr>
              <w:t>Pernyataan</w:t>
            </w:r>
          </w:p>
        </w:tc>
        <w:tc>
          <w:tcPr>
            <w:tcW w:w="648" w:type="dxa"/>
            <w:shd w:val="clear" w:color="auto" w:fill="1F4E78"/>
            <w:tcMar>
              <w:top w:w="80" w:type="dxa"/>
              <w:left w:w="100" w:type="dxa"/>
              <w:bottom w:w="80" w:type="dxa"/>
              <w:right w:w="100" w:type="dxa"/>
            </w:tcMar>
            <w:vAlign w:val="center"/>
          </w:tcPr>
          <w:p w14:paraId="1C509AA8" w14:textId="77777777" w:rsidR="000C2188" w:rsidRDefault="003665B6">
            <w:pPr>
              <w:spacing w:after="0"/>
              <w:jc w:val="center"/>
            </w:pPr>
            <w:r>
              <w:rPr>
                <w:b/>
                <w:color w:val="FFFFFF"/>
                <w:sz w:val="17"/>
              </w:rPr>
              <w:t>1</w:t>
            </w:r>
          </w:p>
        </w:tc>
        <w:tc>
          <w:tcPr>
            <w:tcW w:w="648" w:type="dxa"/>
            <w:shd w:val="clear" w:color="auto" w:fill="1F4E78"/>
            <w:tcMar>
              <w:top w:w="80" w:type="dxa"/>
              <w:left w:w="100" w:type="dxa"/>
              <w:bottom w:w="80" w:type="dxa"/>
              <w:right w:w="100" w:type="dxa"/>
            </w:tcMar>
            <w:vAlign w:val="center"/>
          </w:tcPr>
          <w:p w14:paraId="5B49D846" w14:textId="77777777" w:rsidR="000C2188" w:rsidRDefault="003665B6">
            <w:pPr>
              <w:spacing w:after="0"/>
              <w:jc w:val="center"/>
            </w:pPr>
            <w:r>
              <w:rPr>
                <w:b/>
                <w:color w:val="FFFFFF"/>
                <w:sz w:val="17"/>
              </w:rPr>
              <w:t>2</w:t>
            </w:r>
          </w:p>
        </w:tc>
        <w:tc>
          <w:tcPr>
            <w:tcW w:w="648" w:type="dxa"/>
            <w:shd w:val="clear" w:color="auto" w:fill="1F4E78"/>
            <w:tcMar>
              <w:top w:w="80" w:type="dxa"/>
              <w:left w:w="100" w:type="dxa"/>
              <w:bottom w:w="80" w:type="dxa"/>
              <w:right w:w="100" w:type="dxa"/>
            </w:tcMar>
            <w:vAlign w:val="center"/>
          </w:tcPr>
          <w:p w14:paraId="3AFAECF1" w14:textId="77777777" w:rsidR="000C2188" w:rsidRDefault="003665B6">
            <w:pPr>
              <w:spacing w:after="0"/>
              <w:jc w:val="center"/>
            </w:pPr>
            <w:r>
              <w:rPr>
                <w:b/>
                <w:color w:val="FFFFFF"/>
                <w:sz w:val="17"/>
              </w:rPr>
              <w:t>3</w:t>
            </w:r>
          </w:p>
        </w:tc>
        <w:tc>
          <w:tcPr>
            <w:tcW w:w="648" w:type="dxa"/>
            <w:shd w:val="clear" w:color="auto" w:fill="1F4E78"/>
            <w:tcMar>
              <w:top w:w="80" w:type="dxa"/>
              <w:left w:w="100" w:type="dxa"/>
              <w:bottom w:w="80" w:type="dxa"/>
              <w:right w:w="100" w:type="dxa"/>
            </w:tcMar>
            <w:vAlign w:val="center"/>
          </w:tcPr>
          <w:p w14:paraId="4760A886" w14:textId="77777777" w:rsidR="000C2188" w:rsidRDefault="003665B6">
            <w:pPr>
              <w:spacing w:after="0"/>
              <w:jc w:val="center"/>
            </w:pPr>
            <w:r>
              <w:rPr>
                <w:b/>
                <w:color w:val="FFFFFF"/>
                <w:sz w:val="17"/>
              </w:rPr>
              <w:t>4</w:t>
            </w:r>
          </w:p>
        </w:tc>
        <w:tc>
          <w:tcPr>
            <w:tcW w:w="648" w:type="dxa"/>
            <w:shd w:val="clear" w:color="auto" w:fill="1F4E78"/>
            <w:tcMar>
              <w:top w:w="80" w:type="dxa"/>
              <w:left w:w="100" w:type="dxa"/>
              <w:bottom w:w="80" w:type="dxa"/>
              <w:right w:w="100" w:type="dxa"/>
            </w:tcMar>
            <w:vAlign w:val="center"/>
          </w:tcPr>
          <w:p w14:paraId="622E07C0" w14:textId="77777777" w:rsidR="000C2188" w:rsidRDefault="003665B6">
            <w:pPr>
              <w:spacing w:after="0"/>
              <w:jc w:val="center"/>
            </w:pPr>
            <w:r>
              <w:rPr>
                <w:b/>
                <w:color w:val="FFFFFF"/>
                <w:sz w:val="17"/>
              </w:rPr>
              <w:t>5</w:t>
            </w:r>
          </w:p>
        </w:tc>
      </w:tr>
      <w:tr w:rsidR="000C2188" w:rsidRPr="00807DB6" w14:paraId="49ABE6C6" w14:textId="77777777">
        <w:trPr>
          <w:cantSplit/>
          <w:jc w:val="center"/>
        </w:trPr>
        <w:tc>
          <w:tcPr>
            <w:tcW w:w="648" w:type="dxa"/>
            <w:tcMar>
              <w:top w:w="80" w:type="dxa"/>
              <w:left w:w="100" w:type="dxa"/>
              <w:bottom w:w="80" w:type="dxa"/>
              <w:right w:w="100" w:type="dxa"/>
            </w:tcMar>
            <w:vAlign w:val="center"/>
          </w:tcPr>
          <w:p w14:paraId="74696F26" w14:textId="77777777" w:rsidR="000C2188" w:rsidRDefault="003665B6">
            <w:pPr>
              <w:spacing w:after="0"/>
            </w:pPr>
            <w:r>
              <w:rPr>
                <w:sz w:val="17"/>
              </w:rPr>
              <w:t>1</w:t>
            </w:r>
          </w:p>
        </w:tc>
        <w:tc>
          <w:tcPr>
            <w:tcW w:w="5256" w:type="dxa"/>
            <w:tcMar>
              <w:top w:w="80" w:type="dxa"/>
              <w:left w:w="100" w:type="dxa"/>
              <w:bottom w:w="80" w:type="dxa"/>
              <w:right w:w="100" w:type="dxa"/>
            </w:tcMar>
            <w:vAlign w:val="center"/>
          </w:tcPr>
          <w:p w14:paraId="0BDA02D6" w14:textId="77777777" w:rsidR="000C2188" w:rsidRPr="00E229A4" w:rsidRDefault="003665B6">
            <w:pPr>
              <w:spacing w:after="0"/>
              <w:rPr>
                <w:lang w:val="fi-FI"/>
              </w:rPr>
            </w:pPr>
            <w:r w:rsidRPr="00E229A4">
              <w:rPr>
                <w:sz w:val="17"/>
                <w:lang w:val="fi-FI"/>
              </w:rPr>
              <w:t>Saya mampu menjelaskan peran HTML dan CSS.</w:t>
            </w:r>
          </w:p>
        </w:tc>
        <w:tc>
          <w:tcPr>
            <w:tcW w:w="648" w:type="dxa"/>
            <w:tcMar>
              <w:top w:w="80" w:type="dxa"/>
              <w:left w:w="100" w:type="dxa"/>
              <w:bottom w:w="80" w:type="dxa"/>
              <w:right w:w="100" w:type="dxa"/>
            </w:tcMar>
            <w:vAlign w:val="center"/>
          </w:tcPr>
          <w:p w14:paraId="45AB934C" w14:textId="77777777" w:rsidR="000C2188" w:rsidRPr="00E229A4" w:rsidRDefault="000C2188">
            <w:pPr>
              <w:spacing w:after="0"/>
              <w:rPr>
                <w:lang w:val="fi-FI"/>
              </w:rPr>
            </w:pPr>
          </w:p>
        </w:tc>
        <w:tc>
          <w:tcPr>
            <w:tcW w:w="648" w:type="dxa"/>
            <w:tcMar>
              <w:top w:w="80" w:type="dxa"/>
              <w:left w:w="100" w:type="dxa"/>
              <w:bottom w:w="80" w:type="dxa"/>
              <w:right w:w="100" w:type="dxa"/>
            </w:tcMar>
            <w:vAlign w:val="center"/>
          </w:tcPr>
          <w:p w14:paraId="623EB65B" w14:textId="77777777" w:rsidR="000C2188" w:rsidRPr="00E229A4" w:rsidRDefault="000C2188">
            <w:pPr>
              <w:spacing w:after="0"/>
              <w:rPr>
                <w:lang w:val="fi-FI"/>
              </w:rPr>
            </w:pPr>
          </w:p>
        </w:tc>
        <w:tc>
          <w:tcPr>
            <w:tcW w:w="648" w:type="dxa"/>
            <w:tcMar>
              <w:top w:w="80" w:type="dxa"/>
              <w:left w:w="100" w:type="dxa"/>
              <w:bottom w:w="80" w:type="dxa"/>
              <w:right w:w="100" w:type="dxa"/>
            </w:tcMar>
            <w:vAlign w:val="center"/>
          </w:tcPr>
          <w:p w14:paraId="1AE6A28B" w14:textId="77777777" w:rsidR="000C2188" w:rsidRPr="00E229A4" w:rsidRDefault="000C2188">
            <w:pPr>
              <w:spacing w:after="0"/>
              <w:rPr>
                <w:lang w:val="fi-FI"/>
              </w:rPr>
            </w:pPr>
          </w:p>
        </w:tc>
        <w:tc>
          <w:tcPr>
            <w:tcW w:w="648" w:type="dxa"/>
            <w:tcMar>
              <w:top w:w="80" w:type="dxa"/>
              <w:left w:w="100" w:type="dxa"/>
              <w:bottom w:w="80" w:type="dxa"/>
              <w:right w:w="100" w:type="dxa"/>
            </w:tcMar>
            <w:vAlign w:val="center"/>
          </w:tcPr>
          <w:p w14:paraId="1CF66E0A" w14:textId="77777777" w:rsidR="000C2188" w:rsidRPr="00E229A4" w:rsidRDefault="000C2188">
            <w:pPr>
              <w:spacing w:after="0"/>
              <w:rPr>
                <w:lang w:val="fi-FI"/>
              </w:rPr>
            </w:pPr>
          </w:p>
        </w:tc>
        <w:tc>
          <w:tcPr>
            <w:tcW w:w="648" w:type="dxa"/>
            <w:tcMar>
              <w:top w:w="80" w:type="dxa"/>
              <w:left w:w="100" w:type="dxa"/>
              <w:bottom w:w="80" w:type="dxa"/>
              <w:right w:w="100" w:type="dxa"/>
            </w:tcMar>
            <w:vAlign w:val="center"/>
          </w:tcPr>
          <w:p w14:paraId="34E82A4F" w14:textId="56BE30C8" w:rsidR="000C2188" w:rsidRPr="00E229A4" w:rsidRDefault="00DE19E7">
            <w:pPr>
              <w:spacing w:after="0"/>
              <w:rPr>
                <w:lang w:val="fi-FI"/>
              </w:rPr>
            </w:pPr>
            <w:r>
              <w:rPr>
                <w:lang w:val="fi-FI"/>
              </w:rPr>
              <w:t>v</w:t>
            </w:r>
          </w:p>
        </w:tc>
      </w:tr>
      <w:tr w:rsidR="000C2188" w:rsidRPr="00807DB6" w14:paraId="756C6F5B" w14:textId="77777777">
        <w:trPr>
          <w:cantSplit/>
          <w:jc w:val="center"/>
        </w:trPr>
        <w:tc>
          <w:tcPr>
            <w:tcW w:w="648" w:type="dxa"/>
            <w:shd w:val="clear" w:color="auto" w:fill="F3F7FA"/>
            <w:tcMar>
              <w:top w:w="80" w:type="dxa"/>
              <w:left w:w="100" w:type="dxa"/>
              <w:bottom w:w="80" w:type="dxa"/>
              <w:right w:w="100" w:type="dxa"/>
            </w:tcMar>
            <w:vAlign w:val="center"/>
          </w:tcPr>
          <w:p w14:paraId="62C11E1B" w14:textId="77777777" w:rsidR="000C2188" w:rsidRDefault="003665B6">
            <w:pPr>
              <w:spacing w:after="0"/>
            </w:pPr>
            <w:r>
              <w:rPr>
                <w:sz w:val="17"/>
              </w:rPr>
              <w:t>2</w:t>
            </w:r>
          </w:p>
        </w:tc>
        <w:tc>
          <w:tcPr>
            <w:tcW w:w="5256" w:type="dxa"/>
            <w:shd w:val="clear" w:color="auto" w:fill="F3F7FA"/>
            <w:tcMar>
              <w:top w:w="80" w:type="dxa"/>
              <w:left w:w="100" w:type="dxa"/>
              <w:bottom w:w="80" w:type="dxa"/>
              <w:right w:w="100" w:type="dxa"/>
            </w:tcMar>
            <w:vAlign w:val="center"/>
          </w:tcPr>
          <w:p w14:paraId="25ACEC65" w14:textId="77777777" w:rsidR="000C2188" w:rsidRPr="00E229A4" w:rsidRDefault="003665B6">
            <w:pPr>
              <w:spacing w:after="0"/>
              <w:rPr>
                <w:lang w:val="fi-FI"/>
              </w:rPr>
            </w:pPr>
            <w:r w:rsidRPr="00E229A4">
              <w:rPr>
                <w:sz w:val="17"/>
                <w:lang w:val="fi-FI"/>
              </w:rPr>
              <w:t>Saya memilih elemen semantik berdasarkan makna.</w:t>
            </w:r>
          </w:p>
        </w:tc>
        <w:tc>
          <w:tcPr>
            <w:tcW w:w="648" w:type="dxa"/>
            <w:shd w:val="clear" w:color="auto" w:fill="F3F7FA"/>
            <w:tcMar>
              <w:top w:w="80" w:type="dxa"/>
              <w:left w:w="100" w:type="dxa"/>
              <w:bottom w:w="80" w:type="dxa"/>
              <w:right w:w="100" w:type="dxa"/>
            </w:tcMar>
            <w:vAlign w:val="center"/>
          </w:tcPr>
          <w:p w14:paraId="75F59875" w14:textId="77777777" w:rsidR="000C2188" w:rsidRPr="00E229A4" w:rsidRDefault="000C2188">
            <w:pPr>
              <w:spacing w:after="0"/>
              <w:rPr>
                <w:lang w:val="fi-FI"/>
              </w:rPr>
            </w:pPr>
          </w:p>
        </w:tc>
        <w:tc>
          <w:tcPr>
            <w:tcW w:w="648" w:type="dxa"/>
            <w:shd w:val="clear" w:color="auto" w:fill="F3F7FA"/>
            <w:tcMar>
              <w:top w:w="80" w:type="dxa"/>
              <w:left w:w="100" w:type="dxa"/>
              <w:bottom w:w="80" w:type="dxa"/>
              <w:right w:w="100" w:type="dxa"/>
            </w:tcMar>
            <w:vAlign w:val="center"/>
          </w:tcPr>
          <w:p w14:paraId="69E6C26D" w14:textId="77777777" w:rsidR="000C2188" w:rsidRPr="00E229A4" w:rsidRDefault="000C2188">
            <w:pPr>
              <w:spacing w:after="0"/>
              <w:rPr>
                <w:lang w:val="fi-FI"/>
              </w:rPr>
            </w:pPr>
          </w:p>
        </w:tc>
        <w:tc>
          <w:tcPr>
            <w:tcW w:w="648" w:type="dxa"/>
            <w:shd w:val="clear" w:color="auto" w:fill="F3F7FA"/>
            <w:tcMar>
              <w:top w:w="80" w:type="dxa"/>
              <w:left w:w="100" w:type="dxa"/>
              <w:bottom w:w="80" w:type="dxa"/>
              <w:right w:w="100" w:type="dxa"/>
            </w:tcMar>
            <w:vAlign w:val="center"/>
          </w:tcPr>
          <w:p w14:paraId="54BDCE9A" w14:textId="77777777" w:rsidR="000C2188" w:rsidRPr="00E229A4" w:rsidRDefault="000C2188">
            <w:pPr>
              <w:spacing w:after="0"/>
              <w:rPr>
                <w:lang w:val="fi-FI"/>
              </w:rPr>
            </w:pPr>
          </w:p>
        </w:tc>
        <w:tc>
          <w:tcPr>
            <w:tcW w:w="648" w:type="dxa"/>
            <w:shd w:val="clear" w:color="auto" w:fill="F3F7FA"/>
            <w:tcMar>
              <w:top w:w="80" w:type="dxa"/>
              <w:left w:w="100" w:type="dxa"/>
              <w:bottom w:w="80" w:type="dxa"/>
              <w:right w:w="100" w:type="dxa"/>
            </w:tcMar>
            <w:vAlign w:val="center"/>
          </w:tcPr>
          <w:p w14:paraId="10ABBF38" w14:textId="5962529B" w:rsidR="000C2188" w:rsidRPr="00E229A4" w:rsidRDefault="00DE19E7">
            <w:pPr>
              <w:spacing w:after="0"/>
              <w:rPr>
                <w:lang w:val="fi-FI"/>
              </w:rPr>
            </w:pPr>
            <w:r>
              <w:rPr>
                <w:lang w:val="fi-FI"/>
              </w:rPr>
              <w:t>v</w:t>
            </w:r>
          </w:p>
        </w:tc>
        <w:tc>
          <w:tcPr>
            <w:tcW w:w="648" w:type="dxa"/>
            <w:shd w:val="clear" w:color="auto" w:fill="F3F7FA"/>
            <w:tcMar>
              <w:top w:w="80" w:type="dxa"/>
              <w:left w:w="100" w:type="dxa"/>
              <w:bottom w:w="80" w:type="dxa"/>
              <w:right w:w="100" w:type="dxa"/>
            </w:tcMar>
            <w:vAlign w:val="center"/>
          </w:tcPr>
          <w:p w14:paraId="27D36F95" w14:textId="77777777" w:rsidR="000C2188" w:rsidRPr="00E229A4" w:rsidRDefault="000C2188">
            <w:pPr>
              <w:spacing w:after="0"/>
              <w:rPr>
                <w:lang w:val="fi-FI"/>
              </w:rPr>
            </w:pPr>
          </w:p>
        </w:tc>
      </w:tr>
      <w:tr w:rsidR="000C2188" w14:paraId="5D637CAA" w14:textId="77777777">
        <w:trPr>
          <w:cantSplit/>
          <w:jc w:val="center"/>
        </w:trPr>
        <w:tc>
          <w:tcPr>
            <w:tcW w:w="648" w:type="dxa"/>
            <w:tcMar>
              <w:top w:w="80" w:type="dxa"/>
              <w:left w:w="100" w:type="dxa"/>
              <w:bottom w:w="80" w:type="dxa"/>
              <w:right w:w="100" w:type="dxa"/>
            </w:tcMar>
            <w:vAlign w:val="center"/>
          </w:tcPr>
          <w:p w14:paraId="5BF8FA28" w14:textId="77777777" w:rsidR="000C2188" w:rsidRDefault="003665B6">
            <w:pPr>
              <w:spacing w:after="0"/>
            </w:pPr>
            <w:r>
              <w:rPr>
                <w:sz w:val="17"/>
              </w:rPr>
              <w:t>3</w:t>
            </w:r>
          </w:p>
        </w:tc>
        <w:tc>
          <w:tcPr>
            <w:tcW w:w="5256" w:type="dxa"/>
            <w:tcMar>
              <w:top w:w="80" w:type="dxa"/>
              <w:left w:w="100" w:type="dxa"/>
              <w:bottom w:w="80" w:type="dxa"/>
              <w:right w:w="100" w:type="dxa"/>
            </w:tcMar>
            <w:vAlign w:val="center"/>
          </w:tcPr>
          <w:p w14:paraId="79A1B35C" w14:textId="77777777" w:rsidR="000C2188" w:rsidRDefault="003665B6">
            <w:pPr>
              <w:spacing w:after="0"/>
            </w:pPr>
            <w:r>
              <w:rPr>
                <w:sz w:val="17"/>
              </w:rPr>
              <w:t>Saya memahami aturan CSS yang menang.</w:t>
            </w:r>
          </w:p>
        </w:tc>
        <w:tc>
          <w:tcPr>
            <w:tcW w:w="648" w:type="dxa"/>
            <w:tcMar>
              <w:top w:w="80" w:type="dxa"/>
              <w:left w:w="100" w:type="dxa"/>
              <w:bottom w:w="80" w:type="dxa"/>
              <w:right w:w="100" w:type="dxa"/>
            </w:tcMar>
            <w:vAlign w:val="center"/>
          </w:tcPr>
          <w:p w14:paraId="4B6AC0AA" w14:textId="77777777" w:rsidR="000C2188" w:rsidRDefault="000C2188">
            <w:pPr>
              <w:spacing w:after="0"/>
            </w:pPr>
          </w:p>
        </w:tc>
        <w:tc>
          <w:tcPr>
            <w:tcW w:w="648" w:type="dxa"/>
            <w:tcMar>
              <w:top w:w="80" w:type="dxa"/>
              <w:left w:w="100" w:type="dxa"/>
              <w:bottom w:w="80" w:type="dxa"/>
              <w:right w:w="100" w:type="dxa"/>
            </w:tcMar>
            <w:vAlign w:val="center"/>
          </w:tcPr>
          <w:p w14:paraId="596E177E" w14:textId="77777777" w:rsidR="000C2188" w:rsidRDefault="000C2188">
            <w:pPr>
              <w:spacing w:after="0"/>
            </w:pPr>
          </w:p>
        </w:tc>
        <w:tc>
          <w:tcPr>
            <w:tcW w:w="648" w:type="dxa"/>
            <w:tcMar>
              <w:top w:w="80" w:type="dxa"/>
              <w:left w:w="100" w:type="dxa"/>
              <w:bottom w:w="80" w:type="dxa"/>
              <w:right w:w="100" w:type="dxa"/>
            </w:tcMar>
            <w:vAlign w:val="center"/>
          </w:tcPr>
          <w:p w14:paraId="6F881F87" w14:textId="2C07D801" w:rsidR="000C2188" w:rsidRDefault="00DE19E7">
            <w:pPr>
              <w:spacing w:after="0"/>
            </w:pPr>
            <w:r>
              <w:t>v</w:t>
            </w:r>
          </w:p>
        </w:tc>
        <w:tc>
          <w:tcPr>
            <w:tcW w:w="648" w:type="dxa"/>
            <w:tcMar>
              <w:top w:w="80" w:type="dxa"/>
              <w:left w:w="100" w:type="dxa"/>
              <w:bottom w:w="80" w:type="dxa"/>
              <w:right w:w="100" w:type="dxa"/>
            </w:tcMar>
            <w:vAlign w:val="center"/>
          </w:tcPr>
          <w:p w14:paraId="542E6751" w14:textId="77777777" w:rsidR="000C2188" w:rsidRDefault="000C2188">
            <w:pPr>
              <w:spacing w:after="0"/>
            </w:pPr>
          </w:p>
        </w:tc>
        <w:tc>
          <w:tcPr>
            <w:tcW w:w="648" w:type="dxa"/>
            <w:tcMar>
              <w:top w:w="80" w:type="dxa"/>
              <w:left w:w="100" w:type="dxa"/>
              <w:bottom w:w="80" w:type="dxa"/>
              <w:right w:w="100" w:type="dxa"/>
            </w:tcMar>
            <w:vAlign w:val="center"/>
          </w:tcPr>
          <w:p w14:paraId="133E7036" w14:textId="77777777" w:rsidR="000C2188" w:rsidRDefault="000C2188">
            <w:pPr>
              <w:spacing w:after="0"/>
            </w:pPr>
          </w:p>
        </w:tc>
      </w:tr>
      <w:tr w:rsidR="000C2188" w14:paraId="530F1FA4" w14:textId="77777777">
        <w:trPr>
          <w:cantSplit/>
          <w:jc w:val="center"/>
        </w:trPr>
        <w:tc>
          <w:tcPr>
            <w:tcW w:w="648" w:type="dxa"/>
            <w:shd w:val="clear" w:color="auto" w:fill="F3F7FA"/>
            <w:tcMar>
              <w:top w:w="80" w:type="dxa"/>
              <w:left w:w="100" w:type="dxa"/>
              <w:bottom w:w="80" w:type="dxa"/>
              <w:right w:w="100" w:type="dxa"/>
            </w:tcMar>
            <w:vAlign w:val="center"/>
          </w:tcPr>
          <w:p w14:paraId="4CB276AD" w14:textId="77777777" w:rsidR="000C2188" w:rsidRDefault="003665B6">
            <w:pPr>
              <w:spacing w:after="0"/>
            </w:pPr>
            <w:r>
              <w:rPr>
                <w:sz w:val="17"/>
              </w:rPr>
              <w:t>4</w:t>
            </w:r>
          </w:p>
        </w:tc>
        <w:tc>
          <w:tcPr>
            <w:tcW w:w="5256" w:type="dxa"/>
            <w:shd w:val="clear" w:color="auto" w:fill="F3F7FA"/>
            <w:tcMar>
              <w:top w:w="80" w:type="dxa"/>
              <w:left w:w="100" w:type="dxa"/>
              <w:bottom w:w="80" w:type="dxa"/>
              <w:right w:w="100" w:type="dxa"/>
            </w:tcMar>
            <w:vAlign w:val="center"/>
          </w:tcPr>
          <w:p w14:paraId="757F9A6B" w14:textId="77777777" w:rsidR="000C2188" w:rsidRDefault="003665B6">
            <w:pPr>
              <w:spacing w:after="0"/>
            </w:pPr>
            <w:r>
              <w:rPr>
                <w:sz w:val="17"/>
              </w:rPr>
              <w:t>Saya dapat membaca box model melalui DevTools.</w:t>
            </w:r>
          </w:p>
        </w:tc>
        <w:tc>
          <w:tcPr>
            <w:tcW w:w="648" w:type="dxa"/>
            <w:shd w:val="clear" w:color="auto" w:fill="F3F7FA"/>
            <w:tcMar>
              <w:top w:w="80" w:type="dxa"/>
              <w:left w:w="100" w:type="dxa"/>
              <w:bottom w:w="80" w:type="dxa"/>
              <w:right w:w="100" w:type="dxa"/>
            </w:tcMar>
            <w:vAlign w:val="center"/>
          </w:tcPr>
          <w:p w14:paraId="3B53F754" w14:textId="77777777" w:rsidR="000C2188" w:rsidRDefault="000C2188">
            <w:pPr>
              <w:spacing w:after="0"/>
            </w:pPr>
          </w:p>
        </w:tc>
        <w:tc>
          <w:tcPr>
            <w:tcW w:w="648" w:type="dxa"/>
            <w:shd w:val="clear" w:color="auto" w:fill="F3F7FA"/>
            <w:tcMar>
              <w:top w:w="80" w:type="dxa"/>
              <w:left w:w="100" w:type="dxa"/>
              <w:bottom w:w="80" w:type="dxa"/>
              <w:right w:w="100" w:type="dxa"/>
            </w:tcMar>
            <w:vAlign w:val="center"/>
          </w:tcPr>
          <w:p w14:paraId="1F44201E" w14:textId="43F67415" w:rsidR="000C2188" w:rsidRDefault="00DE19E7">
            <w:pPr>
              <w:spacing w:after="0"/>
            </w:pPr>
            <w:r>
              <w:t>v</w:t>
            </w:r>
          </w:p>
        </w:tc>
        <w:tc>
          <w:tcPr>
            <w:tcW w:w="648" w:type="dxa"/>
            <w:shd w:val="clear" w:color="auto" w:fill="F3F7FA"/>
            <w:tcMar>
              <w:top w:w="80" w:type="dxa"/>
              <w:left w:w="100" w:type="dxa"/>
              <w:bottom w:w="80" w:type="dxa"/>
              <w:right w:w="100" w:type="dxa"/>
            </w:tcMar>
            <w:vAlign w:val="center"/>
          </w:tcPr>
          <w:p w14:paraId="1390E722" w14:textId="77777777" w:rsidR="000C2188" w:rsidRDefault="000C2188">
            <w:pPr>
              <w:spacing w:after="0"/>
            </w:pPr>
          </w:p>
        </w:tc>
        <w:tc>
          <w:tcPr>
            <w:tcW w:w="648" w:type="dxa"/>
            <w:shd w:val="clear" w:color="auto" w:fill="F3F7FA"/>
            <w:tcMar>
              <w:top w:w="80" w:type="dxa"/>
              <w:left w:w="100" w:type="dxa"/>
              <w:bottom w:w="80" w:type="dxa"/>
              <w:right w:w="100" w:type="dxa"/>
            </w:tcMar>
            <w:vAlign w:val="center"/>
          </w:tcPr>
          <w:p w14:paraId="38FFBAB9" w14:textId="77777777" w:rsidR="000C2188" w:rsidRDefault="000C2188">
            <w:pPr>
              <w:spacing w:after="0"/>
            </w:pPr>
          </w:p>
        </w:tc>
        <w:tc>
          <w:tcPr>
            <w:tcW w:w="648" w:type="dxa"/>
            <w:shd w:val="clear" w:color="auto" w:fill="F3F7FA"/>
            <w:tcMar>
              <w:top w:w="80" w:type="dxa"/>
              <w:left w:w="100" w:type="dxa"/>
              <w:bottom w:w="80" w:type="dxa"/>
              <w:right w:w="100" w:type="dxa"/>
            </w:tcMar>
            <w:vAlign w:val="center"/>
          </w:tcPr>
          <w:p w14:paraId="45AB2DF6" w14:textId="77777777" w:rsidR="000C2188" w:rsidRDefault="000C2188">
            <w:pPr>
              <w:spacing w:after="0"/>
            </w:pPr>
          </w:p>
        </w:tc>
      </w:tr>
      <w:tr w:rsidR="000C2188" w14:paraId="085E981D" w14:textId="77777777">
        <w:trPr>
          <w:cantSplit/>
          <w:jc w:val="center"/>
        </w:trPr>
        <w:tc>
          <w:tcPr>
            <w:tcW w:w="648" w:type="dxa"/>
            <w:tcMar>
              <w:top w:w="80" w:type="dxa"/>
              <w:left w:w="100" w:type="dxa"/>
              <w:bottom w:w="80" w:type="dxa"/>
              <w:right w:w="100" w:type="dxa"/>
            </w:tcMar>
            <w:vAlign w:val="center"/>
          </w:tcPr>
          <w:p w14:paraId="063DB84A" w14:textId="77777777" w:rsidR="000C2188" w:rsidRDefault="003665B6">
            <w:pPr>
              <w:spacing w:after="0"/>
            </w:pPr>
            <w:r>
              <w:rPr>
                <w:sz w:val="17"/>
              </w:rPr>
              <w:t>5</w:t>
            </w:r>
          </w:p>
        </w:tc>
        <w:tc>
          <w:tcPr>
            <w:tcW w:w="5256" w:type="dxa"/>
            <w:tcMar>
              <w:top w:w="80" w:type="dxa"/>
              <w:left w:w="100" w:type="dxa"/>
              <w:bottom w:w="80" w:type="dxa"/>
              <w:right w:w="100" w:type="dxa"/>
            </w:tcMar>
            <w:vAlign w:val="center"/>
          </w:tcPr>
          <w:p w14:paraId="08D39CF8" w14:textId="77777777" w:rsidR="000C2188" w:rsidRDefault="003665B6">
            <w:pPr>
              <w:spacing w:after="0"/>
            </w:pPr>
            <w:r>
              <w:rPr>
                <w:sz w:val="17"/>
              </w:rPr>
              <w:t>Saya dapat memperbaiki overflow Flexbox.</w:t>
            </w:r>
          </w:p>
        </w:tc>
        <w:tc>
          <w:tcPr>
            <w:tcW w:w="648" w:type="dxa"/>
            <w:tcMar>
              <w:top w:w="80" w:type="dxa"/>
              <w:left w:w="100" w:type="dxa"/>
              <w:bottom w:w="80" w:type="dxa"/>
              <w:right w:w="100" w:type="dxa"/>
            </w:tcMar>
            <w:vAlign w:val="center"/>
          </w:tcPr>
          <w:p w14:paraId="39397E68" w14:textId="77777777" w:rsidR="000C2188" w:rsidRDefault="000C2188">
            <w:pPr>
              <w:spacing w:after="0"/>
            </w:pPr>
          </w:p>
        </w:tc>
        <w:tc>
          <w:tcPr>
            <w:tcW w:w="648" w:type="dxa"/>
            <w:tcMar>
              <w:top w:w="80" w:type="dxa"/>
              <w:left w:w="100" w:type="dxa"/>
              <w:bottom w:w="80" w:type="dxa"/>
              <w:right w:w="100" w:type="dxa"/>
            </w:tcMar>
            <w:vAlign w:val="center"/>
          </w:tcPr>
          <w:p w14:paraId="6DB32AFA" w14:textId="77777777" w:rsidR="000C2188" w:rsidRDefault="000C2188">
            <w:pPr>
              <w:spacing w:after="0"/>
            </w:pPr>
          </w:p>
        </w:tc>
        <w:tc>
          <w:tcPr>
            <w:tcW w:w="648" w:type="dxa"/>
            <w:tcMar>
              <w:top w:w="80" w:type="dxa"/>
              <w:left w:w="100" w:type="dxa"/>
              <w:bottom w:w="80" w:type="dxa"/>
              <w:right w:w="100" w:type="dxa"/>
            </w:tcMar>
            <w:vAlign w:val="center"/>
          </w:tcPr>
          <w:p w14:paraId="0D84B8CD" w14:textId="77777777" w:rsidR="000C2188" w:rsidRDefault="000C2188">
            <w:pPr>
              <w:spacing w:after="0"/>
            </w:pPr>
          </w:p>
        </w:tc>
        <w:tc>
          <w:tcPr>
            <w:tcW w:w="648" w:type="dxa"/>
            <w:tcMar>
              <w:top w:w="80" w:type="dxa"/>
              <w:left w:w="100" w:type="dxa"/>
              <w:bottom w:w="80" w:type="dxa"/>
              <w:right w:w="100" w:type="dxa"/>
            </w:tcMar>
            <w:vAlign w:val="center"/>
          </w:tcPr>
          <w:p w14:paraId="37B24D3E" w14:textId="60D01BAC" w:rsidR="000C2188" w:rsidRDefault="00DE19E7">
            <w:pPr>
              <w:spacing w:after="0"/>
            </w:pPr>
            <w:r>
              <w:t>v</w:t>
            </w:r>
          </w:p>
        </w:tc>
        <w:tc>
          <w:tcPr>
            <w:tcW w:w="648" w:type="dxa"/>
            <w:tcMar>
              <w:top w:w="80" w:type="dxa"/>
              <w:left w:w="100" w:type="dxa"/>
              <w:bottom w:w="80" w:type="dxa"/>
              <w:right w:w="100" w:type="dxa"/>
            </w:tcMar>
            <w:vAlign w:val="center"/>
          </w:tcPr>
          <w:p w14:paraId="4E4A02EA" w14:textId="77777777" w:rsidR="000C2188" w:rsidRDefault="000C2188">
            <w:pPr>
              <w:spacing w:after="0"/>
            </w:pPr>
          </w:p>
        </w:tc>
      </w:tr>
      <w:tr w:rsidR="000C2188" w:rsidRPr="00807DB6" w14:paraId="78DA678F" w14:textId="77777777">
        <w:trPr>
          <w:cantSplit/>
          <w:jc w:val="center"/>
        </w:trPr>
        <w:tc>
          <w:tcPr>
            <w:tcW w:w="648" w:type="dxa"/>
            <w:shd w:val="clear" w:color="auto" w:fill="F3F7FA"/>
            <w:tcMar>
              <w:top w:w="80" w:type="dxa"/>
              <w:left w:w="100" w:type="dxa"/>
              <w:bottom w:w="80" w:type="dxa"/>
              <w:right w:w="100" w:type="dxa"/>
            </w:tcMar>
            <w:vAlign w:val="center"/>
          </w:tcPr>
          <w:p w14:paraId="2FFE407E" w14:textId="77777777" w:rsidR="000C2188" w:rsidRDefault="003665B6">
            <w:pPr>
              <w:spacing w:after="0"/>
            </w:pPr>
            <w:r>
              <w:rPr>
                <w:sz w:val="17"/>
              </w:rPr>
              <w:t>6</w:t>
            </w:r>
          </w:p>
        </w:tc>
        <w:tc>
          <w:tcPr>
            <w:tcW w:w="5256" w:type="dxa"/>
            <w:shd w:val="clear" w:color="auto" w:fill="F3F7FA"/>
            <w:tcMar>
              <w:top w:w="80" w:type="dxa"/>
              <w:left w:w="100" w:type="dxa"/>
              <w:bottom w:w="80" w:type="dxa"/>
              <w:right w:w="100" w:type="dxa"/>
            </w:tcMar>
            <w:vAlign w:val="center"/>
          </w:tcPr>
          <w:p w14:paraId="47FCDED7" w14:textId="77777777" w:rsidR="000C2188" w:rsidRPr="00E229A4" w:rsidRDefault="003665B6">
            <w:pPr>
              <w:spacing w:after="0"/>
              <w:rPr>
                <w:lang w:val="fi-FI"/>
              </w:rPr>
            </w:pPr>
            <w:r w:rsidRPr="00E229A4">
              <w:rPr>
                <w:sz w:val="17"/>
                <w:lang w:val="fi-FI"/>
              </w:rPr>
              <w:t>Saya mampu menjelaskan karya yang dikumpulkan.</w:t>
            </w:r>
          </w:p>
        </w:tc>
        <w:tc>
          <w:tcPr>
            <w:tcW w:w="648" w:type="dxa"/>
            <w:shd w:val="clear" w:color="auto" w:fill="F3F7FA"/>
            <w:tcMar>
              <w:top w:w="80" w:type="dxa"/>
              <w:left w:w="100" w:type="dxa"/>
              <w:bottom w:w="80" w:type="dxa"/>
              <w:right w:w="100" w:type="dxa"/>
            </w:tcMar>
            <w:vAlign w:val="center"/>
          </w:tcPr>
          <w:p w14:paraId="4AFDB95E" w14:textId="77777777" w:rsidR="000C2188" w:rsidRPr="00E229A4" w:rsidRDefault="000C2188">
            <w:pPr>
              <w:spacing w:after="0"/>
              <w:rPr>
                <w:lang w:val="fi-FI"/>
              </w:rPr>
            </w:pPr>
          </w:p>
        </w:tc>
        <w:tc>
          <w:tcPr>
            <w:tcW w:w="648" w:type="dxa"/>
            <w:shd w:val="clear" w:color="auto" w:fill="F3F7FA"/>
            <w:tcMar>
              <w:top w:w="80" w:type="dxa"/>
              <w:left w:w="100" w:type="dxa"/>
              <w:bottom w:w="80" w:type="dxa"/>
              <w:right w:w="100" w:type="dxa"/>
            </w:tcMar>
            <w:vAlign w:val="center"/>
          </w:tcPr>
          <w:p w14:paraId="02BD2E22" w14:textId="77777777" w:rsidR="000C2188" w:rsidRPr="00E229A4" w:rsidRDefault="000C2188">
            <w:pPr>
              <w:spacing w:after="0"/>
              <w:rPr>
                <w:lang w:val="fi-FI"/>
              </w:rPr>
            </w:pPr>
          </w:p>
        </w:tc>
        <w:tc>
          <w:tcPr>
            <w:tcW w:w="648" w:type="dxa"/>
            <w:shd w:val="clear" w:color="auto" w:fill="F3F7FA"/>
            <w:tcMar>
              <w:top w:w="80" w:type="dxa"/>
              <w:left w:w="100" w:type="dxa"/>
              <w:bottom w:w="80" w:type="dxa"/>
              <w:right w:w="100" w:type="dxa"/>
            </w:tcMar>
            <w:vAlign w:val="center"/>
          </w:tcPr>
          <w:p w14:paraId="2E9F7FCE" w14:textId="77777777" w:rsidR="000C2188" w:rsidRPr="00E229A4" w:rsidRDefault="000C2188">
            <w:pPr>
              <w:spacing w:after="0"/>
              <w:rPr>
                <w:lang w:val="fi-FI"/>
              </w:rPr>
            </w:pPr>
          </w:p>
        </w:tc>
        <w:tc>
          <w:tcPr>
            <w:tcW w:w="648" w:type="dxa"/>
            <w:shd w:val="clear" w:color="auto" w:fill="F3F7FA"/>
            <w:tcMar>
              <w:top w:w="80" w:type="dxa"/>
              <w:left w:w="100" w:type="dxa"/>
              <w:bottom w:w="80" w:type="dxa"/>
              <w:right w:w="100" w:type="dxa"/>
            </w:tcMar>
            <w:vAlign w:val="center"/>
          </w:tcPr>
          <w:p w14:paraId="37F6D72F" w14:textId="2AC291B8" w:rsidR="000C2188" w:rsidRPr="00E229A4" w:rsidRDefault="00DE19E7">
            <w:pPr>
              <w:spacing w:after="0"/>
              <w:rPr>
                <w:lang w:val="fi-FI"/>
              </w:rPr>
            </w:pPr>
            <w:r>
              <w:rPr>
                <w:lang w:val="fi-FI"/>
              </w:rPr>
              <w:t>v</w:t>
            </w:r>
          </w:p>
        </w:tc>
        <w:tc>
          <w:tcPr>
            <w:tcW w:w="648" w:type="dxa"/>
            <w:shd w:val="clear" w:color="auto" w:fill="F3F7FA"/>
            <w:tcMar>
              <w:top w:w="80" w:type="dxa"/>
              <w:left w:w="100" w:type="dxa"/>
              <w:bottom w:w="80" w:type="dxa"/>
              <w:right w:w="100" w:type="dxa"/>
            </w:tcMar>
            <w:vAlign w:val="center"/>
          </w:tcPr>
          <w:p w14:paraId="13A9EC49" w14:textId="77777777" w:rsidR="000C2188" w:rsidRPr="00E229A4" w:rsidRDefault="000C2188">
            <w:pPr>
              <w:spacing w:after="0"/>
              <w:rPr>
                <w:lang w:val="fi-FI"/>
              </w:rPr>
            </w:pPr>
          </w:p>
        </w:tc>
      </w:tr>
    </w:tbl>
    <w:p w14:paraId="6DC3DE3F" w14:textId="77777777" w:rsidR="000C2188" w:rsidRPr="00E229A4" w:rsidRDefault="000C2188">
      <w:pPr>
        <w:spacing w:after="20"/>
        <w:rPr>
          <w:lang w:val="fi-FI"/>
        </w:rPr>
      </w:pPr>
    </w:p>
    <w:p w14:paraId="0E31F620" w14:textId="77777777" w:rsidR="000C2188" w:rsidRDefault="003665B6">
      <w:pPr>
        <w:pStyle w:val="FormLabel"/>
      </w:pPr>
      <w:r>
        <w:t xml:space="preserve">Bagian paling </w:t>
      </w:r>
      <w:proofErr w:type="spellStart"/>
      <w:r>
        <w:t>menantang</w:t>
      </w:r>
      <w:proofErr w:type="spellEnd"/>
      <w:r>
        <w:t>:</w:t>
      </w:r>
    </w:p>
    <w:p w14:paraId="2DBBD802" w14:textId="77777777" w:rsidR="000C2188" w:rsidRDefault="003665B6">
      <w:pPr>
        <w:spacing w:after="60"/>
        <w:rPr>
          <w:color w:val="A6A6A6"/>
        </w:rPr>
      </w:pPr>
      <w:r>
        <w:rPr>
          <w:color w:val="A6A6A6"/>
        </w:rPr>
        <w:t>________________________________________________________________________________</w:t>
      </w:r>
    </w:p>
    <w:p w14:paraId="5ADB17DB" w14:textId="56908DE0" w:rsidR="00DE19E7" w:rsidRPr="00DE19E7" w:rsidRDefault="00DE19E7">
      <w:pPr>
        <w:spacing w:after="60"/>
        <w:rPr>
          <w:lang w:val="sv-SE"/>
        </w:rPr>
      </w:pPr>
      <w:r w:rsidRPr="00DE19E7">
        <w:rPr>
          <w:lang w:val="sv-SE"/>
        </w:rPr>
        <w:t>Bagian paling menantang untuk saya adalah bagimaan caranya membuat struktur menjadi kesatuan yang dapat di manupulasi dan terstruktu</w:t>
      </w:r>
      <w:r>
        <w:rPr>
          <w:lang w:val="sv-SE"/>
        </w:rPr>
        <w:t>r dengan baik.</w:t>
      </w:r>
    </w:p>
    <w:p w14:paraId="1A5A88EA" w14:textId="77777777" w:rsidR="000C2188" w:rsidRDefault="003665B6">
      <w:pPr>
        <w:spacing w:after="60"/>
      </w:pPr>
      <w:r>
        <w:rPr>
          <w:color w:val="A6A6A6"/>
        </w:rPr>
        <w:t>________________________________________________________________________________</w:t>
      </w:r>
    </w:p>
    <w:p w14:paraId="1E4337BA" w14:textId="77777777" w:rsidR="000C2188" w:rsidRDefault="003665B6">
      <w:pPr>
        <w:pStyle w:val="Judul1"/>
      </w:pPr>
      <w:r>
        <w:lastRenderedPageBreak/>
        <w:t>G. Peer Assessment</w:t>
      </w: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5"/>
        <w:gridCol w:w="2448"/>
        <w:gridCol w:w="2880"/>
        <w:gridCol w:w="2880"/>
      </w:tblGrid>
      <w:tr w:rsidR="000C2188" w14:paraId="5A6A67C4" w14:textId="77777777">
        <w:trPr>
          <w:cantSplit/>
          <w:jc w:val="center"/>
        </w:trPr>
        <w:tc>
          <w:tcPr>
            <w:tcW w:w="1655" w:type="dxa"/>
            <w:shd w:val="clear" w:color="auto" w:fill="F3F7FA"/>
            <w:tcMar>
              <w:top w:w="80" w:type="dxa"/>
              <w:left w:w="100" w:type="dxa"/>
              <w:bottom w:w="80" w:type="dxa"/>
              <w:right w:w="100" w:type="dxa"/>
            </w:tcMar>
            <w:vAlign w:val="center"/>
          </w:tcPr>
          <w:p w14:paraId="13BD8F53" w14:textId="77777777" w:rsidR="000C2188" w:rsidRDefault="003665B6">
            <w:pPr>
              <w:spacing w:after="0"/>
            </w:pPr>
            <w:r>
              <w:rPr>
                <w:sz w:val="17"/>
              </w:rPr>
              <w:t>Nama Penilai</w:t>
            </w:r>
          </w:p>
        </w:tc>
        <w:tc>
          <w:tcPr>
            <w:tcW w:w="2448" w:type="dxa"/>
            <w:shd w:val="clear" w:color="auto" w:fill="F3F7FA"/>
            <w:tcMar>
              <w:top w:w="80" w:type="dxa"/>
              <w:left w:w="100" w:type="dxa"/>
              <w:bottom w:w="80" w:type="dxa"/>
              <w:right w:w="100" w:type="dxa"/>
            </w:tcMar>
            <w:vAlign w:val="center"/>
          </w:tcPr>
          <w:p w14:paraId="6A3011D5" w14:textId="77777777" w:rsidR="000C2188" w:rsidRDefault="000C2188">
            <w:pPr>
              <w:spacing w:after="0"/>
            </w:pPr>
          </w:p>
        </w:tc>
        <w:tc>
          <w:tcPr>
            <w:tcW w:w="2880" w:type="dxa"/>
            <w:shd w:val="clear" w:color="auto" w:fill="F3F7FA"/>
            <w:tcMar>
              <w:top w:w="80" w:type="dxa"/>
              <w:left w:w="100" w:type="dxa"/>
              <w:bottom w:w="80" w:type="dxa"/>
              <w:right w:w="100" w:type="dxa"/>
            </w:tcMar>
            <w:vAlign w:val="center"/>
          </w:tcPr>
          <w:p w14:paraId="5128F870" w14:textId="77777777" w:rsidR="000C2188" w:rsidRDefault="003665B6">
            <w:pPr>
              <w:spacing w:after="0"/>
            </w:pPr>
            <w:r>
              <w:rPr>
                <w:sz w:val="17"/>
              </w:rPr>
              <w:t>Nama Pemilik Landing Page</w:t>
            </w:r>
          </w:p>
        </w:tc>
        <w:tc>
          <w:tcPr>
            <w:tcW w:w="2880" w:type="dxa"/>
            <w:shd w:val="clear" w:color="auto" w:fill="F3F7FA"/>
            <w:tcMar>
              <w:top w:w="80" w:type="dxa"/>
              <w:left w:w="100" w:type="dxa"/>
              <w:bottom w:w="80" w:type="dxa"/>
              <w:right w:w="100" w:type="dxa"/>
            </w:tcMar>
            <w:vAlign w:val="center"/>
          </w:tcPr>
          <w:p w14:paraId="2BCFB548" w14:textId="77777777" w:rsidR="000C2188" w:rsidRDefault="000C2188">
            <w:pPr>
              <w:spacing w:after="0"/>
            </w:pPr>
          </w:p>
        </w:tc>
      </w:tr>
    </w:tbl>
    <w:p w14:paraId="3F1BB786" w14:textId="77777777" w:rsidR="000C2188" w:rsidRDefault="000C2188">
      <w:pPr>
        <w:spacing w:after="20"/>
      </w:pP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48"/>
        <w:gridCol w:w="4680"/>
        <w:gridCol w:w="1224"/>
        <w:gridCol w:w="3311"/>
      </w:tblGrid>
      <w:tr w:rsidR="000C2188" w14:paraId="68C0DADC" w14:textId="77777777">
        <w:trPr>
          <w:cantSplit/>
          <w:tblHeader/>
          <w:jc w:val="center"/>
        </w:trPr>
        <w:tc>
          <w:tcPr>
            <w:tcW w:w="648" w:type="dxa"/>
            <w:shd w:val="clear" w:color="auto" w:fill="1F4E78"/>
            <w:tcMar>
              <w:top w:w="80" w:type="dxa"/>
              <w:left w:w="100" w:type="dxa"/>
              <w:bottom w:w="80" w:type="dxa"/>
              <w:right w:w="100" w:type="dxa"/>
            </w:tcMar>
            <w:vAlign w:val="center"/>
          </w:tcPr>
          <w:p w14:paraId="255C6A0C" w14:textId="77777777" w:rsidR="000C2188" w:rsidRDefault="003665B6">
            <w:pPr>
              <w:spacing w:after="0"/>
              <w:jc w:val="center"/>
            </w:pPr>
            <w:r>
              <w:rPr>
                <w:b/>
                <w:color w:val="FFFFFF"/>
                <w:sz w:val="17"/>
              </w:rPr>
              <w:t>No.</w:t>
            </w:r>
          </w:p>
        </w:tc>
        <w:tc>
          <w:tcPr>
            <w:tcW w:w="4680" w:type="dxa"/>
            <w:shd w:val="clear" w:color="auto" w:fill="1F4E78"/>
            <w:tcMar>
              <w:top w:w="80" w:type="dxa"/>
              <w:left w:w="100" w:type="dxa"/>
              <w:bottom w:w="80" w:type="dxa"/>
              <w:right w:w="100" w:type="dxa"/>
            </w:tcMar>
            <w:vAlign w:val="center"/>
          </w:tcPr>
          <w:p w14:paraId="655D0415" w14:textId="77777777" w:rsidR="000C2188" w:rsidRDefault="003665B6">
            <w:pPr>
              <w:spacing w:after="0"/>
              <w:jc w:val="center"/>
            </w:pPr>
            <w:r>
              <w:rPr>
                <w:b/>
                <w:color w:val="FFFFFF"/>
                <w:sz w:val="17"/>
              </w:rPr>
              <w:t>Kriteria</w:t>
            </w:r>
          </w:p>
        </w:tc>
        <w:tc>
          <w:tcPr>
            <w:tcW w:w="1224" w:type="dxa"/>
            <w:shd w:val="clear" w:color="auto" w:fill="1F4E78"/>
            <w:tcMar>
              <w:top w:w="80" w:type="dxa"/>
              <w:left w:w="100" w:type="dxa"/>
              <w:bottom w:w="80" w:type="dxa"/>
              <w:right w:w="100" w:type="dxa"/>
            </w:tcMar>
            <w:vAlign w:val="center"/>
          </w:tcPr>
          <w:p w14:paraId="3C727C89" w14:textId="77777777" w:rsidR="000C2188" w:rsidRDefault="003665B6">
            <w:pPr>
              <w:spacing w:after="0"/>
              <w:jc w:val="center"/>
            </w:pPr>
            <w:r>
              <w:rPr>
                <w:b/>
                <w:color w:val="FFFFFF"/>
                <w:sz w:val="17"/>
              </w:rPr>
              <w:t>Skor 1–5</w:t>
            </w:r>
          </w:p>
        </w:tc>
        <w:tc>
          <w:tcPr>
            <w:tcW w:w="3311" w:type="dxa"/>
            <w:shd w:val="clear" w:color="auto" w:fill="1F4E78"/>
            <w:tcMar>
              <w:top w:w="80" w:type="dxa"/>
              <w:left w:w="100" w:type="dxa"/>
              <w:bottom w:w="80" w:type="dxa"/>
              <w:right w:w="100" w:type="dxa"/>
            </w:tcMar>
            <w:vAlign w:val="center"/>
          </w:tcPr>
          <w:p w14:paraId="0F20649F" w14:textId="77777777" w:rsidR="000C2188" w:rsidRDefault="003665B6">
            <w:pPr>
              <w:spacing w:after="0"/>
              <w:jc w:val="center"/>
            </w:pPr>
            <w:r>
              <w:rPr>
                <w:b/>
                <w:color w:val="FFFFFF"/>
                <w:sz w:val="17"/>
              </w:rPr>
              <w:t>Catatan Hal Keren / Saran</w:t>
            </w:r>
          </w:p>
        </w:tc>
      </w:tr>
      <w:tr w:rsidR="000C2188" w14:paraId="0F5E69F3" w14:textId="77777777">
        <w:trPr>
          <w:cantSplit/>
          <w:jc w:val="center"/>
        </w:trPr>
        <w:tc>
          <w:tcPr>
            <w:tcW w:w="648" w:type="dxa"/>
            <w:tcMar>
              <w:top w:w="80" w:type="dxa"/>
              <w:left w:w="100" w:type="dxa"/>
              <w:bottom w:w="80" w:type="dxa"/>
              <w:right w:w="100" w:type="dxa"/>
            </w:tcMar>
            <w:vAlign w:val="center"/>
          </w:tcPr>
          <w:p w14:paraId="4999257A" w14:textId="77777777" w:rsidR="000C2188" w:rsidRDefault="003665B6">
            <w:pPr>
              <w:spacing w:after="0"/>
            </w:pPr>
            <w:r>
              <w:rPr>
                <w:sz w:val="16"/>
              </w:rPr>
              <w:t>1</w:t>
            </w:r>
          </w:p>
        </w:tc>
        <w:tc>
          <w:tcPr>
            <w:tcW w:w="4680" w:type="dxa"/>
            <w:tcMar>
              <w:top w:w="80" w:type="dxa"/>
              <w:left w:w="100" w:type="dxa"/>
              <w:bottom w:w="80" w:type="dxa"/>
              <w:right w:w="100" w:type="dxa"/>
            </w:tcMar>
            <w:vAlign w:val="center"/>
          </w:tcPr>
          <w:p w14:paraId="133FA751" w14:textId="77777777" w:rsidR="000C2188" w:rsidRDefault="003665B6">
            <w:pPr>
              <w:spacing w:after="0"/>
            </w:pPr>
            <w:r>
              <w:rPr>
                <w:sz w:val="16"/>
              </w:rPr>
              <w:t>Pesan: headline dan CTA mudah dipahami.</w:t>
            </w:r>
          </w:p>
        </w:tc>
        <w:tc>
          <w:tcPr>
            <w:tcW w:w="1224" w:type="dxa"/>
            <w:tcMar>
              <w:top w:w="80" w:type="dxa"/>
              <w:left w:w="100" w:type="dxa"/>
              <w:bottom w:w="80" w:type="dxa"/>
              <w:right w:w="100" w:type="dxa"/>
            </w:tcMar>
            <w:vAlign w:val="center"/>
          </w:tcPr>
          <w:p w14:paraId="0C029AC8" w14:textId="029FB0BB" w:rsidR="000C2188" w:rsidRDefault="00DE19E7">
            <w:pPr>
              <w:spacing w:after="0"/>
            </w:pPr>
            <w:r>
              <w:t>4</w:t>
            </w:r>
          </w:p>
        </w:tc>
        <w:tc>
          <w:tcPr>
            <w:tcW w:w="3311" w:type="dxa"/>
            <w:tcMar>
              <w:top w:w="80" w:type="dxa"/>
              <w:left w:w="100" w:type="dxa"/>
              <w:bottom w:w="80" w:type="dxa"/>
              <w:right w:w="100" w:type="dxa"/>
            </w:tcMar>
            <w:vAlign w:val="center"/>
          </w:tcPr>
          <w:p w14:paraId="5AF8A1A7" w14:textId="77777777" w:rsidR="000C2188" w:rsidRDefault="000C2188">
            <w:pPr>
              <w:spacing w:after="0"/>
            </w:pPr>
          </w:p>
        </w:tc>
      </w:tr>
      <w:tr w:rsidR="000C2188" w:rsidRPr="00807DB6" w14:paraId="670F60D3" w14:textId="77777777">
        <w:trPr>
          <w:cantSplit/>
          <w:jc w:val="center"/>
        </w:trPr>
        <w:tc>
          <w:tcPr>
            <w:tcW w:w="648" w:type="dxa"/>
            <w:shd w:val="clear" w:color="auto" w:fill="F3F7FA"/>
            <w:tcMar>
              <w:top w:w="80" w:type="dxa"/>
              <w:left w:w="100" w:type="dxa"/>
              <w:bottom w:w="80" w:type="dxa"/>
              <w:right w:w="100" w:type="dxa"/>
            </w:tcMar>
            <w:vAlign w:val="center"/>
          </w:tcPr>
          <w:p w14:paraId="3413406E" w14:textId="77777777" w:rsidR="000C2188" w:rsidRDefault="003665B6">
            <w:pPr>
              <w:spacing w:after="0"/>
            </w:pPr>
            <w:r>
              <w:rPr>
                <w:sz w:val="16"/>
              </w:rPr>
              <w:t>2</w:t>
            </w:r>
          </w:p>
        </w:tc>
        <w:tc>
          <w:tcPr>
            <w:tcW w:w="4680" w:type="dxa"/>
            <w:shd w:val="clear" w:color="auto" w:fill="F3F7FA"/>
            <w:tcMar>
              <w:top w:w="80" w:type="dxa"/>
              <w:left w:w="100" w:type="dxa"/>
              <w:bottom w:w="80" w:type="dxa"/>
              <w:right w:w="100" w:type="dxa"/>
            </w:tcMar>
            <w:vAlign w:val="center"/>
          </w:tcPr>
          <w:p w14:paraId="619B9BCB" w14:textId="77777777" w:rsidR="000C2188" w:rsidRPr="00E229A4" w:rsidRDefault="003665B6">
            <w:pPr>
              <w:spacing w:after="0"/>
              <w:rPr>
                <w:lang w:val="fi-FI"/>
              </w:rPr>
            </w:pPr>
            <w:r w:rsidRPr="00E229A4">
              <w:rPr>
                <w:sz w:val="16"/>
                <w:lang w:val="fi-FI"/>
              </w:rPr>
              <w:t>Struktur: urutan konten logis dan navigasi bekerja.</w:t>
            </w:r>
          </w:p>
        </w:tc>
        <w:tc>
          <w:tcPr>
            <w:tcW w:w="1224" w:type="dxa"/>
            <w:shd w:val="clear" w:color="auto" w:fill="F3F7FA"/>
            <w:tcMar>
              <w:top w:w="80" w:type="dxa"/>
              <w:left w:w="100" w:type="dxa"/>
              <w:bottom w:w="80" w:type="dxa"/>
              <w:right w:w="100" w:type="dxa"/>
            </w:tcMar>
            <w:vAlign w:val="center"/>
          </w:tcPr>
          <w:p w14:paraId="29B4A0CD" w14:textId="434BAE0E" w:rsidR="000C2188" w:rsidRPr="00E229A4" w:rsidRDefault="00DE19E7">
            <w:pPr>
              <w:spacing w:after="0"/>
              <w:rPr>
                <w:lang w:val="fi-FI"/>
              </w:rPr>
            </w:pPr>
            <w:r>
              <w:rPr>
                <w:lang w:val="fi-FI"/>
              </w:rPr>
              <w:t>5</w:t>
            </w:r>
          </w:p>
        </w:tc>
        <w:tc>
          <w:tcPr>
            <w:tcW w:w="3311" w:type="dxa"/>
            <w:shd w:val="clear" w:color="auto" w:fill="F3F7FA"/>
            <w:tcMar>
              <w:top w:w="80" w:type="dxa"/>
              <w:left w:w="100" w:type="dxa"/>
              <w:bottom w:w="80" w:type="dxa"/>
              <w:right w:w="100" w:type="dxa"/>
            </w:tcMar>
            <w:vAlign w:val="center"/>
          </w:tcPr>
          <w:p w14:paraId="11899B16" w14:textId="77777777" w:rsidR="000C2188" w:rsidRPr="00E229A4" w:rsidRDefault="000C2188">
            <w:pPr>
              <w:spacing w:after="0"/>
              <w:rPr>
                <w:lang w:val="fi-FI"/>
              </w:rPr>
            </w:pPr>
          </w:p>
        </w:tc>
      </w:tr>
      <w:tr w:rsidR="000C2188" w:rsidRPr="00807DB6" w14:paraId="1B98A20D" w14:textId="77777777">
        <w:trPr>
          <w:cantSplit/>
          <w:jc w:val="center"/>
        </w:trPr>
        <w:tc>
          <w:tcPr>
            <w:tcW w:w="648" w:type="dxa"/>
            <w:tcMar>
              <w:top w:w="80" w:type="dxa"/>
              <w:left w:w="100" w:type="dxa"/>
              <w:bottom w:w="80" w:type="dxa"/>
              <w:right w:w="100" w:type="dxa"/>
            </w:tcMar>
            <w:vAlign w:val="center"/>
          </w:tcPr>
          <w:p w14:paraId="54026394" w14:textId="77777777" w:rsidR="000C2188" w:rsidRDefault="003665B6">
            <w:pPr>
              <w:spacing w:after="0"/>
            </w:pPr>
            <w:r>
              <w:rPr>
                <w:sz w:val="16"/>
              </w:rPr>
              <w:t>3</w:t>
            </w:r>
          </w:p>
        </w:tc>
        <w:tc>
          <w:tcPr>
            <w:tcW w:w="4680" w:type="dxa"/>
            <w:tcMar>
              <w:top w:w="80" w:type="dxa"/>
              <w:left w:w="100" w:type="dxa"/>
              <w:bottom w:w="80" w:type="dxa"/>
              <w:right w:w="100" w:type="dxa"/>
            </w:tcMar>
            <w:vAlign w:val="center"/>
          </w:tcPr>
          <w:p w14:paraId="7AB3184D" w14:textId="77777777" w:rsidR="000C2188" w:rsidRPr="00DA21F0" w:rsidRDefault="003665B6">
            <w:pPr>
              <w:spacing w:after="0"/>
              <w:rPr>
                <w:lang w:val="sv-SE"/>
              </w:rPr>
            </w:pPr>
            <w:r w:rsidRPr="00DA21F0">
              <w:rPr>
                <w:sz w:val="16"/>
                <w:lang w:val="sv-SE"/>
              </w:rPr>
              <w:t>Visual: tipografi, warna, dan spacing konsisten.</w:t>
            </w:r>
          </w:p>
        </w:tc>
        <w:tc>
          <w:tcPr>
            <w:tcW w:w="1224" w:type="dxa"/>
            <w:tcMar>
              <w:top w:w="80" w:type="dxa"/>
              <w:left w:w="100" w:type="dxa"/>
              <w:bottom w:w="80" w:type="dxa"/>
              <w:right w:w="100" w:type="dxa"/>
            </w:tcMar>
            <w:vAlign w:val="center"/>
          </w:tcPr>
          <w:p w14:paraId="43B8459F" w14:textId="207A7786" w:rsidR="000C2188" w:rsidRPr="00DA21F0" w:rsidRDefault="00DE19E7">
            <w:pPr>
              <w:spacing w:after="0"/>
              <w:rPr>
                <w:lang w:val="sv-SE"/>
              </w:rPr>
            </w:pPr>
            <w:r>
              <w:rPr>
                <w:lang w:val="sv-SE"/>
              </w:rPr>
              <w:t>4</w:t>
            </w:r>
          </w:p>
        </w:tc>
        <w:tc>
          <w:tcPr>
            <w:tcW w:w="3311" w:type="dxa"/>
            <w:tcMar>
              <w:top w:w="80" w:type="dxa"/>
              <w:left w:w="100" w:type="dxa"/>
              <w:bottom w:w="80" w:type="dxa"/>
              <w:right w:w="100" w:type="dxa"/>
            </w:tcMar>
            <w:vAlign w:val="center"/>
          </w:tcPr>
          <w:p w14:paraId="0F53C426" w14:textId="77777777" w:rsidR="000C2188" w:rsidRPr="00DA21F0" w:rsidRDefault="000C2188">
            <w:pPr>
              <w:spacing w:after="0"/>
              <w:rPr>
                <w:lang w:val="sv-SE"/>
              </w:rPr>
            </w:pPr>
          </w:p>
        </w:tc>
      </w:tr>
      <w:tr w:rsidR="000C2188" w14:paraId="07DF50B8" w14:textId="77777777">
        <w:trPr>
          <w:cantSplit/>
          <w:jc w:val="center"/>
        </w:trPr>
        <w:tc>
          <w:tcPr>
            <w:tcW w:w="648" w:type="dxa"/>
            <w:shd w:val="clear" w:color="auto" w:fill="F3F7FA"/>
            <w:tcMar>
              <w:top w:w="80" w:type="dxa"/>
              <w:left w:w="100" w:type="dxa"/>
              <w:bottom w:w="80" w:type="dxa"/>
              <w:right w:w="100" w:type="dxa"/>
            </w:tcMar>
            <w:vAlign w:val="center"/>
          </w:tcPr>
          <w:p w14:paraId="498D81B2" w14:textId="77777777" w:rsidR="000C2188" w:rsidRDefault="003665B6">
            <w:pPr>
              <w:spacing w:after="0"/>
            </w:pPr>
            <w:r>
              <w:rPr>
                <w:sz w:val="16"/>
              </w:rPr>
              <w:t>4</w:t>
            </w:r>
          </w:p>
        </w:tc>
        <w:tc>
          <w:tcPr>
            <w:tcW w:w="4680" w:type="dxa"/>
            <w:shd w:val="clear" w:color="auto" w:fill="F3F7FA"/>
            <w:tcMar>
              <w:top w:w="80" w:type="dxa"/>
              <w:left w:w="100" w:type="dxa"/>
              <w:bottom w:w="80" w:type="dxa"/>
              <w:right w:w="100" w:type="dxa"/>
            </w:tcMar>
            <w:vAlign w:val="center"/>
          </w:tcPr>
          <w:p w14:paraId="54B5739D" w14:textId="77777777" w:rsidR="000C2188" w:rsidRDefault="003665B6">
            <w:pPr>
              <w:spacing w:after="0"/>
            </w:pPr>
            <w:r>
              <w:rPr>
                <w:sz w:val="16"/>
              </w:rPr>
              <w:t>Responsive: nyaman pada layar kecil.</w:t>
            </w:r>
          </w:p>
        </w:tc>
        <w:tc>
          <w:tcPr>
            <w:tcW w:w="1224" w:type="dxa"/>
            <w:shd w:val="clear" w:color="auto" w:fill="F3F7FA"/>
            <w:tcMar>
              <w:top w:w="80" w:type="dxa"/>
              <w:left w:w="100" w:type="dxa"/>
              <w:bottom w:w="80" w:type="dxa"/>
              <w:right w:w="100" w:type="dxa"/>
            </w:tcMar>
            <w:vAlign w:val="center"/>
          </w:tcPr>
          <w:p w14:paraId="502121BB" w14:textId="154801BC" w:rsidR="000C2188" w:rsidRDefault="00DE19E7">
            <w:pPr>
              <w:spacing w:after="0"/>
            </w:pPr>
            <w:r>
              <w:t>5</w:t>
            </w:r>
          </w:p>
        </w:tc>
        <w:tc>
          <w:tcPr>
            <w:tcW w:w="3311" w:type="dxa"/>
            <w:shd w:val="clear" w:color="auto" w:fill="F3F7FA"/>
            <w:tcMar>
              <w:top w:w="80" w:type="dxa"/>
              <w:left w:w="100" w:type="dxa"/>
              <w:bottom w:w="80" w:type="dxa"/>
              <w:right w:w="100" w:type="dxa"/>
            </w:tcMar>
            <w:vAlign w:val="center"/>
          </w:tcPr>
          <w:p w14:paraId="2217D8A7" w14:textId="77777777" w:rsidR="000C2188" w:rsidRDefault="000C2188">
            <w:pPr>
              <w:spacing w:after="0"/>
            </w:pPr>
          </w:p>
        </w:tc>
      </w:tr>
      <w:tr w:rsidR="000C2188" w:rsidRPr="00807DB6" w14:paraId="6CF12F15" w14:textId="77777777">
        <w:trPr>
          <w:cantSplit/>
          <w:jc w:val="center"/>
        </w:trPr>
        <w:tc>
          <w:tcPr>
            <w:tcW w:w="648" w:type="dxa"/>
            <w:tcMar>
              <w:top w:w="80" w:type="dxa"/>
              <w:left w:w="100" w:type="dxa"/>
              <w:bottom w:w="80" w:type="dxa"/>
              <w:right w:w="100" w:type="dxa"/>
            </w:tcMar>
            <w:vAlign w:val="center"/>
          </w:tcPr>
          <w:p w14:paraId="1D28525A" w14:textId="77777777" w:rsidR="000C2188" w:rsidRDefault="003665B6">
            <w:pPr>
              <w:spacing w:after="0"/>
            </w:pPr>
            <w:r>
              <w:rPr>
                <w:sz w:val="16"/>
              </w:rPr>
              <w:t>5</w:t>
            </w:r>
          </w:p>
        </w:tc>
        <w:tc>
          <w:tcPr>
            <w:tcW w:w="4680" w:type="dxa"/>
            <w:tcMar>
              <w:top w:w="80" w:type="dxa"/>
              <w:left w:w="100" w:type="dxa"/>
              <w:bottom w:w="80" w:type="dxa"/>
              <w:right w:w="100" w:type="dxa"/>
            </w:tcMar>
            <w:vAlign w:val="center"/>
          </w:tcPr>
          <w:p w14:paraId="2EEC0051" w14:textId="77777777" w:rsidR="000C2188" w:rsidRPr="00E229A4" w:rsidRDefault="003665B6">
            <w:pPr>
              <w:spacing w:after="0"/>
              <w:rPr>
                <w:lang w:val="fi-FI"/>
              </w:rPr>
            </w:pPr>
            <w:r w:rsidRPr="00E229A4">
              <w:rPr>
                <w:sz w:val="16"/>
                <w:lang w:val="fi-FI"/>
              </w:rPr>
              <w:t>Aksesibilitas: fokus, alt, dan kontras diperhatikan.</w:t>
            </w:r>
          </w:p>
        </w:tc>
        <w:tc>
          <w:tcPr>
            <w:tcW w:w="1224" w:type="dxa"/>
            <w:tcMar>
              <w:top w:w="80" w:type="dxa"/>
              <w:left w:w="100" w:type="dxa"/>
              <w:bottom w:w="80" w:type="dxa"/>
              <w:right w:w="100" w:type="dxa"/>
            </w:tcMar>
            <w:vAlign w:val="center"/>
          </w:tcPr>
          <w:p w14:paraId="2ED4F10E" w14:textId="3E5A9787" w:rsidR="000C2188" w:rsidRPr="00E229A4" w:rsidRDefault="00DE19E7">
            <w:pPr>
              <w:spacing w:after="0"/>
              <w:rPr>
                <w:lang w:val="fi-FI"/>
              </w:rPr>
            </w:pPr>
            <w:r>
              <w:rPr>
                <w:lang w:val="fi-FI"/>
              </w:rPr>
              <w:t>3</w:t>
            </w:r>
          </w:p>
        </w:tc>
        <w:tc>
          <w:tcPr>
            <w:tcW w:w="3311" w:type="dxa"/>
            <w:tcMar>
              <w:top w:w="80" w:type="dxa"/>
              <w:left w:w="100" w:type="dxa"/>
              <w:bottom w:w="80" w:type="dxa"/>
              <w:right w:w="100" w:type="dxa"/>
            </w:tcMar>
            <w:vAlign w:val="center"/>
          </w:tcPr>
          <w:p w14:paraId="3A306075" w14:textId="77777777" w:rsidR="000C2188" w:rsidRPr="00E229A4" w:rsidRDefault="000C2188">
            <w:pPr>
              <w:spacing w:after="0"/>
              <w:rPr>
                <w:lang w:val="fi-FI"/>
              </w:rPr>
            </w:pPr>
          </w:p>
        </w:tc>
      </w:tr>
    </w:tbl>
    <w:p w14:paraId="7BA83CE0" w14:textId="77777777" w:rsidR="000C2188" w:rsidRPr="00E229A4" w:rsidRDefault="000C2188">
      <w:pPr>
        <w:spacing w:after="20"/>
        <w:rPr>
          <w:lang w:val="fi-FI"/>
        </w:rPr>
      </w:pPr>
    </w:p>
    <w:p w14:paraId="0D4CB3F0" w14:textId="77777777" w:rsidR="00E229A4" w:rsidRPr="00113477" w:rsidRDefault="00E229A4" w:rsidP="00E229A4">
      <w:pPr>
        <w:pStyle w:val="Judul1"/>
        <w:rPr>
          <w:lang w:val="fi-FI"/>
        </w:rPr>
      </w:pPr>
      <w:r w:rsidRPr="00113477">
        <w:rPr>
          <w:lang w:val="fi-FI"/>
        </w:rPr>
        <w:t>H. Log Bantuan dan Penggunaan AI</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166"/>
      </w:tblGrid>
      <w:tr w:rsidR="00E229A4" w:rsidRPr="003117FA" w14:paraId="561BB9A6" w14:textId="77777777" w:rsidTr="00357752">
        <w:trPr>
          <w:cantSplit/>
          <w:jc w:val="center"/>
        </w:trPr>
        <w:tc>
          <w:tcPr>
            <w:tcW w:w="10166" w:type="dxa"/>
            <w:shd w:val="clear" w:color="auto" w:fill="DDEBF7"/>
            <w:tcMar>
              <w:top w:w="110" w:type="dxa"/>
              <w:left w:w="140" w:type="dxa"/>
              <w:bottom w:w="110" w:type="dxa"/>
              <w:right w:w="140" w:type="dxa"/>
            </w:tcMar>
          </w:tcPr>
          <w:p w14:paraId="529FC37F" w14:textId="77777777" w:rsidR="00E229A4" w:rsidRPr="00DA21F0" w:rsidRDefault="00E229A4" w:rsidP="00357752">
            <w:pPr>
              <w:spacing w:after="20"/>
              <w:rPr>
                <w:lang w:val="sv-SE"/>
              </w:rPr>
            </w:pPr>
            <w:r w:rsidRPr="00DA21F0">
              <w:rPr>
                <w:b/>
                <w:color w:val="1F4E78"/>
                <w:lang w:val="sv-SE"/>
              </w:rPr>
              <w:t xml:space="preserve">Prinsip  </w:t>
            </w:r>
            <w:r w:rsidRPr="00DA21F0">
              <w:rPr>
                <w:lang w:val="sv-SE"/>
              </w:rPr>
              <w:t>Catat bantuan secara transparan. Jawaban AI harus diverifikasi melalui dokumentasi, DevTools, validator, atau eksperimen mandiri.</w:t>
            </w:r>
          </w:p>
        </w:tc>
      </w:tr>
    </w:tbl>
    <w:p w14:paraId="00ADFF55" w14:textId="77777777" w:rsidR="00E229A4" w:rsidRPr="00DA21F0" w:rsidRDefault="00E229A4" w:rsidP="00E229A4">
      <w:pPr>
        <w:spacing w:after="20"/>
        <w:rPr>
          <w:lang w:val="sv-SE"/>
        </w:rPr>
      </w:pP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2232"/>
        <w:gridCol w:w="2160"/>
        <w:gridCol w:w="2088"/>
        <w:gridCol w:w="1944"/>
      </w:tblGrid>
      <w:tr w:rsidR="00E229A4" w14:paraId="143DE04B" w14:textId="77777777" w:rsidTr="00357752">
        <w:trPr>
          <w:cantSplit/>
          <w:tblHeader/>
          <w:jc w:val="center"/>
        </w:trPr>
        <w:tc>
          <w:tcPr>
            <w:tcW w:w="1440" w:type="dxa"/>
            <w:shd w:val="clear" w:color="auto" w:fill="1F4E78"/>
            <w:tcMar>
              <w:top w:w="80" w:type="dxa"/>
              <w:left w:w="100" w:type="dxa"/>
              <w:bottom w:w="80" w:type="dxa"/>
              <w:right w:w="100" w:type="dxa"/>
            </w:tcMar>
            <w:vAlign w:val="center"/>
          </w:tcPr>
          <w:p w14:paraId="2E29142E" w14:textId="77777777" w:rsidR="00E229A4" w:rsidRDefault="00E229A4" w:rsidP="00357752">
            <w:pPr>
              <w:spacing w:after="0"/>
              <w:jc w:val="center"/>
            </w:pPr>
            <w:proofErr w:type="spellStart"/>
            <w:r>
              <w:rPr>
                <w:b/>
                <w:color w:val="FFFFFF"/>
                <w:sz w:val="17"/>
              </w:rPr>
              <w:t>Tanggal</w:t>
            </w:r>
            <w:proofErr w:type="spellEnd"/>
            <w:r>
              <w:rPr>
                <w:b/>
                <w:color w:val="FFFFFF"/>
                <w:sz w:val="17"/>
              </w:rPr>
              <w:t xml:space="preserve"> / Fase</w:t>
            </w:r>
          </w:p>
        </w:tc>
        <w:tc>
          <w:tcPr>
            <w:tcW w:w="2232" w:type="dxa"/>
            <w:shd w:val="clear" w:color="auto" w:fill="1F4E78"/>
            <w:tcMar>
              <w:top w:w="80" w:type="dxa"/>
              <w:left w:w="100" w:type="dxa"/>
              <w:bottom w:w="80" w:type="dxa"/>
              <w:right w:w="100" w:type="dxa"/>
            </w:tcMar>
            <w:vAlign w:val="center"/>
          </w:tcPr>
          <w:p w14:paraId="78F7FA4E" w14:textId="77777777" w:rsidR="00E229A4" w:rsidRDefault="00E229A4" w:rsidP="00357752">
            <w:pPr>
              <w:spacing w:after="0"/>
              <w:jc w:val="center"/>
            </w:pPr>
            <w:proofErr w:type="spellStart"/>
            <w:r>
              <w:rPr>
                <w:b/>
                <w:color w:val="FFFFFF"/>
                <w:sz w:val="17"/>
              </w:rPr>
              <w:t>Pertanyaan</w:t>
            </w:r>
            <w:proofErr w:type="spellEnd"/>
            <w:r>
              <w:rPr>
                <w:b/>
                <w:color w:val="FFFFFF"/>
                <w:sz w:val="17"/>
              </w:rPr>
              <w:t xml:space="preserve"> </w:t>
            </w:r>
            <w:proofErr w:type="spellStart"/>
            <w:r>
              <w:rPr>
                <w:b/>
                <w:color w:val="FFFFFF"/>
                <w:sz w:val="17"/>
              </w:rPr>
              <w:t>atau</w:t>
            </w:r>
            <w:proofErr w:type="spellEnd"/>
            <w:r>
              <w:rPr>
                <w:b/>
                <w:color w:val="FFFFFF"/>
                <w:sz w:val="17"/>
              </w:rPr>
              <w:t xml:space="preserve"> </w:t>
            </w:r>
            <w:proofErr w:type="spellStart"/>
            <w:r>
              <w:rPr>
                <w:b/>
                <w:color w:val="FFFFFF"/>
                <w:sz w:val="17"/>
              </w:rPr>
              <w:t>Sumber</w:t>
            </w:r>
            <w:proofErr w:type="spellEnd"/>
          </w:p>
        </w:tc>
        <w:tc>
          <w:tcPr>
            <w:tcW w:w="2160" w:type="dxa"/>
            <w:shd w:val="clear" w:color="auto" w:fill="1F4E78"/>
            <w:tcMar>
              <w:top w:w="80" w:type="dxa"/>
              <w:left w:w="100" w:type="dxa"/>
              <w:bottom w:w="80" w:type="dxa"/>
              <w:right w:w="100" w:type="dxa"/>
            </w:tcMar>
            <w:vAlign w:val="center"/>
          </w:tcPr>
          <w:p w14:paraId="5C4A869F" w14:textId="77777777" w:rsidR="00E229A4" w:rsidRDefault="00E229A4" w:rsidP="00357752">
            <w:pPr>
              <w:spacing w:after="0"/>
              <w:jc w:val="center"/>
            </w:pPr>
            <w:proofErr w:type="spellStart"/>
            <w:r>
              <w:rPr>
                <w:b/>
                <w:color w:val="FFFFFF"/>
                <w:sz w:val="17"/>
              </w:rPr>
              <w:t>Intisari</w:t>
            </w:r>
            <w:proofErr w:type="spellEnd"/>
            <w:r>
              <w:rPr>
                <w:b/>
                <w:color w:val="FFFFFF"/>
                <w:sz w:val="17"/>
              </w:rPr>
              <w:t xml:space="preserve"> </w:t>
            </w:r>
            <w:proofErr w:type="spellStart"/>
            <w:r>
              <w:rPr>
                <w:b/>
                <w:color w:val="FFFFFF"/>
                <w:sz w:val="17"/>
              </w:rPr>
              <w:t>Bantuan</w:t>
            </w:r>
            <w:proofErr w:type="spellEnd"/>
          </w:p>
        </w:tc>
        <w:tc>
          <w:tcPr>
            <w:tcW w:w="2088" w:type="dxa"/>
            <w:shd w:val="clear" w:color="auto" w:fill="1F4E78"/>
            <w:tcMar>
              <w:top w:w="80" w:type="dxa"/>
              <w:left w:w="100" w:type="dxa"/>
              <w:bottom w:w="80" w:type="dxa"/>
              <w:right w:w="100" w:type="dxa"/>
            </w:tcMar>
            <w:vAlign w:val="center"/>
          </w:tcPr>
          <w:p w14:paraId="321B62CC" w14:textId="77777777" w:rsidR="00E229A4" w:rsidRDefault="00E229A4" w:rsidP="00357752">
            <w:pPr>
              <w:spacing w:after="0"/>
              <w:jc w:val="center"/>
            </w:pPr>
            <w:r>
              <w:rPr>
                <w:b/>
                <w:color w:val="FFFFFF"/>
                <w:sz w:val="17"/>
              </w:rPr>
              <w:t>Fact Check</w:t>
            </w:r>
          </w:p>
        </w:tc>
        <w:tc>
          <w:tcPr>
            <w:tcW w:w="1944" w:type="dxa"/>
            <w:shd w:val="clear" w:color="auto" w:fill="1F4E78"/>
            <w:tcMar>
              <w:top w:w="80" w:type="dxa"/>
              <w:left w:w="100" w:type="dxa"/>
              <w:bottom w:w="80" w:type="dxa"/>
              <w:right w:w="100" w:type="dxa"/>
            </w:tcMar>
            <w:vAlign w:val="center"/>
          </w:tcPr>
          <w:p w14:paraId="5FA9E833" w14:textId="77777777" w:rsidR="00E229A4" w:rsidRDefault="00E229A4" w:rsidP="00357752">
            <w:pPr>
              <w:spacing w:after="0"/>
              <w:jc w:val="center"/>
            </w:pPr>
            <w:r>
              <w:rPr>
                <w:b/>
                <w:color w:val="FFFFFF"/>
                <w:sz w:val="17"/>
              </w:rPr>
              <w:t xml:space="preserve">The Twist / </w:t>
            </w:r>
            <w:proofErr w:type="spellStart"/>
            <w:r>
              <w:rPr>
                <w:b/>
                <w:color w:val="FFFFFF"/>
                <w:sz w:val="17"/>
              </w:rPr>
              <w:t>Perubahan</w:t>
            </w:r>
            <w:proofErr w:type="spellEnd"/>
            <w:r>
              <w:rPr>
                <w:b/>
                <w:color w:val="FFFFFF"/>
                <w:sz w:val="17"/>
              </w:rPr>
              <w:t xml:space="preserve"> </w:t>
            </w:r>
            <w:proofErr w:type="spellStart"/>
            <w:r>
              <w:rPr>
                <w:b/>
                <w:color w:val="FFFFFF"/>
                <w:sz w:val="17"/>
              </w:rPr>
              <w:t>Sendiri</w:t>
            </w:r>
            <w:proofErr w:type="spellEnd"/>
          </w:p>
        </w:tc>
      </w:tr>
      <w:tr w:rsidR="00E229A4" w:rsidRPr="003117FA" w14:paraId="27E97CDF" w14:textId="77777777" w:rsidTr="00357752">
        <w:trPr>
          <w:cantSplit/>
          <w:jc w:val="center"/>
        </w:trPr>
        <w:tc>
          <w:tcPr>
            <w:tcW w:w="1440" w:type="dxa"/>
            <w:tcMar>
              <w:top w:w="80" w:type="dxa"/>
              <w:left w:w="100" w:type="dxa"/>
              <w:bottom w:w="80" w:type="dxa"/>
              <w:right w:w="100" w:type="dxa"/>
            </w:tcMar>
            <w:vAlign w:val="center"/>
          </w:tcPr>
          <w:p w14:paraId="24D26913" w14:textId="3413D949" w:rsidR="00E229A4" w:rsidRDefault="00DE19E7" w:rsidP="00357752">
            <w:pPr>
              <w:spacing w:after="0"/>
            </w:pPr>
            <w:r>
              <w:t>9/9/25</w:t>
            </w:r>
          </w:p>
        </w:tc>
        <w:tc>
          <w:tcPr>
            <w:tcW w:w="2232" w:type="dxa"/>
            <w:tcMar>
              <w:top w:w="80" w:type="dxa"/>
              <w:left w:w="100" w:type="dxa"/>
              <w:bottom w:w="80" w:type="dxa"/>
              <w:right w:w="100" w:type="dxa"/>
            </w:tcMar>
            <w:vAlign w:val="center"/>
          </w:tcPr>
          <w:p w14:paraId="3715D0D9" w14:textId="12EE6313" w:rsidR="00E229A4" w:rsidRPr="00DE19E7" w:rsidRDefault="00DE19E7" w:rsidP="00357752">
            <w:pPr>
              <w:spacing w:after="0"/>
              <w:rPr>
                <w:lang w:val="sv-SE"/>
              </w:rPr>
            </w:pPr>
            <w:r w:rsidRPr="00DE19E7">
              <w:rPr>
                <w:lang w:val="sv-SE"/>
              </w:rPr>
              <w:t>Bagaimana caranya agar teks d</w:t>
            </w:r>
            <w:r w:rsidR="002E0B83">
              <w:rPr>
                <w:lang w:val="sv-SE"/>
              </w:rPr>
              <w:t>p</w:t>
            </w:r>
            <w:r>
              <w:rPr>
                <w:lang w:val="sv-SE"/>
              </w:rPr>
              <w:t>oat di posisikan kesamping/horizontal.</w:t>
            </w:r>
          </w:p>
        </w:tc>
        <w:tc>
          <w:tcPr>
            <w:tcW w:w="2160" w:type="dxa"/>
            <w:tcMar>
              <w:top w:w="80" w:type="dxa"/>
              <w:left w:w="100" w:type="dxa"/>
              <w:bottom w:w="80" w:type="dxa"/>
              <w:right w:w="100" w:type="dxa"/>
            </w:tcMar>
            <w:vAlign w:val="center"/>
          </w:tcPr>
          <w:p w14:paraId="5AF9F198" w14:textId="646196AA" w:rsidR="00E229A4" w:rsidRPr="00DE19E7" w:rsidRDefault="00DE19E7" w:rsidP="00357752">
            <w:pPr>
              <w:spacing w:after="0"/>
              <w:rPr>
                <w:lang w:val="sv-SE"/>
              </w:rPr>
            </w:pPr>
            <w:r>
              <w:rPr>
                <w:lang w:val="sv-SE"/>
              </w:rPr>
              <w:t>Element tersebut harus berada di dalam section atau div yang sama kemudian buat class agar element tersebut</w:t>
            </w:r>
            <w:r w:rsidR="002E0B83">
              <w:rPr>
                <w:lang w:val="sv-SE"/>
              </w:rPr>
              <w:t xml:space="preserve"> dapat kesamping dengan seimbang.</w:t>
            </w:r>
          </w:p>
        </w:tc>
        <w:tc>
          <w:tcPr>
            <w:tcW w:w="2088" w:type="dxa"/>
            <w:tcMar>
              <w:top w:w="80" w:type="dxa"/>
              <w:left w:w="100" w:type="dxa"/>
              <w:bottom w:w="80" w:type="dxa"/>
              <w:right w:w="100" w:type="dxa"/>
            </w:tcMar>
            <w:vAlign w:val="center"/>
          </w:tcPr>
          <w:p w14:paraId="41B6291D" w14:textId="77777777" w:rsidR="00E229A4" w:rsidRPr="00DE19E7" w:rsidRDefault="00E229A4" w:rsidP="00357752">
            <w:pPr>
              <w:spacing w:after="0"/>
              <w:rPr>
                <w:lang w:val="sv-SE"/>
              </w:rPr>
            </w:pPr>
          </w:p>
        </w:tc>
        <w:tc>
          <w:tcPr>
            <w:tcW w:w="1944" w:type="dxa"/>
            <w:tcMar>
              <w:top w:w="80" w:type="dxa"/>
              <w:left w:w="100" w:type="dxa"/>
              <w:bottom w:w="80" w:type="dxa"/>
              <w:right w:w="100" w:type="dxa"/>
            </w:tcMar>
            <w:vAlign w:val="center"/>
          </w:tcPr>
          <w:p w14:paraId="04540FA9" w14:textId="1926FC97" w:rsidR="00E229A4" w:rsidRPr="00DE19E7" w:rsidRDefault="002E0B83" w:rsidP="00357752">
            <w:pPr>
              <w:spacing w:after="0"/>
              <w:rPr>
                <w:lang w:val="sv-SE"/>
              </w:rPr>
            </w:pPr>
            <w:r>
              <w:rPr>
                <w:lang w:val="sv-SE"/>
              </w:rPr>
              <w:t>Saya menambahkan gap agar terlihat berjarak antara element tersebut.</w:t>
            </w:r>
          </w:p>
        </w:tc>
      </w:tr>
      <w:tr w:rsidR="00E229A4" w:rsidRPr="003117FA" w14:paraId="04C10513" w14:textId="77777777" w:rsidTr="00357752">
        <w:trPr>
          <w:cantSplit/>
          <w:jc w:val="center"/>
        </w:trPr>
        <w:tc>
          <w:tcPr>
            <w:tcW w:w="1440" w:type="dxa"/>
            <w:shd w:val="clear" w:color="auto" w:fill="F3F7FA"/>
            <w:tcMar>
              <w:top w:w="80" w:type="dxa"/>
              <w:left w:w="100" w:type="dxa"/>
              <w:bottom w:w="80" w:type="dxa"/>
              <w:right w:w="100" w:type="dxa"/>
            </w:tcMar>
            <w:vAlign w:val="center"/>
          </w:tcPr>
          <w:p w14:paraId="43682C83" w14:textId="24586247" w:rsidR="00E229A4" w:rsidRPr="00DE19E7" w:rsidRDefault="00E229A4" w:rsidP="00357752">
            <w:pPr>
              <w:spacing w:after="0"/>
              <w:rPr>
                <w:lang w:val="sv-SE"/>
              </w:rPr>
            </w:pPr>
          </w:p>
        </w:tc>
        <w:tc>
          <w:tcPr>
            <w:tcW w:w="2232" w:type="dxa"/>
            <w:shd w:val="clear" w:color="auto" w:fill="F3F7FA"/>
            <w:tcMar>
              <w:top w:w="80" w:type="dxa"/>
              <w:left w:w="100" w:type="dxa"/>
              <w:bottom w:w="80" w:type="dxa"/>
              <w:right w:w="100" w:type="dxa"/>
            </w:tcMar>
            <w:vAlign w:val="center"/>
          </w:tcPr>
          <w:p w14:paraId="0E806B98" w14:textId="343D0793" w:rsidR="00E229A4" w:rsidRPr="00DE19E7" w:rsidRDefault="00E229A4" w:rsidP="00357752">
            <w:pPr>
              <w:spacing w:after="0"/>
              <w:rPr>
                <w:lang w:val="sv-SE"/>
              </w:rPr>
            </w:pPr>
          </w:p>
        </w:tc>
        <w:tc>
          <w:tcPr>
            <w:tcW w:w="2160" w:type="dxa"/>
            <w:shd w:val="clear" w:color="auto" w:fill="F3F7FA"/>
            <w:tcMar>
              <w:top w:w="80" w:type="dxa"/>
              <w:left w:w="100" w:type="dxa"/>
              <w:bottom w:w="80" w:type="dxa"/>
              <w:right w:w="100" w:type="dxa"/>
            </w:tcMar>
            <w:vAlign w:val="center"/>
          </w:tcPr>
          <w:p w14:paraId="6FAC5D10" w14:textId="77777777" w:rsidR="00E229A4" w:rsidRPr="00DE19E7" w:rsidRDefault="00E229A4" w:rsidP="00357752">
            <w:pPr>
              <w:spacing w:after="0"/>
              <w:rPr>
                <w:lang w:val="sv-SE"/>
              </w:rPr>
            </w:pPr>
          </w:p>
        </w:tc>
        <w:tc>
          <w:tcPr>
            <w:tcW w:w="2088" w:type="dxa"/>
            <w:shd w:val="clear" w:color="auto" w:fill="F3F7FA"/>
            <w:tcMar>
              <w:top w:w="80" w:type="dxa"/>
              <w:left w:w="100" w:type="dxa"/>
              <w:bottom w:w="80" w:type="dxa"/>
              <w:right w:w="100" w:type="dxa"/>
            </w:tcMar>
            <w:vAlign w:val="center"/>
          </w:tcPr>
          <w:p w14:paraId="427B2D84" w14:textId="77777777" w:rsidR="00E229A4" w:rsidRPr="00DE19E7" w:rsidRDefault="00E229A4" w:rsidP="00357752">
            <w:pPr>
              <w:spacing w:after="0"/>
              <w:rPr>
                <w:lang w:val="sv-SE"/>
              </w:rPr>
            </w:pPr>
          </w:p>
        </w:tc>
        <w:tc>
          <w:tcPr>
            <w:tcW w:w="1944" w:type="dxa"/>
            <w:shd w:val="clear" w:color="auto" w:fill="F3F7FA"/>
            <w:tcMar>
              <w:top w:w="80" w:type="dxa"/>
              <w:left w:w="100" w:type="dxa"/>
              <w:bottom w:w="80" w:type="dxa"/>
              <w:right w:w="100" w:type="dxa"/>
            </w:tcMar>
            <w:vAlign w:val="center"/>
          </w:tcPr>
          <w:p w14:paraId="0A8E00CA" w14:textId="77777777" w:rsidR="00E229A4" w:rsidRPr="00DE19E7" w:rsidRDefault="00E229A4" w:rsidP="00357752">
            <w:pPr>
              <w:spacing w:after="0"/>
              <w:rPr>
                <w:lang w:val="sv-SE"/>
              </w:rPr>
            </w:pPr>
          </w:p>
        </w:tc>
      </w:tr>
      <w:tr w:rsidR="00E229A4" w:rsidRPr="003117FA" w14:paraId="65606EE8" w14:textId="77777777" w:rsidTr="00357752">
        <w:trPr>
          <w:cantSplit/>
          <w:jc w:val="center"/>
        </w:trPr>
        <w:tc>
          <w:tcPr>
            <w:tcW w:w="1440" w:type="dxa"/>
            <w:tcMar>
              <w:top w:w="80" w:type="dxa"/>
              <w:left w:w="100" w:type="dxa"/>
              <w:bottom w:w="80" w:type="dxa"/>
              <w:right w:w="100" w:type="dxa"/>
            </w:tcMar>
            <w:vAlign w:val="center"/>
          </w:tcPr>
          <w:p w14:paraId="7BEC6C83" w14:textId="77777777" w:rsidR="00E229A4" w:rsidRPr="00DE19E7" w:rsidRDefault="00E229A4" w:rsidP="00357752">
            <w:pPr>
              <w:spacing w:after="0"/>
              <w:rPr>
                <w:lang w:val="sv-SE"/>
              </w:rPr>
            </w:pPr>
          </w:p>
        </w:tc>
        <w:tc>
          <w:tcPr>
            <w:tcW w:w="2232" w:type="dxa"/>
            <w:tcMar>
              <w:top w:w="80" w:type="dxa"/>
              <w:left w:w="100" w:type="dxa"/>
              <w:bottom w:w="80" w:type="dxa"/>
              <w:right w:w="100" w:type="dxa"/>
            </w:tcMar>
            <w:vAlign w:val="center"/>
          </w:tcPr>
          <w:p w14:paraId="380BC9C9" w14:textId="77777777" w:rsidR="00E229A4" w:rsidRPr="00DE19E7" w:rsidRDefault="00E229A4" w:rsidP="00357752">
            <w:pPr>
              <w:spacing w:after="0"/>
              <w:rPr>
                <w:lang w:val="sv-SE"/>
              </w:rPr>
            </w:pPr>
          </w:p>
        </w:tc>
        <w:tc>
          <w:tcPr>
            <w:tcW w:w="2160" w:type="dxa"/>
            <w:tcMar>
              <w:top w:w="80" w:type="dxa"/>
              <w:left w:w="100" w:type="dxa"/>
              <w:bottom w:w="80" w:type="dxa"/>
              <w:right w:w="100" w:type="dxa"/>
            </w:tcMar>
            <w:vAlign w:val="center"/>
          </w:tcPr>
          <w:p w14:paraId="374908F3" w14:textId="77777777" w:rsidR="00E229A4" w:rsidRPr="00DE19E7" w:rsidRDefault="00E229A4" w:rsidP="00357752">
            <w:pPr>
              <w:spacing w:after="0"/>
              <w:rPr>
                <w:lang w:val="sv-SE"/>
              </w:rPr>
            </w:pPr>
          </w:p>
        </w:tc>
        <w:tc>
          <w:tcPr>
            <w:tcW w:w="2088" w:type="dxa"/>
            <w:tcMar>
              <w:top w:w="80" w:type="dxa"/>
              <w:left w:w="100" w:type="dxa"/>
              <w:bottom w:w="80" w:type="dxa"/>
              <w:right w:w="100" w:type="dxa"/>
            </w:tcMar>
            <w:vAlign w:val="center"/>
          </w:tcPr>
          <w:p w14:paraId="07E91F75" w14:textId="77777777" w:rsidR="00E229A4" w:rsidRPr="00DE19E7" w:rsidRDefault="00E229A4" w:rsidP="00357752">
            <w:pPr>
              <w:spacing w:after="0"/>
              <w:rPr>
                <w:lang w:val="sv-SE"/>
              </w:rPr>
            </w:pPr>
          </w:p>
        </w:tc>
        <w:tc>
          <w:tcPr>
            <w:tcW w:w="1944" w:type="dxa"/>
            <w:tcMar>
              <w:top w:w="80" w:type="dxa"/>
              <w:left w:w="100" w:type="dxa"/>
              <w:bottom w:w="80" w:type="dxa"/>
              <w:right w:w="100" w:type="dxa"/>
            </w:tcMar>
            <w:vAlign w:val="center"/>
          </w:tcPr>
          <w:p w14:paraId="1568826E" w14:textId="77777777" w:rsidR="00E229A4" w:rsidRPr="00DE19E7" w:rsidRDefault="00E229A4" w:rsidP="00357752">
            <w:pPr>
              <w:spacing w:after="0"/>
              <w:rPr>
                <w:lang w:val="sv-SE"/>
              </w:rPr>
            </w:pPr>
          </w:p>
        </w:tc>
      </w:tr>
      <w:tr w:rsidR="00E229A4" w:rsidRPr="003117FA" w14:paraId="08031F89" w14:textId="77777777" w:rsidTr="00357752">
        <w:trPr>
          <w:cantSplit/>
          <w:jc w:val="center"/>
        </w:trPr>
        <w:tc>
          <w:tcPr>
            <w:tcW w:w="1440" w:type="dxa"/>
            <w:shd w:val="clear" w:color="auto" w:fill="F3F7FA"/>
            <w:tcMar>
              <w:top w:w="80" w:type="dxa"/>
              <w:left w:w="100" w:type="dxa"/>
              <w:bottom w:w="80" w:type="dxa"/>
              <w:right w:w="100" w:type="dxa"/>
            </w:tcMar>
            <w:vAlign w:val="center"/>
          </w:tcPr>
          <w:p w14:paraId="3F8B95EB" w14:textId="77777777" w:rsidR="00E229A4" w:rsidRPr="00DE19E7" w:rsidRDefault="00E229A4" w:rsidP="00357752">
            <w:pPr>
              <w:spacing w:after="0"/>
              <w:rPr>
                <w:lang w:val="sv-SE"/>
              </w:rPr>
            </w:pPr>
          </w:p>
        </w:tc>
        <w:tc>
          <w:tcPr>
            <w:tcW w:w="2232" w:type="dxa"/>
            <w:shd w:val="clear" w:color="auto" w:fill="F3F7FA"/>
            <w:tcMar>
              <w:top w:w="80" w:type="dxa"/>
              <w:left w:w="100" w:type="dxa"/>
              <w:bottom w:w="80" w:type="dxa"/>
              <w:right w:w="100" w:type="dxa"/>
            </w:tcMar>
            <w:vAlign w:val="center"/>
          </w:tcPr>
          <w:p w14:paraId="690337D4" w14:textId="77777777" w:rsidR="00E229A4" w:rsidRPr="00DE19E7" w:rsidRDefault="00E229A4" w:rsidP="00357752">
            <w:pPr>
              <w:spacing w:after="0"/>
              <w:rPr>
                <w:lang w:val="sv-SE"/>
              </w:rPr>
            </w:pPr>
          </w:p>
        </w:tc>
        <w:tc>
          <w:tcPr>
            <w:tcW w:w="2160" w:type="dxa"/>
            <w:shd w:val="clear" w:color="auto" w:fill="F3F7FA"/>
            <w:tcMar>
              <w:top w:w="80" w:type="dxa"/>
              <w:left w:w="100" w:type="dxa"/>
              <w:bottom w:w="80" w:type="dxa"/>
              <w:right w:w="100" w:type="dxa"/>
            </w:tcMar>
            <w:vAlign w:val="center"/>
          </w:tcPr>
          <w:p w14:paraId="3B81A997" w14:textId="77777777" w:rsidR="00E229A4" w:rsidRPr="00DE19E7" w:rsidRDefault="00E229A4" w:rsidP="00357752">
            <w:pPr>
              <w:spacing w:after="0"/>
              <w:rPr>
                <w:lang w:val="sv-SE"/>
              </w:rPr>
            </w:pPr>
          </w:p>
        </w:tc>
        <w:tc>
          <w:tcPr>
            <w:tcW w:w="2088" w:type="dxa"/>
            <w:shd w:val="clear" w:color="auto" w:fill="F3F7FA"/>
            <w:tcMar>
              <w:top w:w="80" w:type="dxa"/>
              <w:left w:w="100" w:type="dxa"/>
              <w:bottom w:w="80" w:type="dxa"/>
              <w:right w:w="100" w:type="dxa"/>
            </w:tcMar>
            <w:vAlign w:val="center"/>
          </w:tcPr>
          <w:p w14:paraId="7853DD12" w14:textId="77777777" w:rsidR="00E229A4" w:rsidRPr="00DE19E7" w:rsidRDefault="00E229A4" w:rsidP="00357752">
            <w:pPr>
              <w:spacing w:after="0"/>
              <w:rPr>
                <w:lang w:val="sv-SE"/>
              </w:rPr>
            </w:pPr>
          </w:p>
        </w:tc>
        <w:tc>
          <w:tcPr>
            <w:tcW w:w="1944" w:type="dxa"/>
            <w:shd w:val="clear" w:color="auto" w:fill="F3F7FA"/>
            <w:tcMar>
              <w:top w:w="80" w:type="dxa"/>
              <w:left w:w="100" w:type="dxa"/>
              <w:bottom w:w="80" w:type="dxa"/>
              <w:right w:w="100" w:type="dxa"/>
            </w:tcMar>
            <w:vAlign w:val="center"/>
          </w:tcPr>
          <w:p w14:paraId="4454E5DD" w14:textId="77777777" w:rsidR="00E229A4" w:rsidRPr="00DE19E7" w:rsidRDefault="00E229A4" w:rsidP="00357752">
            <w:pPr>
              <w:spacing w:after="0"/>
              <w:rPr>
                <w:lang w:val="sv-SE"/>
              </w:rPr>
            </w:pPr>
          </w:p>
        </w:tc>
      </w:tr>
    </w:tbl>
    <w:p w14:paraId="7ADD92D9" w14:textId="77777777" w:rsidR="00E229A4" w:rsidRPr="00DE19E7" w:rsidRDefault="00E229A4" w:rsidP="00E229A4">
      <w:pPr>
        <w:spacing w:after="20"/>
        <w:rPr>
          <w:lang w:val="sv-SE"/>
        </w:rPr>
      </w:pPr>
    </w:p>
    <w:p w14:paraId="215784FF" w14:textId="77777777" w:rsidR="00E229A4" w:rsidRPr="00DA21F0" w:rsidRDefault="00E229A4" w:rsidP="00E229A4">
      <w:pPr>
        <w:pStyle w:val="FormLabel"/>
        <w:rPr>
          <w:lang w:val="sv-SE"/>
        </w:rPr>
      </w:pPr>
      <w:r w:rsidRPr="00DA21F0">
        <w:rPr>
          <w:lang w:val="sv-SE"/>
        </w:rPr>
        <w:t>Jika tidak menggunakan AI, jelaskan strategi debugging dan dokumentasi yang digunakan:</w:t>
      </w:r>
    </w:p>
    <w:p w14:paraId="3595EF59" w14:textId="77777777" w:rsidR="00E229A4" w:rsidRPr="00113477" w:rsidRDefault="00E229A4" w:rsidP="00E229A4">
      <w:pPr>
        <w:spacing w:after="60"/>
        <w:rPr>
          <w:lang w:val="fi-FI"/>
        </w:rPr>
      </w:pPr>
      <w:r w:rsidRPr="00113477">
        <w:rPr>
          <w:color w:val="A6A6A6"/>
          <w:lang w:val="fi-FI"/>
        </w:rPr>
        <w:t>________________________________________________________________________________</w:t>
      </w:r>
    </w:p>
    <w:p w14:paraId="540BF276" w14:textId="77777777" w:rsidR="00E229A4" w:rsidRPr="00113477" w:rsidRDefault="00E229A4" w:rsidP="00E229A4">
      <w:pPr>
        <w:spacing w:after="60"/>
        <w:rPr>
          <w:lang w:val="fi-FI"/>
        </w:rPr>
      </w:pPr>
      <w:r w:rsidRPr="00113477">
        <w:rPr>
          <w:color w:val="A6A6A6"/>
          <w:lang w:val="fi-FI"/>
        </w:rPr>
        <w:t>________________________________________________________________________________</w:t>
      </w:r>
    </w:p>
    <w:p w14:paraId="69617D7E" w14:textId="77777777" w:rsidR="00E229A4" w:rsidRPr="00113477" w:rsidRDefault="00E229A4" w:rsidP="00E229A4">
      <w:pPr>
        <w:spacing w:after="60"/>
        <w:rPr>
          <w:lang w:val="fi-FI"/>
        </w:rPr>
      </w:pPr>
      <w:r w:rsidRPr="00113477">
        <w:rPr>
          <w:color w:val="A6A6A6"/>
          <w:lang w:val="fi-FI"/>
        </w:rPr>
        <w:t>________________________________________________________________________________</w:t>
      </w:r>
    </w:p>
    <w:p w14:paraId="5C1848CD" w14:textId="77777777" w:rsidR="00E229A4" w:rsidRPr="00113477" w:rsidRDefault="00E229A4" w:rsidP="00E229A4">
      <w:pPr>
        <w:spacing w:after="60"/>
        <w:rPr>
          <w:lang w:val="fi-FI"/>
        </w:rPr>
      </w:pPr>
      <w:r w:rsidRPr="00113477">
        <w:rPr>
          <w:color w:val="A6A6A6"/>
          <w:lang w:val="fi-FI"/>
        </w:rPr>
        <w:t>________________________________________________________________________________</w:t>
      </w:r>
    </w:p>
    <w:p w14:paraId="2AADCE3F" w14:textId="77777777" w:rsidR="00E229A4" w:rsidRPr="00113477" w:rsidRDefault="00E229A4" w:rsidP="00E229A4">
      <w:pPr>
        <w:pStyle w:val="Judul2"/>
        <w:rPr>
          <w:lang w:val="fi-FI"/>
        </w:rPr>
      </w:pPr>
      <w:r w:rsidRPr="00113477">
        <w:rPr>
          <w:lang w:val="fi-FI"/>
        </w:rPr>
        <w:t>H1. Bukti Pemahaman</w:t>
      </w:r>
    </w:p>
    <w:p w14:paraId="68CDFE55" w14:textId="77777777" w:rsidR="00E229A4" w:rsidRPr="00113477" w:rsidRDefault="00E229A4" w:rsidP="00E229A4">
      <w:pPr>
        <w:pStyle w:val="FormLabel"/>
        <w:rPr>
          <w:lang w:val="fi-FI"/>
        </w:rPr>
      </w:pPr>
      <w:r w:rsidRPr="00113477">
        <w:rPr>
          <w:lang w:val="fi-FI"/>
        </w:rPr>
        <w:t>Pilih satu saran yang Anda terima. Jelaskan kembali konsepnya dengan bahasa sendiri:</w:t>
      </w:r>
    </w:p>
    <w:p w14:paraId="41A2EC9A" w14:textId="77777777" w:rsidR="00E229A4" w:rsidRPr="00DA21F0" w:rsidRDefault="00E229A4" w:rsidP="00E229A4">
      <w:pPr>
        <w:spacing w:after="60"/>
        <w:rPr>
          <w:lang w:val="sv-SE"/>
        </w:rPr>
      </w:pPr>
      <w:r w:rsidRPr="00DA21F0">
        <w:rPr>
          <w:color w:val="A6A6A6"/>
          <w:lang w:val="sv-SE"/>
        </w:rPr>
        <w:t>________________________________________________________________________________</w:t>
      </w:r>
    </w:p>
    <w:p w14:paraId="225BB51A" w14:textId="77777777" w:rsidR="00E229A4" w:rsidRPr="00DA21F0" w:rsidRDefault="00E229A4" w:rsidP="00E229A4">
      <w:pPr>
        <w:spacing w:after="60"/>
        <w:rPr>
          <w:lang w:val="sv-SE"/>
        </w:rPr>
      </w:pPr>
      <w:r w:rsidRPr="00DA21F0">
        <w:rPr>
          <w:color w:val="A6A6A6"/>
          <w:lang w:val="sv-SE"/>
        </w:rPr>
        <w:t>________________________________________________________________________________</w:t>
      </w:r>
    </w:p>
    <w:p w14:paraId="333F622A" w14:textId="77777777" w:rsidR="00E229A4" w:rsidRPr="00DA21F0" w:rsidRDefault="00E229A4" w:rsidP="00E229A4">
      <w:pPr>
        <w:spacing w:after="60"/>
        <w:rPr>
          <w:lang w:val="sv-SE"/>
        </w:rPr>
      </w:pPr>
      <w:r w:rsidRPr="00DA21F0">
        <w:rPr>
          <w:color w:val="A6A6A6"/>
          <w:lang w:val="sv-SE"/>
        </w:rPr>
        <w:t>________________________________________________________________________________</w:t>
      </w:r>
    </w:p>
    <w:p w14:paraId="21A5B62F" w14:textId="77777777" w:rsidR="00E229A4" w:rsidRPr="00DA21F0" w:rsidRDefault="00E229A4" w:rsidP="00E229A4">
      <w:pPr>
        <w:spacing w:after="60"/>
        <w:rPr>
          <w:lang w:val="sv-SE"/>
        </w:rPr>
      </w:pPr>
      <w:r w:rsidRPr="00DA21F0">
        <w:rPr>
          <w:color w:val="A6A6A6"/>
          <w:lang w:val="sv-SE"/>
        </w:rPr>
        <w:lastRenderedPageBreak/>
        <w:t>________________________________________________________________________________</w:t>
      </w:r>
    </w:p>
    <w:p w14:paraId="6D4AE324" w14:textId="77777777" w:rsidR="00E229A4" w:rsidRPr="00DA21F0" w:rsidRDefault="00E229A4" w:rsidP="00E229A4">
      <w:pPr>
        <w:pStyle w:val="FormLabel"/>
        <w:rPr>
          <w:lang w:val="sv-SE"/>
        </w:rPr>
      </w:pPr>
      <w:r w:rsidRPr="00DA21F0">
        <w:rPr>
          <w:lang w:val="sv-SE"/>
        </w:rPr>
        <w:t>Eksperimen yang membuktikan saran tersebut benar atau tidak:</w:t>
      </w:r>
    </w:p>
    <w:p w14:paraId="6CF8D383" w14:textId="77777777" w:rsidR="00E229A4" w:rsidRPr="00DA21F0" w:rsidRDefault="00E229A4" w:rsidP="00E229A4">
      <w:pPr>
        <w:spacing w:after="60"/>
        <w:rPr>
          <w:lang w:val="sv-SE"/>
        </w:rPr>
      </w:pPr>
      <w:r w:rsidRPr="00DA21F0">
        <w:rPr>
          <w:color w:val="A6A6A6"/>
          <w:lang w:val="sv-SE"/>
        </w:rPr>
        <w:t>________________________________________________________________________________</w:t>
      </w:r>
    </w:p>
    <w:p w14:paraId="20D7371C" w14:textId="77777777" w:rsidR="00E229A4" w:rsidRPr="00DA21F0" w:rsidRDefault="00E229A4" w:rsidP="00E229A4">
      <w:pPr>
        <w:spacing w:after="60"/>
        <w:rPr>
          <w:lang w:val="sv-SE"/>
        </w:rPr>
      </w:pPr>
      <w:r w:rsidRPr="00DA21F0">
        <w:rPr>
          <w:color w:val="A6A6A6"/>
          <w:lang w:val="sv-SE"/>
        </w:rPr>
        <w:t>________________________________________________________________________________</w:t>
      </w:r>
    </w:p>
    <w:p w14:paraId="7B6A0403" w14:textId="77777777" w:rsidR="00E229A4" w:rsidRPr="00DA21F0" w:rsidRDefault="00E229A4" w:rsidP="00E229A4">
      <w:pPr>
        <w:spacing w:after="60"/>
        <w:rPr>
          <w:lang w:val="sv-SE"/>
        </w:rPr>
      </w:pPr>
      <w:r w:rsidRPr="00DA21F0">
        <w:rPr>
          <w:color w:val="A6A6A6"/>
          <w:lang w:val="sv-SE"/>
        </w:rPr>
        <w:t>________________________________________________________________________________</w:t>
      </w:r>
    </w:p>
    <w:p w14:paraId="2D28D4F0" w14:textId="77777777" w:rsidR="00E229A4" w:rsidRPr="00DA21F0" w:rsidRDefault="00E229A4" w:rsidP="00E229A4">
      <w:pPr>
        <w:pStyle w:val="Judul2"/>
        <w:rPr>
          <w:lang w:val="sv-SE"/>
        </w:rPr>
      </w:pPr>
      <w:r w:rsidRPr="00DA21F0">
        <w:rPr>
          <w:lang w:val="sv-SE"/>
        </w:rPr>
        <w:t>H2. Batas yang Saya Patuhi</w:t>
      </w:r>
    </w:p>
    <w:p w14:paraId="127DB9C1" w14:textId="77777777" w:rsidR="00E229A4" w:rsidRPr="00DA21F0" w:rsidRDefault="00E229A4" w:rsidP="00E229A4">
      <w:pPr>
        <w:spacing w:after="40"/>
        <w:ind w:left="115"/>
        <w:rPr>
          <w:lang w:val="sv-SE"/>
        </w:rPr>
      </w:pPr>
      <w:r w:rsidRPr="00DA21F0">
        <w:rPr>
          <w:b/>
          <w:lang w:val="sv-SE"/>
        </w:rPr>
        <w:t xml:space="preserve">☐ </w:t>
      </w:r>
      <w:r w:rsidRPr="00DA21F0">
        <w:rPr>
          <w:lang w:val="sv-SE"/>
        </w:rPr>
        <w:t>AI tidak menghasilkan HTML skeleton pada Fundamental Mode.</w:t>
      </w:r>
    </w:p>
    <w:p w14:paraId="7C4BEE49" w14:textId="77777777" w:rsidR="00E229A4" w:rsidRPr="00DA21F0" w:rsidRDefault="00E229A4" w:rsidP="00E229A4">
      <w:pPr>
        <w:spacing w:after="40"/>
        <w:ind w:left="115"/>
        <w:rPr>
          <w:lang w:val="sv-SE"/>
        </w:rPr>
      </w:pPr>
      <w:r w:rsidRPr="00DA21F0">
        <w:rPr>
          <w:b/>
          <w:lang w:val="sv-SE"/>
        </w:rPr>
        <w:t xml:space="preserve">☐ </w:t>
      </w:r>
      <w:r w:rsidRPr="00DA21F0">
        <w:rPr>
          <w:lang w:val="sv-SE"/>
        </w:rPr>
        <w:t>AI tidak menulis ulang file secara utuh.</w:t>
      </w:r>
    </w:p>
    <w:p w14:paraId="08016A2C" w14:textId="77777777" w:rsidR="00E229A4" w:rsidRPr="00DA21F0" w:rsidRDefault="00E229A4" w:rsidP="00E229A4">
      <w:pPr>
        <w:spacing w:after="40"/>
        <w:ind w:left="115"/>
        <w:rPr>
          <w:lang w:val="sv-SE"/>
        </w:rPr>
      </w:pPr>
      <w:r w:rsidRPr="00DA21F0">
        <w:rPr>
          <w:b/>
          <w:lang w:val="sv-SE"/>
        </w:rPr>
        <w:t xml:space="preserve">☐ </w:t>
      </w:r>
      <w:r w:rsidRPr="00DA21F0">
        <w:rPr>
          <w:lang w:val="sv-SE"/>
        </w:rPr>
        <w:t>Prompt dan dampaknya dicatat.</w:t>
      </w:r>
    </w:p>
    <w:p w14:paraId="3952D301" w14:textId="77777777" w:rsidR="00E229A4" w:rsidRPr="00DA21F0" w:rsidRDefault="00E229A4" w:rsidP="00E229A4">
      <w:pPr>
        <w:spacing w:after="40"/>
        <w:ind w:left="115"/>
        <w:rPr>
          <w:lang w:val="sv-SE"/>
        </w:rPr>
      </w:pPr>
      <w:r w:rsidRPr="00DA21F0">
        <w:rPr>
          <w:b/>
          <w:lang w:val="sv-SE"/>
        </w:rPr>
        <w:t xml:space="preserve">☐ </w:t>
      </w:r>
      <w:r w:rsidRPr="00DA21F0">
        <w:rPr>
          <w:lang w:val="sv-SE"/>
        </w:rPr>
        <w:t>Saya dapat menjelaskan dan mengubah kode tanpa AI.</w:t>
      </w:r>
    </w:p>
    <w:p w14:paraId="175404E6" w14:textId="77777777" w:rsidR="00E229A4" w:rsidRPr="00DA21F0" w:rsidRDefault="00E229A4">
      <w:pPr>
        <w:spacing w:after="60"/>
        <w:rPr>
          <w:lang w:val="sv-SE"/>
        </w:rPr>
      </w:pPr>
    </w:p>
    <w:p w14:paraId="3161FA25" w14:textId="5635C480" w:rsidR="00E229A4" w:rsidRPr="00DA21F0" w:rsidRDefault="00E229A4" w:rsidP="00E229A4">
      <w:pPr>
        <w:pStyle w:val="Judul1"/>
        <w:rPr>
          <w:lang w:val="sv-SE"/>
        </w:rPr>
      </w:pPr>
      <w:r w:rsidRPr="00DA21F0">
        <w:rPr>
          <w:lang w:val="sv-SE"/>
        </w:rPr>
        <w:t>I. Lesson Learnt</w:t>
      </w:r>
    </w:p>
    <w:p w14:paraId="16C62D05" w14:textId="77777777" w:rsidR="00E229A4" w:rsidRPr="00DA21F0" w:rsidRDefault="00E229A4" w:rsidP="00E229A4">
      <w:pPr>
        <w:pStyle w:val="FormLabel"/>
        <w:rPr>
          <w:lang w:val="sv-SE"/>
        </w:rPr>
      </w:pPr>
      <w:r w:rsidRPr="00DA21F0">
        <w:rPr>
          <w:lang w:val="sv-SE"/>
        </w:rPr>
        <w:t>Konsep Baru: Apa konsep yang baru benar-benar Anda pahami?</w:t>
      </w:r>
    </w:p>
    <w:p w14:paraId="4BB9C88C" w14:textId="77777777" w:rsidR="00E229A4" w:rsidRDefault="00E229A4" w:rsidP="00E229A4">
      <w:pPr>
        <w:spacing w:after="60"/>
        <w:rPr>
          <w:color w:val="A6A6A6"/>
          <w:lang w:val="sv-SE"/>
        </w:rPr>
      </w:pPr>
      <w:r w:rsidRPr="00DA21F0">
        <w:rPr>
          <w:color w:val="A6A6A6"/>
          <w:lang w:val="sv-SE"/>
        </w:rPr>
        <w:t>________________________________________________________________________________</w:t>
      </w:r>
    </w:p>
    <w:p w14:paraId="40AA5314" w14:textId="03BF2385" w:rsidR="002E0B83" w:rsidRPr="002E0B83" w:rsidRDefault="002E0B83" w:rsidP="00E229A4">
      <w:pPr>
        <w:spacing w:after="60"/>
        <w:rPr>
          <w:lang w:val="sv-SE"/>
        </w:rPr>
      </w:pPr>
      <w:r w:rsidRPr="002E0B83">
        <w:rPr>
          <w:lang w:val="sv-SE"/>
        </w:rPr>
        <w:t xml:space="preserve">Membuat </w:t>
      </w:r>
      <w:r>
        <w:rPr>
          <w:lang w:val="sv-SE"/>
        </w:rPr>
        <w:t xml:space="preserve">bagian depan (front end) </w:t>
      </w:r>
      <w:r w:rsidRPr="002E0B83">
        <w:rPr>
          <w:lang w:val="sv-SE"/>
        </w:rPr>
        <w:t>website tidak sesulit yang dibayangkan, semakin bagus dan rapih struktu</w:t>
      </w:r>
      <w:r>
        <w:rPr>
          <w:lang w:val="sv-SE"/>
        </w:rPr>
        <w:t>r yang kita buat maka semakin mudah juga memanipulasinya, misal seperti penggunaan class yang dapat digunakan kembali (reusable) atau menggunakan id (khusus) untuk merubah tampilannya.</w:t>
      </w:r>
    </w:p>
    <w:p w14:paraId="314F7163" w14:textId="77777777" w:rsidR="00E229A4" w:rsidRPr="002E0B83" w:rsidRDefault="00E229A4" w:rsidP="00E229A4">
      <w:pPr>
        <w:spacing w:after="60"/>
        <w:rPr>
          <w:lang w:val="sv-SE"/>
        </w:rPr>
      </w:pPr>
      <w:r w:rsidRPr="002E0B83">
        <w:rPr>
          <w:color w:val="A6A6A6"/>
          <w:lang w:val="sv-SE"/>
        </w:rPr>
        <w:t>________________________________________________________________________________</w:t>
      </w:r>
    </w:p>
    <w:p w14:paraId="4FBDA43A" w14:textId="77777777" w:rsidR="00E229A4" w:rsidRPr="00DA21F0" w:rsidRDefault="00E229A4" w:rsidP="00E229A4">
      <w:pPr>
        <w:spacing w:after="60"/>
        <w:rPr>
          <w:lang w:val="sv-SE"/>
        </w:rPr>
      </w:pPr>
      <w:r w:rsidRPr="00DA21F0">
        <w:rPr>
          <w:color w:val="A6A6A6"/>
          <w:lang w:val="sv-SE"/>
        </w:rPr>
        <w:t>________________________________________________________________________________</w:t>
      </w:r>
    </w:p>
    <w:p w14:paraId="395226ED" w14:textId="77777777" w:rsidR="00E229A4" w:rsidRPr="00DA21F0" w:rsidRDefault="00E229A4" w:rsidP="00E229A4">
      <w:pPr>
        <w:pStyle w:val="FormLabel"/>
        <w:rPr>
          <w:lang w:val="sv-SE"/>
        </w:rPr>
      </w:pPr>
      <w:r w:rsidRPr="00DA21F0">
        <w:rPr>
          <w:lang w:val="sv-SE"/>
        </w:rPr>
        <w:t>Kesalahan Bernilai: Error apa yang paling membantu Anda belajar?</w:t>
      </w:r>
    </w:p>
    <w:p w14:paraId="1FAC347B" w14:textId="77777777" w:rsidR="00E229A4" w:rsidRDefault="00E229A4" w:rsidP="00E229A4">
      <w:pPr>
        <w:spacing w:after="60"/>
        <w:rPr>
          <w:color w:val="A6A6A6"/>
          <w:lang w:val="sv-SE"/>
        </w:rPr>
      </w:pPr>
      <w:r w:rsidRPr="00DA21F0">
        <w:rPr>
          <w:color w:val="A6A6A6"/>
          <w:lang w:val="sv-SE"/>
        </w:rPr>
        <w:t>________________________________________________________________________________</w:t>
      </w:r>
    </w:p>
    <w:p w14:paraId="7A50A458" w14:textId="554E0C01" w:rsidR="002E0B83" w:rsidRPr="00BB6119" w:rsidRDefault="002E0B83" w:rsidP="00E229A4">
      <w:pPr>
        <w:spacing w:after="60"/>
        <w:rPr>
          <w:lang w:val="sv-SE"/>
        </w:rPr>
      </w:pPr>
      <w:r w:rsidRPr="00BB6119">
        <w:rPr>
          <w:lang w:val="sv-SE"/>
        </w:rPr>
        <w:t>Website yang tidak flexible,</w:t>
      </w:r>
    </w:p>
    <w:p w14:paraId="2C66191E" w14:textId="77777777" w:rsidR="00E229A4" w:rsidRPr="00BB6119" w:rsidRDefault="00E229A4" w:rsidP="00E229A4">
      <w:pPr>
        <w:spacing w:after="60"/>
        <w:rPr>
          <w:lang w:val="sv-SE"/>
        </w:rPr>
      </w:pPr>
      <w:r w:rsidRPr="00BB6119">
        <w:rPr>
          <w:color w:val="A6A6A6"/>
          <w:lang w:val="sv-SE"/>
        </w:rPr>
        <w:t>________________________________________________________________________________</w:t>
      </w:r>
    </w:p>
    <w:p w14:paraId="63DE63D8" w14:textId="77777777" w:rsidR="00E229A4" w:rsidRPr="00DA21F0" w:rsidRDefault="00E229A4" w:rsidP="00E229A4">
      <w:pPr>
        <w:spacing w:after="60"/>
        <w:rPr>
          <w:lang w:val="sv-SE"/>
        </w:rPr>
      </w:pPr>
      <w:r w:rsidRPr="00DA21F0">
        <w:rPr>
          <w:color w:val="A6A6A6"/>
          <w:lang w:val="sv-SE"/>
        </w:rPr>
        <w:t>________________________________________________________________________________</w:t>
      </w:r>
    </w:p>
    <w:p w14:paraId="65A94E67" w14:textId="77777777" w:rsidR="00E229A4" w:rsidRPr="00DA21F0" w:rsidRDefault="00E229A4" w:rsidP="00E229A4">
      <w:pPr>
        <w:pStyle w:val="FormLabel"/>
        <w:rPr>
          <w:lang w:val="sv-SE"/>
        </w:rPr>
      </w:pPr>
      <w:r w:rsidRPr="00DA21F0">
        <w:rPr>
          <w:lang w:val="sv-SE"/>
        </w:rPr>
        <w:t>Keputusan Teknis: Mengapa memilih struktur atau layout tersebut?</w:t>
      </w:r>
    </w:p>
    <w:p w14:paraId="2B31A5B4" w14:textId="77777777" w:rsidR="00E229A4" w:rsidRDefault="00E229A4" w:rsidP="00E229A4">
      <w:pPr>
        <w:spacing w:after="60"/>
        <w:rPr>
          <w:color w:val="A6A6A6"/>
          <w:lang w:val="sv-SE"/>
        </w:rPr>
      </w:pPr>
      <w:r w:rsidRPr="00DA21F0">
        <w:rPr>
          <w:color w:val="A6A6A6"/>
          <w:lang w:val="sv-SE"/>
        </w:rPr>
        <w:t>________________________________________________________________________________</w:t>
      </w:r>
    </w:p>
    <w:p w14:paraId="6E07597C" w14:textId="0FCA131C" w:rsidR="002E0B83" w:rsidRPr="00DA21F0" w:rsidRDefault="002E0B83" w:rsidP="00E229A4">
      <w:pPr>
        <w:spacing w:after="60"/>
        <w:rPr>
          <w:lang w:val="sv-SE"/>
        </w:rPr>
      </w:pPr>
      <w:r>
        <w:rPr>
          <w:lang w:val="sv-SE"/>
        </w:rPr>
        <w:t>Menurut saya saat ini struktur tersebut sangat mudah untuk dimanipulasi oleh saya, tapi bisa ajdi kedepanya saya mungkin menemukan hal-hal baru yang dapat membuat struktur yang saya buat jauh lebih efesiensi.</w:t>
      </w:r>
    </w:p>
    <w:p w14:paraId="2AAEAD87" w14:textId="77777777" w:rsidR="00E229A4" w:rsidRPr="00DA21F0" w:rsidRDefault="00E229A4" w:rsidP="00E229A4">
      <w:pPr>
        <w:spacing w:after="60"/>
        <w:rPr>
          <w:lang w:val="sv-SE"/>
        </w:rPr>
      </w:pPr>
      <w:r w:rsidRPr="00DA21F0">
        <w:rPr>
          <w:color w:val="A6A6A6"/>
          <w:lang w:val="sv-SE"/>
        </w:rPr>
        <w:t>________________________________________________________________________________</w:t>
      </w:r>
    </w:p>
    <w:p w14:paraId="0A43E44B" w14:textId="77777777" w:rsidR="00E229A4" w:rsidRPr="00DA21F0" w:rsidRDefault="00E229A4" w:rsidP="00E229A4">
      <w:pPr>
        <w:spacing w:after="60"/>
        <w:rPr>
          <w:lang w:val="sv-SE"/>
        </w:rPr>
      </w:pPr>
      <w:r w:rsidRPr="00DA21F0">
        <w:rPr>
          <w:color w:val="A6A6A6"/>
          <w:lang w:val="sv-SE"/>
        </w:rPr>
        <w:t>________________________________________________________________________________</w:t>
      </w:r>
    </w:p>
    <w:p w14:paraId="6999D953" w14:textId="77777777" w:rsidR="00E229A4" w:rsidRPr="00DA21F0" w:rsidRDefault="00E229A4" w:rsidP="00E229A4">
      <w:pPr>
        <w:pStyle w:val="FormLabel"/>
        <w:rPr>
          <w:lang w:val="sv-SE"/>
        </w:rPr>
      </w:pPr>
      <w:r w:rsidRPr="00DA21F0">
        <w:rPr>
          <w:lang w:val="sv-SE"/>
        </w:rPr>
        <w:t>Kemenangan Kecil: Bagian apa yang berhasil diselesaikan sendiri?</w:t>
      </w:r>
    </w:p>
    <w:p w14:paraId="4E333B50" w14:textId="77777777" w:rsidR="00E229A4" w:rsidRDefault="00E229A4" w:rsidP="00E229A4">
      <w:pPr>
        <w:spacing w:after="60"/>
        <w:rPr>
          <w:color w:val="A6A6A6"/>
          <w:lang w:val="sv-SE"/>
        </w:rPr>
      </w:pPr>
      <w:r w:rsidRPr="00DA21F0">
        <w:rPr>
          <w:color w:val="A6A6A6"/>
          <w:lang w:val="sv-SE"/>
        </w:rPr>
        <w:t>________________________________________________________________________________</w:t>
      </w:r>
    </w:p>
    <w:p w14:paraId="33981DC1" w14:textId="1B9B88C6" w:rsidR="002E0B83" w:rsidRPr="00DA21F0" w:rsidRDefault="002E0B83" w:rsidP="00E229A4">
      <w:pPr>
        <w:spacing w:after="60"/>
        <w:rPr>
          <w:lang w:val="sv-SE"/>
        </w:rPr>
      </w:pPr>
      <w:r>
        <w:rPr>
          <w:lang w:val="sv-SE"/>
        </w:rPr>
        <w:t>Bagian dimana saya dapat membuat isi kontent lebih tepatnya bagian keterampilan menjadi kesamping kemudian saya style agar lebih menarik.</w:t>
      </w:r>
    </w:p>
    <w:p w14:paraId="1E775710" w14:textId="77777777" w:rsidR="00E229A4" w:rsidRPr="00DA21F0" w:rsidRDefault="00E229A4" w:rsidP="00E229A4">
      <w:pPr>
        <w:spacing w:after="60"/>
        <w:rPr>
          <w:lang w:val="sv-SE"/>
        </w:rPr>
      </w:pPr>
      <w:r w:rsidRPr="00DA21F0">
        <w:rPr>
          <w:color w:val="A6A6A6"/>
          <w:lang w:val="sv-SE"/>
        </w:rPr>
        <w:t>________________________________________________________________________________</w:t>
      </w:r>
    </w:p>
    <w:p w14:paraId="6353C2F9" w14:textId="77777777" w:rsidR="00E229A4" w:rsidRPr="00DA21F0" w:rsidRDefault="00E229A4" w:rsidP="00E229A4">
      <w:pPr>
        <w:spacing w:after="60"/>
        <w:rPr>
          <w:lang w:val="sv-SE"/>
        </w:rPr>
      </w:pPr>
      <w:r w:rsidRPr="00DA21F0">
        <w:rPr>
          <w:color w:val="A6A6A6"/>
          <w:lang w:val="sv-SE"/>
        </w:rPr>
        <w:t>________________________________________________________________________________</w:t>
      </w:r>
    </w:p>
    <w:p w14:paraId="1F6BB336" w14:textId="77777777" w:rsidR="00E229A4" w:rsidRPr="00DA21F0" w:rsidRDefault="00E229A4" w:rsidP="00E229A4">
      <w:pPr>
        <w:pStyle w:val="FormLabel"/>
        <w:rPr>
          <w:lang w:val="sv-SE"/>
        </w:rPr>
      </w:pPr>
      <w:r w:rsidRPr="00DA21F0">
        <w:rPr>
          <w:lang w:val="sv-SE"/>
        </w:rPr>
        <w:t>Target Berikutnya: Kompetensi apa yang perlu diperkuat?</w:t>
      </w:r>
    </w:p>
    <w:p w14:paraId="01C6CF8D" w14:textId="77777777" w:rsidR="00E229A4" w:rsidRPr="00BB6119" w:rsidRDefault="00E229A4" w:rsidP="00E229A4">
      <w:pPr>
        <w:spacing w:after="60"/>
        <w:rPr>
          <w:color w:val="A6A6A6"/>
          <w:lang w:val="sv-SE"/>
        </w:rPr>
      </w:pPr>
      <w:r w:rsidRPr="00BB6119">
        <w:rPr>
          <w:color w:val="A6A6A6"/>
          <w:lang w:val="sv-SE"/>
        </w:rPr>
        <w:t>________________________________________________________________________________</w:t>
      </w:r>
    </w:p>
    <w:p w14:paraId="3BFE3401" w14:textId="4A229089" w:rsidR="002E0B83" w:rsidRPr="002E0B83" w:rsidRDefault="002E0B83" w:rsidP="00E229A4">
      <w:pPr>
        <w:spacing w:after="60"/>
        <w:rPr>
          <w:lang w:val="sv-SE"/>
        </w:rPr>
      </w:pPr>
      <w:r w:rsidRPr="002E0B83">
        <w:rPr>
          <w:lang w:val="sv-SE"/>
        </w:rPr>
        <w:t>Saya ingin lebih memahami bagaimana cara memanipulasi posisi-posisi kont</w:t>
      </w:r>
      <w:r>
        <w:rPr>
          <w:lang w:val="sv-SE"/>
        </w:rPr>
        <w:t>ent yang akan saya tampilkan agar lebih menarik dimata pengguna.</w:t>
      </w:r>
    </w:p>
    <w:p w14:paraId="4314F8CA" w14:textId="77777777" w:rsidR="00E229A4" w:rsidRPr="002E0B83" w:rsidRDefault="00E229A4" w:rsidP="00E229A4">
      <w:pPr>
        <w:spacing w:after="60"/>
        <w:rPr>
          <w:lang w:val="sv-SE"/>
        </w:rPr>
      </w:pPr>
      <w:r w:rsidRPr="002E0B83">
        <w:rPr>
          <w:color w:val="A6A6A6"/>
          <w:lang w:val="sv-SE"/>
        </w:rPr>
        <w:t>________________________________________________________________________________</w:t>
      </w:r>
    </w:p>
    <w:p w14:paraId="16992971" w14:textId="77777777" w:rsidR="00E229A4" w:rsidRDefault="00E229A4" w:rsidP="00E229A4">
      <w:pPr>
        <w:spacing w:after="60"/>
        <w:rPr>
          <w:color w:val="A6A6A6"/>
        </w:rPr>
      </w:pPr>
      <w:r>
        <w:rPr>
          <w:color w:val="A6A6A6"/>
        </w:rPr>
        <w:t>________________________________________________________________________________</w:t>
      </w:r>
    </w:p>
    <w:p w14:paraId="0CD7862E" w14:textId="77777777" w:rsidR="00E229A4" w:rsidRDefault="00E229A4" w:rsidP="00E229A4">
      <w:pPr>
        <w:spacing w:after="60"/>
      </w:pPr>
    </w:p>
    <w:p w14:paraId="3252E683" w14:textId="77777777" w:rsidR="00E229A4" w:rsidRDefault="00E229A4">
      <w:pPr>
        <w:spacing w:after="60"/>
      </w:pPr>
    </w:p>
    <w:sectPr w:rsidR="00E229A4" w:rsidSect="00034616">
      <w:headerReference w:type="default" r:id="rId24"/>
      <w:footerReference w:type="default" r:id="rId25"/>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47055" w14:textId="77777777" w:rsidR="003665B6" w:rsidRDefault="003665B6">
      <w:pPr>
        <w:spacing w:after="0" w:line="240" w:lineRule="auto"/>
      </w:pPr>
      <w:r>
        <w:separator/>
      </w:r>
    </w:p>
  </w:endnote>
  <w:endnote w:type="continuationSeparator" w:id="0">
    <w:p w14:paraId="26907645" w14:textId="77777777" w:rsidR="003665B6" w:rsidRDefault="00366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36BA" w14:textId="77777777" w:rsidR="000C2188" w:rsidRPr="00DA21F0" w:rsidRDefault="003665B6">
    <w:pPr>
      <w:pStyle w:val="Footer"/>
      <w:jc w:val="right"/>
      <w:rPr>
        <w:lang w:val="sv-SE"/>
      </w:rPr>
    </w:pPr>
    <w:r w:rsidRPr="00DA21F0">
      <w:rPr>
        <w:color w:val="666666"/>
        <w:sz w:val="16"/>
        <w:lang w:val="sv-SE"/>
      </w:rPr>
      <w:t xml:space="preserve">D3 Teknik Informatika  |  Modul 1: HTML + CSS  |  </w:t>
    </w:r>
    <w:r w:rsidRPr="00DA21F0">
      <w:rPr>
        <w:lang w:val="sv-SE"/>
      </w:rPr>
      <w:t xml:space="preserve">Halaman </w:t>
    </w:r>
    <w:r>
      <w:fldChar w:fldCharType="begin"/>
    </w:r>
    <w:r w:rsidRPr="00DA21F0">
      <w:rPr>
        <w:lang w:val="sv-SE"/>
      </w:rPr>
      <w:instrText>PAGE</w:instrText>
    </w:r>
    <w:r>
      <w:fldChar w:fldCharType="separate"/>
    </w:r>
    <w:r w:rsidR="00E229A4" w:rsidRPr="00DA21F0">
      <w:rPr>
        <w:noProof/>
        <w:lang w:val="sv-SE"/>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193DC" w14:textId="77777777" w:rsidR="003665B6" w:rsidRDefault="003665B6">
      <w:pPr>
        <w:spacing w:after="0" w:line="240" w:lineRule="auto"/>
      </w:pPr>
      <w:r>
        <w:separator/>
      </w:r>
    </w:p>
  </w:footnote>
  <w:footnote w:type="continuationSeparator" w:id="0">
    <w:p w14:paraId="7E0A0D8F" w14:textId="77777777" w:rsidR="003665B6" w:rsidRDefault="00366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0B8B" w14:textId="77777777" w:rsidR="000C2188" w:rsidRDefault="003665B6">
    <w:pPr>
      <w:pStyle w:val="Header"/>
      <w:jc w:val="right"/>
    </w:pPr>
    <w:r>
      <w:rPr>
        <w:b/>
        <w:color w:val="666666"/>
        <w:sz w:val="16"/>
      </w:rPr>
      <w:t>PROYEK 3 · MODUL 1 · WORKSHEET MAHASISWA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419134735">
    <w:abstractNumId w:val="8"/>
  </w:num>
  <w:num w:numId="2" w16cid:durableId="457722135">
    <w:abstractNumId w:val="6"/>
  </w:num>
  <w:num w:numId="3" w16cid:durableId="449125985">
    <w:abstractNumId w:val="5"/>
  </w:num>
  <w:num w:numId="4" w16cid:durableId="1216890616">
    <w:abstractNumId w:val="4"/>
  </w:num>
  <w:num w:numId="5" w16cid:durableId="49308831">
    <w:abstractNumId w:val="7"/>
  </w:num>
  <w:num w:numId="6" w16cid:durableId="2067021075">
    <w:abstractNumId w:val="3"/>
  </w:num>
  <w:num w:numId="7" w16cid:durableId="1599295452">
    <w:abstractNumId w:val="2"/>
  </w:num>
  <w:num w:numId="8" w16cid:durableId="1741715173">
    <w:abstractNumId w:val="1"/>
  </w:num>
  <w:num w:numId="9" w16cid:durableId="37338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A7C"/>
    <w:rsid w:val="0006063C"/>
    <w:rsid w:val="000C2188"/>
    <w:rsid w:val="000D567F"/>
    <w:rsid w:val="00100DC2"/>
    <w:rsid w:val="00144023"/>
    <w:rsid w:val="0015074B"/>
    <w:rsid w:val="00173FD0"/>
    <w:rsid w:val="001B2889"/>
    <w:rsid w:val="001F0530"/>
    <w:rsid w:val="00283AF0"/>
    <w:rsid w:val="0029639D"/>
    <w:rsid w:val="002D3320"/>
    <w:rsid w:val="002E0B83"/>
    <w:rsid w:val="002F042F"/>
    <w:rsid w:val="003117FA"/>
    <w:rsid w:val="00326F90"/>
    <w:rsid w:val="003665B6"/>
    <w:rsid w:val="004566FE"/>
    <w:rsid w:val="004A605C"/>
    <w:rsid w:val="004C54A9"/>
    <w:rsid w:val="005C04F4"/>
    <w:rsid w:val="005C0E34"/>
    <w:rsid w:val="006C1C1F"/>
    <w:rsid w:val="00732B9C"/>
    <w:rsid w:val="007364E6"/>
    <w:rsid w:val="007B59D9"/>
    <w:rsid w:val="00807DB6"/>
    <w:rsid w:val="00883C4D"/>
    <w:rsid w:val="0088459C"/>
    <w:rsid w:val="008D1DD2"/>
    <w:rsid w:val="00920802"/>
    <w:rsid w:val="00986448"/>
    <w:rsid w:val="009A7490"/>
    <w:rsid w:val="00A918D9"/>
    <w:rsid w:val="00AA1D8D"/>
    <w:rsid w:val="00AA65F2"/>
    <w:rsid w:val="00AF1A13"/>
    <w:rsid w:val="00B47730"/>
    <w:rsid w:val="00BB6119"/>
    <w:rsid w:val="00BC0A10"/>
    <w:rsid w:val="00BE01FE"/>
    <w:rsid w:val="00C05EEE"/>
    <w:rsid w:val="00C51C6A"/>
    <w:rsid w:val="00CB0664"/>
    <w:rsid w:val="00CD3F8A"/>
    <w:rsid w:val="00CE4B80"/>
    <w:rsid w:val="00D11BD9"/>
    <w:rsid w:val="00D85C87"/>
    <w:rsid w:val="00DA21F0"/>
    <w:rsid w:val="00DE19E7"/>
    <w:rsid w:val="00E229A4"/>
    <w:rsid w:val="00E56D01"/>
    <w:rsid w:val="00EE285F"/>
    <w:rsid w:val="00F06F5B"/>
    <w:rsid w:val="00F30530"/>
    <w:rsid w:val="00F371A7"/>
    <w:rsid w:val="00F60BDD"/>
    <w:rsid w:val="00FC26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CA3C1"/>
  <w14:defaultImageDpi w14:val="300"/>
  <w15:docId w15:val="{40BE89FC-6C0F-43CB-B04F-CD24E0369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0"/>
    </w:rPr>
  </w:style>
  <w:style w:type="paragraph" w:styleId="Judul1">
    <w:name w:val="heading 1"/>
    <w:basedOn w:val="Normal"/>
    <w:next w:val="Normal"/>
    <w:link w:val="Judul1KAR"/>
    <w:uiPriority w:val="9"/>
    <w:qFormat/>
    <w:rsid w:val="00FC693F"/>
    <w:pPr>
      <w:keepNext/>
      <w:keepLines/>
      <w:spacing w:before="260" w:after="120"/>
      <w:outlineLvl w:val="0"/>
    </w:pPr>
    <w:rPr>
      <w:rFonts w:asciiTheme="majorHAnsi" w:eastAsiaTheme="majorEastAsia" w:hAnsiTheme="majorHAnsi" w:cstheme="majorBidi"/>
      <w:b/>
      <w:bCs/>
      <w:color w:val="1F4E78"/>
      <w:sz w:val="32"/>
      <w:szCs w:val="28"/>
    </w:rPr>
  </w:style>
  <w:style w:type="paragraph" w:styleId="Judul2">
    <w:name w:val="heading 2"/>
    <w:basedOn w:val="Normal"/>
    <w:next w:val="Normal"/>
    <w:link w:val="Judul2KAR"/>
    <w:uiPriority w:val="9"/>
    <w:unhideWhenUsed/>
    <w:qFormat/>
    <w:rsid w:val="00FC693F"/>
    <w:pPr>
      <w:keepNext/>
      <w:keepLines/>
      <w:spacing w:before="200"/>
      <w:outlineLvl w:val="1"/>
    </w:pPr>
    <w:rPr>
      <w:rFonts w:asciiTheme="majorHAnsi" w:eastAsiaTheme="majorEastAsia" w:hAnsiTheme="majorHAnsi" w:cstheme="majorBidi"/>
      <w:b/>
      <w:bCs/>
      <w:color w:val="2E75B6"/>
      <w:sz w:val="25"/>
      <w:szCs w:val="26"/>
    </w:rPr>
  </w:style>
  <w:style w:type="paragraph" w:styleId="Judul3">
    <w:name w:val="heading 3"/>
    <w:basedOn w:val="Normal"/>
    <w:next w:val="Normal"/>
    <w:link w:val="Judul3KAR"/>
    <w:uiPriority w:val="9"/>
    <w:unhideWhenUsed/>
    <w:qFormat/>
    <w:rsid w:val="00FC693F"/>
    <w:pPr>
      <w:keepNext/>
      <w:keepLines/>
      <w:spacing w:before="140" w:after="60"/>
      <w:outlineLvl w:val="2"/>
    </w:pPr>
    <w:rPr>
      <w:rFonts w:asciiTheme="majorHAnsi" w:eastAsiaTheme="majorEastAsia" w:hAnsiTheme="majorHAnsi" w:cstheme="majorBidi"/>
      <w:b/>
      <w:bCs/>
      <w:color w:val="1F4E78"/>
      <w:sz w:val="22"/>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keepNext/>
      <w:numPr>
        <w:ilvl w:val="1"/>
      </w:numPr>
      <w:spacing w:after="240"/>
    </w:pPr>
    <w:rPr>
      <w:rFonts w:asciiTheme="majorHAnsi" w:eastAsiaTheme="majorEastAsia" w:hAnsiTheme="majorHAnsi" w:cstheme="majorBidi"/>
      <w:i/>
      <w:iCs/>
      <w:color w:val="666666"/>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Label">
    <w:name w:val="Form Label"/>
    <w:basedOn w:val="Normal"/>
    <w:pPr>
      <w:spacing w:before="80" w:after="40"/>
    </w:pPr>
    <w:rPr>
      <w:b/>
      <w:color w:val="1F4E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15</Pages>
  <Words>2917</Words>
  <Characters>16633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Mahasiswa Modul 1 — Dasar Web</dc:title>
  <dc:subject>Proyek 3 — Proyek Pengembangan Perangkat Lunak Berbasis Web</dc:subject>
  <dc:creator>D3 Teknik Informatika</dc:creator>
  <cp:keywords/>
  <dc:description>generated by python-docx</dc:description>
  <cp:lastModifiedBy>Hafiez Novrizal Putra</cp:lastModifiedBy>
  <cp:revision>26</cp:revision>
  <dcterms:created xsi:type="dcterms:W3CDTF">2013-12-23T23:15:00Z</dcterms:created>
  <dcterms:modified xsi:type="dcterms:W3CDTF">2026-09-11T14:53:00Z</dcterms:modified>
  <cp:category/>
</cp:coreProperties>
</file>